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108"/>
        </w:rPr>
        <w:t>🌱</w:t>
      </w:r>
    </w:p>
    <w:p>
      <w:pPr>
        <w:jc w:val="center"/>
      </w:pPr>
      <w:r>
        <w:rPr>
          <w:b/>
          <w:i w:val="0"/>
          <w:color w:val="1B5E20"/>
          <w:sz w:val="60"/>
        </w:rPr>
        <w:t>FADA — Gêmeo Digital da Soja</w:t>
      </w:r>
    </w:p>
    <w:p>
      <w:pPr>
        <w:jc w:val="center"/>
      </w:pPr>
      <w:r>
        <w:rPr>
          <w:b/>
          <w:i w:val="0"/>
          <w:color w:val="2F7D32"/>
          <w:sz w:val="38"/>
        </w:rPr>
        <w:t>Manual Técnico Completo</w:t>
      </w:r>
    </w:p>
    <w:p>
      <w:pPr>
        <w:jc w:val="center"/>
      </w:pPr>
      <w:r>
        <w:rPr>
          <w:b/>
          <w:i w:val="0"/>
          <w:sz w:val="12"/>
        </w:rPr>
      </w:r>
    </w:p>
    <w:p>
      <w:pPr>
        <w:jc w:val="center"/>
      </w:pPr>
      <w:r>
        <w:rPr>
          <w:b w:val="0"/>
          <w:i/>
          <w:color w:val="555555"/>
          <w:sz w:val="24"/>
        </w:rPr>
        <w:t>Documentação exaustiva de toda a aplicação: arquitetura, tecnologias,</w:t>
      </w:r>
    </w:p>
    <w:p>
      <w:pPr>
        <w:jc w:val="center"/>
      </w:pPr>
      <w:r>
        <w:rPr>
          <w:b w:val="0"/>
          <w:i/>
          <w:color w:val="555555"/>
          <w:sz w:val="24"/>
        </w:rPr>
        <w:t>lógica, fórmulas e código — arquivo por arquivo, do zero, para leigos.</w:t>
      </w:r>
    </w:p>
    <w:p/>
    <w:p/>
    <w:p/>
    <w:p/>
    <w:p/>
    <w:p/>
    <w:p>
      <w:pPr>
        <w:jc w:val="center"/>
      </w:pPr>
      <w:r>
        <w:rPr>
          <w:b w:val="0"/>
          <w:i w:val="0"/>
          <w:color w:val="555555"/>
          <w:sz w:val="22"/>
        </w:rPr>
        <w:t>Versão 1.0 · Noroeste do Rio Grande do Sul</w:t>
      </w:r>
    </w:p>
    <w:p>
      <w:pPr>
        <w:jc w:val="center"/>
      </w:pPr>
      <w:r>
        <w:rPr>
          <w:b w:val="0"/>
          <w:i w:val="0"/>
          <w:color w:val="555555"/>
          <w:sz w:val="20"/>
        </w:rPr>
        <w:t>Motor determinístico · FastAPI + PostGIS · Next.js/React</w:t>
      </w:r>
    </w:p>
    <w:p>
      <w:r>
        <w:br w:type="page"/>
      </w:r>
    </w:p>
    <w:p>
      <w:pPr>
        <w:pStyle w:val="Heading1"/>
      </w:pPr>
      <w:r>
        <w:t>Como ler este manual técnico</w:t>
      </w:r>
    </w:p>
    <w:p>
      <w:r>
        <w:rPr>
          <w:b w:val="0"/>
          <w:i w:val="0"/>
        </w:rPr>
        <w:t>Este é um documento longo e minucioso. O objetivo é que você — mesmo sem formação em tecnologia — consiga entender EXATAMENTE o que acontece dentro do FADA: cada tecnologia, cada fórmula, cada arquivo e cada linha importante. Ele foi pensado para ser lido aos poucos.</w:t>
      </w:r>
    </w:p>
    <w:p>
      <w:r>
        <w:rPr>
          <w:b w:val="0"/>
          <w:i w:val="0"/>
        </w:rPr>
        <w:t>Convenções usadas ao longo do texto:</w:t>
      </w:r>
    </w:p>
    <w:p>
      <w:pPr>
        <w:pStyle w:val="ListBullet"/>
      </w:pPr>
      <w:r>
        <w:rPr>
          <w:b/>
        </w:rPr>
        <w:t xml:space="preserve">Trechos de código </w:t>
      </w:r>
      <w:r>
        <w:t>aparecem em caixas cinzas com fonte de máquina de escrever, como no editor de código. Você não precisa saber programar para acompanhar — cada bloco é explicado logo antes ou depois.</w:t>
      </w:r>
    </w:p>
    <w:p>
      <w:pPr>
        <w:pStyle w:val="ListBullet"/>
      </w:pPr>
      <w:r>
        <w:rPr>
          <w:b/>
        </w:rPr>
        <w:t xml:space="preserve">Fórmulas </w:t>
      </w:r>
      <w:r>
        <w:t>aparecem centralizadas e em verde, para você ver a “conta” exata que o sistema faz.</w:t>
      </w:r>
    </w:p>
    <w:p>
      <w:pPr>
        <w:pStyle w:val="ListBullet"/>
      </w:pPr>
      <w:r>
        <w:t>Sempre que possível, há um exemplo numérico real, seguindo um talhão-modelo do começo ao fim.</w:t>
      </w:r>
    </w:p>
    <w:p>
      <w:r>
        <w:rPr>
          <w:b/>
          <w:i w:val="0"/>
        </w:rPr>
        <w:t xml:space="preserve">Talhão-modelo usado nos exemplos: </w:t>
      </w:r>
      <w:r>
        <w:rPr>
          <w:b w:val="0"/>
          <w:i w:val="0"/>
        </w:rPr>
        <w:t>Santo Ângelo (RS), cultivar GMR 5.5 (potencial 95 sc/ha, ciclo 130 dias), solo argiloso (pH 5,8; V 62%; P 12; K 140), população 300 mil/ha, semeadura 05/11, preço R$ 120/saca.</w:t>
      </w:r>
    </w:p>
    <w:p>
      <w:r>
        <w:rPr>
          <w:b w:val="0"/>
          <w:i w:val="0"/>
        </w:rPr>
      </w:r>
    </w:p>
    <w:p>
      <w:r>
        <w:rPr>
          <w:b w:val="0"/>
          <w:i w:val="0"/>
        </w:rPr>
        <w:t>Estrutura do documento:</w:t>
      </w:r>
    </w:p>
    <w:p>
      <w:r>
        <w:rPr>
          <w:b/>
          <w:i w:val="0"/>
        </w:rPr>
        <w:t xml:space="preserve">Parte 1 — </w:t>
      </w:r>
      <w:r>
        <w:rPr>
          <w:b w:val="0"/>
          <w:i w:val="0"/>
        </w:rPr>
        <w:t>Conceitos de tecnologia, do zero (o vocabulário para entender o resto).</w:t>
      </w:r>
    </w:p>
    <w:p>
      <w:r>
        <w:rPr>
          <w:b/>
          <w:i w:val="0"/>
        </w:rPr>
        <w:t xml:space="preserve">Parte 2 — </w:t>
      </w:r>
      <w:r>
        <w:rPr>
          <w:b w:val="0"/>
          <w:i w:val="0"/>
        </w:rPr>
        <w:t>Arquitetura do sistema: as peças, as camadas e o fluxo real de uma requisição.</w:t>
      </w:r>
    </w:p>
    <w:p>
      <w:r>
        <w:rPr>
          <w:b/>
          <w:i w:val="0"/>
        </w:rPr>
        <w:t xml:space="preserve">Parte 3 — </w:t>
      </w:r>
      <w:r>
        <w:rPr>
          <w:b w:val="0"/>
          <w:i w:val="0"/>
        </w:rPr>
        <w:t>O motor agronômico: a ciência, as fórmulas e cada arquivo — o núcleo técnico.</w:t>
      </w:r>
    </w:p>
    <w:p>
      <w:r>
        <w:rPr>
          <w:b/>
          <w:i w:val="0"/>
        </w:rPr>
        <w:t xml:space="preserve">Parte 4 — </w:t>
      </w:r>
      <w:r>
        <w:rPr>
          <w:b w:val="0"/>
          <w:i w:val="0"/>
        </w:rPr>
        <w:t>A API: FastAPI, banco de dados PostGIS, cada endpoint e cada arquivo.</w:t>
      </w:r>
    </w:p>
    <w:p>
      <w:r>
        <w:rPr>
          <w:b/>
          <w:i w:val="0"/>
        </w:rPr>
        <w:t xml:space="preserve">Parte 5 — </w:t>
      </w:r>
      <w:r>
        <w:rPr>
          <w:b w:val="0"/>
          <w:i w:val="0"/>
        </w:rPr>
        <w:t>O frontend: Next.js/React, a arquitetura de páginas e cada componente.</w:t>
      </w:r>
    </w:p>
    <w:p>
      <w:r>
        <w:rPr>
          <w:b/>
          <w:i w:val="0"/>
        </w:rPr>
        <w:t xml:space="preserve">Parte 6 — </w:t>
      </w:r>
      <w:r>
        <w:rPr>
          <w:b w:val="0"/>
          <w:i w:val="0"/>
        </w:rPr>
        <w:t>Os dados de conhecimento (os JSON científicos).</w:t>
      </w:r>
    </w:p>
    <w:p>
      <w:r>
        <w:rPr>
          <w:b/>
          <w:i w:val="0"/>
        </w:rPr>
        <w:t xml:space="preserve">Parte 7 — </w:t>
      </w:r>
      <w:r>
        <w:rPr>
          <w:b w:val="0"/>
          <w:i w:val="0"/>
        </w:rPr>
        <w:t>Operação, testes, glossário, apêndice de fórmulas e o futuro (V2).</w:t>
      </w:r>
    </w:p>
    <w:p>
      <w:r>
        <w:br w:type="page"/>
      </w:r>
    </w:p>
    <w:p>
      <w:pPr>
        <w:pStyle w:val="Heading1"/>
      </w:pPr>
      <w:r>
        <w:t>PARTE 1 — Conceitos de tecnologia, do zero</w:t>
      </w:r>
    </w:p>
    <w:p>
      <w:r>
        <w:rPr>
          <w:b w:val="0"/>
          <w:i w:val="0"/>
        </w:rPr>
        <w:t>Antes de abrir o FADA por dentro, precisamos de um vocabulário comum. Esta parte explica, com calma e analogias, cada conceito que aparece no resto do manual. Se você já domina algum, pode pular.</w:t>
      </w:r>
    </w:p>
    <w:p>
      <w:pPr>
        <w:pStyle w:val="Heading2"/>
      </w:pPr>
      <w:r>
        <w:t>1.1 O que é software, e por que ele é feito de “camadas”</w:t>
      </w:r>
    </w:p>
    <w:p>
      <w:r>
        <w:rPr>
          <w:b w:val="0"/>
          <w:i w:val="0"/>
        </w:rPr>
        <w:t>Software é um conjunto de instruções que o computador executa. Programas grandes não são um bloco único: são divididos em partes que fazem uma coisa bem e conversam entre si. Pense num restaurante: o salão (onde o cliente é atendido), a cozinha (onde a comida é feita) e o estoque/despensa (onde os ingredientes ficam guardados). Cada um tem sua função; juntos, entregam o jantar. O FADA tem exatamente essas três camadas.</w:t>
      </w:r>
    </w:p>
    <w:p>
      <w:pPr>
        <w:pStyle w:val="Heading2"/>
      </w:pPr>
      <w:r>
        <w:t>1.2 Frontend, backend e banco de dados</w:t>
      </w:r>
    </w:p>
    <w:p>
      <w:r>
        <w:rPr>
          <w:b/>
          <w:i w:val="0"/>
        </w:rPr>
        <w:t xml:space="preserve">Frontend (o salão). </w:t>
      </w:r>
      <w:r>
        <w:rPr>
          <w:b w:val="0"/>
          <w:i w:val="0"/>
        </w:rPr>
        <w:t>É tudo que aparece no navegador: telas, botões, gráficos, cores. É a parte com que o agricultor interage. No FADA, o frontend é escrito em TypeScript com as ferramentas React e Next.js.</w:t>
      </w:r>
    </w:p>
    <w:p>
      <w:r>
        <w:rPr>
          <w:b/>
          <w:i w:val="0"/>
        </w:rPr>
        <w:t xml:space="preserve">Backend (a cozinha). </w:t>
      </w:r>
      <w:r>
        <w:rPr>
          <w:b w:val="0"/>
          <w:i w:val="0"/>
        </w:rPr>
        <w:t>É o servidor que faz o trabalho pesado: recebe pedidos do frontend, roda os cálculos agronômicos e devolve as respostas. No FADA, o backend é escrito em Python, com a ferramenta FastAPI, e o cálculo científico mora num pacote separado chamado agro_engine.</w:t>
      </w:r>
    </w:p>
    <w:p>
      <w:r>
        <w:rPr>
          <w:b/>
          <w:i w:val="0"/>
        </w:rPr>
        <w:t xml:space="preserve">Banco de dados (a despensa). </w:t>
      </w:r>
      <w:r>
        <w:rPr>
          <w:b w:val="0"/>
          <w:i w:val="0"/>
        </w:rPr>
        <w:t>É onde as informações ficam guardadas de forma permanente: fazendas, talhões, análises de solo, safras. No FADA é o PostgreSQL com a extensão PostGIS, que entende mapas.</w:t>
      </w:r>
    </w:p>
    <w:p>
      <w:pPr>
        <w:pStyle w:val="Heading2"/>
      </w:pPr>
      <w:r>
        <w:t>1.3 O que é um servidor e o que é uma “API”</w:t>
      </w:r>
    </w:p>
    <w:p>
      <w:r>
        <w:rPr>
          <w:b w:val="0"/>
          <w:i w:val="0"/>
        </w:rPr>
        <w:t>Servidor é um computador (ou programa) que fica ligado esperando pedidos e respondendo. A cozinha do restaurante nunca “fecha” durante o expediente: sempre pronta para receber comandas.</w:t>
      </w:r>
    </w:p>
    <w:p>
      <w:r>
        <w:rPr>
          <w:b w:val="0"/>
          <w:i w:val="0"/>
        </w:rPr>
        <w:t>API (sigla em inglês para “Interface de Programação de Aplicações”) é a lista de serviços que o servidor sabe atender — o cardápio da cozinha. Cada serviço tem um endereço e um nome. No FADA, por exemplo:</w:t>
      </w:r>
    </w:p>
    <w:p>
      <w:pPr>
        <w:spacing w:before="40" w:after="120" w:line="240" w:lineRule="auto"/>
        <w:ind w:left="173"/>
        <w:shd w:val="clear" w:fill="F4F6F4"/>
      </w:pPr>
      <w:r>
        <w:rPr>
          <w:rFonts w:ascii="Consolas" w:hAnsi="Consolas"/>
          <w:color w:val="223A22"/>
          <w:sz w:val="17"/>
        </w:rPr>
        <w:t>POST /api/radar      → “diga como está a safra deste talhão”</w:t>
        <w:br/>
        <w:t>POST /api/simulate   → “calcule o resultado deste cenário”</w:t>
        <w:br/>
        <w:t>POST /api/fertility  → “recomende corretivos para este solo”</w:t>
        <w:br/>
        <w:t>GET  /api/municipalities → “liste os municípios atendidos”</w:t>
      </w:r>
    </w:p>
    <w:p>
      <w:r>
        <w:rPr>
          <w:b w:val="0"/>
          <w:i w:val="0"/>
        </w:rPr>
        <w:t>As palavras POST e GET são “verbos” do protocolo da web (HTTP): GET é para BUSCAR informação; POST é para ENVIAR dados e receber um resultado calculado. O “/api/...” é o endereço do serviço.</w:t>
      </w:r>
    </w:p>
    <w:p>
      <w:pPr>
        <w:pStyle w:val="Heading2"/>
      </w:pPr>
      <w:r>
        <w:t>1.4 Requisição e resposta: o formato JSON</w:t>
      </w:r>
    </w:p>
    <w:p>
      <w:r>
        <w:rPr>
          <w:b w:val="0"/>
          <w:i w:val="0"/>
        </w:rPr>
        <w:t>Quando o frontend precisa de algo, ele faz uma requisição ao backend e recebe uma resposta. Os dois trocam informação num formato de texto chamado JSON — uma forma organizada de escrever “nome: valor”, com listas e sub-itens. Exemplo de um pedaço de requisição de simulação:</w:t>
      </w:r>
    </w:p>
    <w:p>
      <w:pPr>
        <w:spacing w:before="40" w:after="120" w:line="240" w:lineRule="auto"/>
        <w:ind w:left="173"/>
        <w:shd w:val="clear" w:fill="F4F6F4"/>
      </w:pPr>
      <w:r>
        <w:rPr>
          <w:rFonts w:ascii="Consolas" w:hAnsi="Consolas"/>
          <w:color w:val="223A22"/>
          <w:sz w:val="17"/>
        </w:rPr>
        <w:t>{</w:t>
        <w:br/>
        <w:t xml:space="preserve">  "municipality": "Santo Ângelo",</w:t>
        <w:br/>
        <w:t xml:space="preserve">  "sowing_date": "2026-11-05",</w:t>
        <w:br/>
        <w:t xml:space="preserve">  "cultivar": { "name": "GMR 5.5", "base_potential_sc_ha": 95 },</w:t>
        <w:br/>
        <w:t xml:space="preserve">  "soil": { "ph": 5.8, "phosphorus_ppm": 12, "potassium_ppm": 140 },</w:t>
        <w:br/>
        <w:t xml:space="preserve">  "population_k_per_ha": 300,</w:t>
        <w:br/>
        <w:t xml:space="preserve">  "soybean_price_per_sc": 120</w:t>
        <w:br/>
        <w:t>}</w:t>
      </w:r>
    </w:p>
    <w:p>
      <w:r>
        <w:rPr>
          <w:b w:val="0"/>
          <w:i w:val="0"/>
        </w:rPr>
        <w:t>E um pedaço da resposta que volta:</w:t>
      </w:r>
    </w:p>
    <w:p>
      <w:pPr>
        <w:spacing w:before="40" w:after="120" w:line="240" w:lineRule="auto"/>
        <w:ind w:left="173"/>
        <w:shd w:val="clear" w:fill="F4F6F4"/>
      </w:pPr>
      <w:r>
        <w:rPr>
          <w:rFonts w:ascii="Consolas" w:hAnsi="Consolas"/>
          <w:color w:val="223A22"/>
          <w:sz w:val="17"/>
        </w:rPr>
        <w:t>{</w:t>
        <w:br/>
        <w:t xml:space="preserve">  "expected_sc_ha": 56.0,</w:t>
        <w:br/>
        <w:t xml:space="preserve">  "score_label": "saudável",</w:t>
        <w:br/>
        <w:t xml:space="preserve">  "profit_per_ha": 3122,</w:t>
        <w:br/>
        <w:t xml:space="preserve">  "actions": [ { "acao": "Antecipar semeadura...", "impacto_rs": 132 } ]</w:t>
        <w:br/>
        <w:t>}</w:t>
      </w:r>
    </w:p>
    <w:p>
      <w:pPr>
        <w:ind w:left="259"/>
      </w:pPr>
      <w:r>
        <w:rPr>
          <w:i/>
          <w:color w:val="2F7D32"/>
          <w:sz w:val="20"/>
        </w:rPr>
        <w:t>→ JSON é apenas texto. É leve, universal e legível por humanos — por isso virou o “idioma” padrão de troca de dados na web.</w:t>
      </w:r>
    </w:p>
    <w:p>
      <w:pPr>
        <w:pStyle w:val="Heading2"/>
      </w:pPr>
      <w:r>
        <w:t>1.5 As linguagens: Python e TypeScript</w:t>
      </w:r>
    </w:p>
    <w:p>
      <w:r>
        <w:rPr>
          <w:b/>
          <w:i w:val="0"/>
        </w:rPr>
        <w:t xml:space="preserve">Python. </w:t>
      </w:r>
      <w:r>
        <w:rPr>
          <w:b w:val="0"/>
          <w:i w:val="0"/>
        </w:rPr>
        <w:t>A linguagem da “cozinha científica”. Legível, ótima para cálculo e a língua franca da ciência de dados e da inteligência artificial. Todo o motor agronômico e a API são Python.</w:t>
      </w:r>
    </w:p>
    <w:p>
      <w:r>
        <w:rPr>
          <w:b/>
          <w:i w:val="0"/>
        </w:rPr>
        <w:t xml:space="preserve">TypeScript / JavaScript. </w:t>
      </w:r>
      <w:r>
        <w:rPr>
          <w:b w:val="0"/>
          <w:i w:val="0"/>
        </w:rPr>
        <w:t>JavaScript é a linguagem que roda dentro do navegador. TypeScript é o JavaScript com “tipos” — uma checagem que garante que um número é número e um texto é texto ANTES de rodar, evitando muitos erros. Todo o frontend do FADA é TypeScript.</w:t>
      </w:r>
    </w:p>
    <w:p>
      <w:pPr>
        <w:pStyle w:val="Heading2"/>
      </w:pPr>
      <w:r>
        <w:t>1.6 O que é um “motor determinístico” (e por que NÃO é uma caixa-preta)</w:t>
      </w:r>
    </w:p>
    <w:p>
      <w:r>
        <w:rPr>
          <w:b w:val="0"/>
          <w:i w:val="0"/>
        </w:rPr>
        <w:t>Este é o conceito mais importante do FADA. Determinístico significa: “as mesmas entradas produzem sempre a mesma saída, por um caminho que se pode explicar passo a passo”. É uma receita de bolo: os mesmos ingredientes, na mesma ordem, dão o mesmo bolo — e você sabe apontar o papel de cada ingrediente.</w:t>
      </w:r>
    </w:p>
    <w:p>
      <w:r>
        <w:rPr>
          <w:b w:val="0"/>
          <w:i w:val="0"/>
        </w:rPr>
        <w:t>O motor do FADA parte do potencial da cultivar e vai aplicando fatores conhecidos da ciência (o solo retira tanto, a falta de água retira tanto, a boa sanidade preserva tanto). No fim, você enxerga exatamente de onde veio cada saca. É o oposto de uma caixa-preta, que cospe um número sem saber justificar.</w:t>
      </w:r>
    </w:p>
    <w:p>
      <w:pPr>
        <w:pStyle w:val="Heading2"/>
      </w:pPr>
      <w:r>
        <w:t>1.7 O que é inteligência artificial e “aprendizado de máquina” (e por que ainda não é o centro)</w:t>
      </w:r>
    </w:p>
    <w:p>
      <w:r>
        <w:rPr>
          <w:b w:val="0"/>
          <w:i w:val="0"/>
        </w:rPr>
        <w:t>Inteligência artificial (IA) é um guarda-chuva de técnicas para o computador fazer coisas que pareceriam exigir inteligência humana. Aprendizado de máquina (Machine Learning) é o ramo em que o computador APRENDE padrões a partir de muitos exemplos, em vez de seguir uma receita fixa.</w:t>
      </w:r>
    </w:p>
    <w:p>
      <w:r>
        <w:rPr>
          <w:b w:val="0"/>
          <w:i w:val="0"/>
        </w:rPr>
        <w:t>O problema: para aprender bem, ele precisa de milhares de exemplos de qualidade. Uma fazenda que acaba de entrar no FADA não tem esses exemplos. Colocar o aprendizado de máquina no centro agora faria o sistema “chutar com cara de certeza”. Por isso o FADA começa pela ciência (que já sabemos) e reserva a IA para uma camada FUTURA de correção — que vai afinando o modelo à medida que cada talhão acumula suas próprias safras. O código já está pronto para isso (é o “Knowledge Engine”, na Parte 3).</w:t>
      </w:r>
    </w:p>
    <w:p>
      <w:r>
        <w:rPr>
          <w:b w:val="0"/>
          <w:i w:val="0"/>
        </w:rPr>
        <w:t>Curiosamente, há aleatoriedade no FADA, mas de um tipo transparente: a “simulação de Monte Carlo”, que roda a mesma receita determinística milhares de vezes variando o clima e o preço para medir RISCO. Isso não é uma caixa-preta — é rodar a conta muitas vezes de propósito.</w:t>
      </w:r>
    </w:p>
    <w:p>
      <w:pPr>
        <w:pStyle w:val="Heading2"/>
      </w:pPr>
      <w:r>
        <w:t>1.8 Git, repositório e commit</w:t>
      </w:r>
    </w:p>
    <w:p>
      <w:r>
        <w:rPr>
          <w:b w:val="0"/>
          <w:i w:val="0"/>
        </w:rPr>
        <w:t>Git é um sistema de controle de versão: ele guarda o histórico de TODA mudança no código, como o histórico de revisões de um documento, porém muito mais poderoso. O repositório é a pasta do projeto com esse histórico. Cada conjunto de mudanças salvo é um commit. Isso permite voltar no tempo, comparar versões e trabalhar com segurança. O FADA vive num repositório no GitHub.</w:t>
      </w:r>
    </w:p>
    <w:p>
      <w:pPr>
        <w:pStyle w:val="Heading2"/>
      </w:pPr>
      <w:r>
        <w:t>1.9 Docker e “contêiner”</w:t>
      </w:r>
    </w:p>
    <w:p>
      <w:r>
        <w:rPr>
          <w:b w:val="0"/>
          <w:i w:val="0"/>
        </w:rPr>
        <w:t>Docker empacota um programa com tudo de que ele precisa (bibliotecas, configurações) numa caixa isolada chamada contêiner, que roda igual em qualquer computador. No FADA, o banco de dados PostGIS sobe como um contêiner Docker — assim você não precisa instalá-lo manualmente.</w:t>
      </w:r>
    </w:p>
    <w:p>
      <w:r>
        <w:br w:type="page"/>
      </w:r>
    </w:p>
    <w:p>
      <w:pPr>
        <w:pStyle w:val="Heading1"/>
      </w:pPr>
      <w:r>
        <w:t>PARTE 2 — A arquitetura do sistema</w:t>
      </w:r>
    </w:p>
    <w:p>
      <w:pPr>
        <w:pStyle w:val="Heading2"/>
      </w:pPr>
      <w:r>
        <w:t>2.1 O monorepo: uma pasta, várias peças</w:t>
      </w:r>
    </w:p>
    <w:p>
      <w:r>
        <w:rPr>
          <w:b w:val="0"/>
          <w:i w:val="0"/>
        </w:rPr>
        <w:t>Todo o FADA vive num único repositório (“monorepo”). Ter tudo junto facilita manter as peças coerentes entre si. A estrutura de pastas de alto nível é:</w:t>
      </w:r>
    </w:p>
    <w:p>
      <w:pPr>
        <w:spacing w:before="40" w:after="120" w:line="240" w:lineRule="auto"/>
        <w:ind w:left="173"/>
        <w:shd w:val="clear" w:fill="F4F6F4"/>
      </w:pPr>
      <w:r>
        <w:rPr>
          <w:rFonts w:ascii="Consolas" w:hAnsi="Consolas"/>
          <w:color w:val="223A22"/>
          <w:sz w:val="17"/>
        </w:rPr>
        <w:t>fada--ea-v3/</w:t>
        <w:br/>
        <w:t>├── packages/agro_engine/   # O CÉREBRO — motor agronômico (Python puro)</w:t>
        <w:br/>
        <w:t>├── apps/api/               # O MENSAGEIRO — servidor FastAPI + PostGIS</w:t>
        <w:br/>
        <w:t>├── apps/web/               # O ROSTO — frontend Next.js/React (TypeScript)</w:t>
        <w:br/>
        <w:t>├── data/                   # O CONHECIMENTO — JSONs científicos (ZARC, curvas…)</w:t>
        <w:br/>
        <w:t>├── infra/                  # docker-compose do banco PostGIS</w:t>
        <w:br/>
        <w:t>├── docs/                   # documentação técnica</w:t>
        <w:br/>
        <w:t>└── Makefile                # atalhos de comandos (db-up, migrate, api, web, test)</w:t>
      </w:r>
    </w:p>
    <w:p>
      <w:r>
        <w:rPr>
          <w:b w:val="0"/>
          <w:i w:val="0"/>
        </w:rPr>
        <w:t>A regra de separação é rígida e proposital: o motor não sabe o que é uma tela; a tela não sabe fazer conta agronômica; a API é a ponte. Cada peça pode ser testada, evoluída — e até trocada — sem quebrar as outras.</w:t>
      </w:r>
    </w:p>
    <w:p>
      <w:pPr>
        <w:pStyle w:val="Heading2"/>
      </w:pPr>
      <w:r>
        <w:t>2.2 As três camadas e como se comunicam</w:t>
      </w:r>
    </w:p>
    <w:p>
      <w:r>
        <w:rPr>
          <w:b w:val="0"/>
          <w:i w:val="0"/>
        </w:rPr>
        <w:t>A comunicação é sempre na mesma direção lógica: o ROSTO pede ao MENSAGEIRO, que consulta o CÉREBRO (e, quando é para guardar dados, a DESPENSA). O desenho:</w:t>
      </w:r>
    </w:p>
    <w:p>
      <w:pPr>
        <w:spacing w:before="40" w:after="120" w:line="240" w:lineRule="auto"/>
        <w:ind w:left="173"/>
        <w:shd w:val="clear" w:fill="F4F6F4"/>
      </w:pPr>
      <w:r>
        <w:rPr>
          <w:rFonts w:ascii="Consolas" w:hAnsi="Consolas"/>
          <w:color w:val="223A22"/>
          <w:sz w:val="17"/>
        </w:rPr>
        <w:t xml:space="preserve">  [ NAVEGADOR ]                          [ SERVIDOR ]</w:t>
        <w:br/>
        <w:t xml:space="preserve">  apps/web  ──HTTP/JSON──►  apps/api  ──chamada de função──►  agro_engine</w:t>
        <w:br/>
        <w:t xml:space="preserve">  (React)   ◄─────────────  (FastAPI)  ◄───────────────────  (Python puro)</w:t>
        <w:br/>
        <w:t xml:space="preserve">                                │</w:t>
        <w:br/>
        <w:t xml:space="preserve">                                └──(só p/ guardar)──►  PostgreSQL + PostGIS</w:t>
      </w:r>
    </w:p>
    <w:p>
      <w:r>
        <w:rPr>
          <w:b w:val="0"/>
          <w:i w:val="0"/>
        </w:rPr>
        <w:t>Detalhe importante de arquitetura: as telas que só CALCULAM (radar, simular, diagnóstico, plano, fertilidade) não precisam de banco de dados — a conta é pura e roda na hora. O banco só entra quando o objetivo é GUARDAR algo (uma fazenda, um talhão, uma safra colhida), o que alimenta o aprendizado ao longo do tempo. Por isso a API “sobe” e funciona mesmo sem banco.</w:t>
      </w:r>
    </w:p>
    <w:p>
      <w:pPr>
        <w:pStyle w:val="Heading2"/>
      </w:pPr>
      <w:r>
        <w:t>2.3 O fluxo real de uma requisição (passo a passo)</w:t>
      </w:r>
    </w:p>
    <w:p>
      <w:r>
        <w:rPr>
          <w:b w:val="0"/>
          <w:i w:val="0"/>
        </w:rPr>
        <w:t>Vamos seguir o que acontece quando o agricultor abre a tela “Minha safra”:</w:t>
      </w:r>
    </w:p>
    <w:p>
      <w:pPr>
        <w:pStyle w:val="ListNumber"/>
      </w:pPr>
      <w:r>
        <w:t>O frontend (página app/(app)/page.tsx) percebe que precisa do radar da safra e chama o atalho de dados useRadar, passando o cenário do talhão (guardado na “loja de estado” do navegador).</w:t>
      </w:r>
    </w:p>
    <w:p>
      <w:pPr>
        <w:pStyle w:val="ListNumber"/>
      </w:pPr>
      <w:r>
        <w:t>O React Query (gerente de dados do frontend) dispara uma requisição HTTP: POST http://localhost:8000/api/radar com o cenário em JSON.</w:t>
      </w:r>
    </w:p>
    <w:p>
      <w:pPr>
        <w:pStyle w:val="ListNumber"/>
      </w:pPr>
      <w:r>
        <w:t>A API (função post_radar em routers/simulation.py) recebe o JSON. O Pydantic confere que todos os campos vieram no formato certo e recusa dados inválidos.</w:t>
      </w:r>
    </w:p>
    <w:p>
      <w:pPr>
        <w:pStyle w:val="ListNumber"/>
      </w:pPr>
      <w:r>
        <w:t>A função _to_scenario converte o JSON num objeto Scenario do motor. Se o cenário pedir clima ao vivo, o cliente de clima (weather.py) busca a série climática real do ponto no Open-Meteo.</w:t>
      </w:r>
    </w:p>
    <w:p>
      <w:pPr>
        <w:pStyle w:val="ListNumber"/>
      </w:pPr>
      <w:r>
        <w:t>A API chama season_radar(scenario) no motor. O motor roda: fenologia → balanço hídrico → janela ZARC → cascata IPPD → economia → dimensões → priorização. Tudo determinístico.</w:t>
      </w:r>
    </w:p>
    <w:p>
      <w:pPr>
        <w:pStyle w:val="ListNumber"/>
      </w:pPr>
      <w:r>
        <w:t>O motor devolve um dicionário Python; a API o serializa de volta em JSON e responde.</w:t>
      </w:r>
    </w:p>
    <w:p>
      <w:pPr>
        <w:pStyle w:val="ListNumber"/>
      </w:pPr>
      <w:r>
        <w:t>O React Query entrega o JSON à página, que o React transforma em pixels: o potencial em sc/ha, a situação 🟢/🟡/🔴, as decisões de hoje.</w:t>
      </w:r>
    </w:p>
    <w:p>
      <w:r>
        <w:rPr>
          <w:b w:val="0"/>
          <w:i w:val="0"/>
        </w:rPr>
        <w:t>Todo esse ciclo leva uma fração de segundo. Se o agricultor mudar um parâmetro (por exemplo, a data de plantio), o ciclo se repete automaticamente e a tela se atualiza.</w:t>
      </w:r>
    </w:p>
    <w:p>
      <w:pPr>
        <w:pStyle w:val="Heading2"/>
      </w:pPr>
      <w:r>
        <w:t>2.4 O “modelo canônico”: uma linguagem única de dados</w:t>
      </w:r>
    </w:p>
    <w:p>
      <w:r>
        <w:rPr>
          <w:b w:val="0"/>
          <w:i w:val="0"/>
        </w:rPr>
        <w:t>Para as três camadas se entenderem, o mesmo conceito precisa ter a mesma forma em todos os lugares. O FADA mantém um “modelo canônico” do cenário de safra que existe, espelhado, em três pontos: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1B5E20"/>
                <w:sz w:val="18"/>
              </w:rPr>
              <w:t>Camada</w:t>
            </w:r>
          </w:p>
        </w:tc>
        <w:tc>
          <w:tcPr>
            <w:tcW w:type="dxa" w:w="2880"/>
          </w:tcPr>
          <w:p>
            <w:r/>
            <w:r>
              <w:rPr>
                <w:b/>
                <w:color w:val="1B5E20"/>
                <w:sz w:val="18"/>
              </w:rPr>
              <w:t>Arquivo</w:t>
            </w:r>
          </w:p>
        </w:tc>
        <w:tc>
          <w:tcPr>
            <w:tcW w:type="dxa" w:w="2880"/>
          </w:tcPr>
          <w:p>
            <w:r/>
            <w:r>
              <w:rPr>
                <w:b/>
                <w:color w:val="1B5E20"/>
                <w:sz w:val="18"/>
              </w:rPr>
              <w:t>Papel</w:t>
            </w:r>
          </w:p>
        </w:tc>
      </w:tr>
      <w:tr>
        <w:tc>
          <w:tcPr>
            <w:tcW w:type="dxa" w:w="2880"/>
          </w:tcPr>
          <w:p>
            <w:r/>
            <w:r>
              <w:rPr>
                <w:sz w:val="18"/>
              </w:rPr>
              <w:t>Motor</w:t>
            </w:r>
          </w:p>
        </w:tc>
        <w:tc>
          <w:tcPr>
            <w:tcW w:type="dxa" w:w="2880"/>
          </w:tcPr>
          <w:p>
            <w:r/>
            <w:r>
              <w:rPr>
                <w:sz w:val="18"/>
              </w:rPr>
              <w:t>packages/agro_engine/.../models.py</w:t>
            </w:r>
          </w:p>
        </w:tc>
        <w:tc>
          <w:tcPr>
            <w:tcW w:type="dxa" w:w="2880"/>
          </w:tcPr>
          <w:p>
            <w:r/>
            <w:r>
              <w:rPr>
                <w:sz w:val="18"/>
              </w:rPr>
              <w:t>Os dataclasses Python (Scenario, SoilProfile…)</w:t>
            </w:r>
          </w:p>
        </w:tc>
      </w:tr>
      <w:tr>
        <w:tc>
          <w:tcPr>
            <w:tcW w:type="dxa" w:w="2880"/>
          </w:tcPr>
          <w:p>
            <w:r/>
            <w:r>
              <w:rPr>
                <w:sz w:val="18"/>
              </w:rPr>
              <w:t>API</w:t>
            </w:r>
          </w:p>
        </w:tc>
        <w:tc>
          <w:tcPr>
            <w:tcW w:type="dxa" w:w="2880"/>
          </w:tcPr>
          <w:p>
            <w:r/>
            <w:r>
              <w:rPr>
                <w:sz w:val="18"/>
              </w:rPr>
              <w:t>apps/api/app/schemas.py</w:t>
            </w:r>
          </w:p>
        </w:tc>
        <w:tc>
          <w:tcPr>
            <w:tcW w:type="dxa" w:w="2880"/>
          </w:tcPr>
          <w:p>
            <w:r/>
            <w:r>
              <w:rPr>
                <w:sz w:val="18"/>
              </w:rPr>
              <w:t>Os schemas Pydantic (ScenarioIn, YieldOut…) — validam o JSON</w:t>
            </w:r>
          </w:p>
        </w:tc>
      </w:tr>
      <w:tr>
        <w:tc>
          <w:tcPr>
            <w:tcW w:type="dxa" w:w="2880"/>
          </w:tcPr>
          <w:p>
            <w:r/>
            <w:r>
              <w:rPr>
                <w:sz w:val="18"/>
              </w:rPr>
              <w:t>Frontend</w:t>
            </w:r>
          </w:p>
        </w:tc>
        <w:tc>
          <w:tcPr>
            <w:tcW w:type="dxa" w:w="2880"/>
          </w:tcPr>
          <w:p>
            <w:r/>
            <w:r>
              <w:rPr>
                <w:sz w:val="18"/>
              </w:rPr>
              <w:t>apps/web/src/lib/types.ts</w:t>
            </w:r>
          </w:p>
        </w:tc>
        <w:tc>
          <w:tcPr>
            <w:tcW w:type="dxa" w:w="2880"/>
          </w:tcPr>
          <w:p>
            <w:r/>
            <w:r>
              <w:rPr>
                <w:sz w:val="18"/>
              </w:rPr>
              <w:t>Os tipos TypeScript (ScenarioIn…) — espelham a API</w:t>
            </w:r>
          </w:p>
        </w:tc>
      </w:tr>
    </w:tbl>
    <w:p>
      <w:pPr>
        <w:spacing w:after="40"/>
      </w:pPr>
    </w:p>
    <w:p>
      <w:r>
        <w:rPr>
          <w:b w:val="0"/>
          <w:i w:val="0"/>
        </w:rPr>
        <w:t>Manter os três em sincronia é o que garante que um número calculado no motor chegue intacto e com o mesmo significado até o pixel na tela.</w:t>
      </w:r>
    </w:p>
    <w:p>
      <w:pPr>
        <w:pStyle w:val="Heading2"/>
      </w:pPr>
      <w:r>
        <w:t>2.5 Princípios de arquitetura que guiaram cada decisão</w:t>
      </w:r>
    </w:p>
    <w:p>
      <w:pPr>
        <w:pStyle w:val="ListBullet"/>
      </w:pPr>
      <w:r>
        <w:rPr>
          <w:b/>
        </w:rPr>
        <w:t xml:space="preserve">Motor no centro. </w:t>
      </w:r>
      <w:r>
        <w:t>A ciência determinística é o núcleo; a IA é camada posterior. Isso define até a ordem das pastas (o motor é um pacote isolado, sem dependência de framework).</w:t>
      </w:r>
    </w:p>
    <w:p>
      <w:pPr>
        <w:pStyle w:val="ListBullet"/>
      </w:pPr>
      <w:r>
        <w:rPr>
          <w:b/>
        </w:rPr>
        <w:t xml:space="preserve">Explicabilidade embutida. </w:t>
      </w:r>
      <w:r>
        <w:t>Nenhum número aparece sem que o motor consiga explicar de onde veio (a cascata IPPD, o grafo de impactos, a proveniência dos dados).</w:t>
      </w:r>
    </w:p>
    <w:p>
      <w:pPr>
        <w:pStyle w:val="ListBullet"/>
      </w:pPr>
      <w:r>
        <w:rPr>
          <w:b/>
        </w:rPr>
        <w:t xml:space="preserve">Baixo acoplamento. </w:t>
      </w:r>
      <w:r>
        <w:t>O motor é Python puro, testável sozinho (124 testes). A API é fina (converte e chama). O frontend é burro de propósito (não calcula nada; só apresenta).</w:t>
      </w:r>
    </w:p>
    <w:p>
      <w:pPr>
        <w:pStyle w:val="ListBullet"/>
      </w:pPr>
      <w:r>
        <w:rPr>
          <w:b/>
        </w:rPr>
        <w:t xml:space="preserve">Honestidade estatística. </w:t>
      </w:r>
      <w:r>
        <w:t>Cada estimativa carrega seu grau de confiança; o sistema assume o que não sabe.</w:t>
      </w:r>
    </w:p>
    <w:p>
      <w:r>
        <w:br w:type="page"/>
      </w:r>
    </w:p>
    <w:p>
      <w:pPr>
        <w:pStyle w:val="Heading1"/>
      </w:pPr>
      <w:r>
        <w:t>PARTE 3 — O motor agronômico (o cérebro)</w:t>
      </w:r>
    </w:p>
    <w:p>
      <w:r>
        <w:rPr>
          <w:b w:val="0"/>
          <w:i w:val="0"/>
        </w:rPr>
        <w:t>Esta é a parte central e mais técnica. O motor (packages/agro_engine) é um pacote Python puro, sem dependência de framework, que contém TODA a ciência e o cálculo. Ele é organizado em “módulos” (arquivos .py), cada um com uma responsabilidade. Vamos ver a ciência, as fórmulas e então cada arquivo, com o código real e um exemplo numérico contínuo.</w:t>
      </w:r>
    </w:p>
    <w:p>
      <w:pPr>
        <w:pStyle w:val="Heading2"/>
      </w:pPr>
      <w:r>
        <w:t>3.1 Unidades e convenções</w:t>
      </w:r>
    </w:p>
    <w:p>
      <w:r>
        <w:rPr>
          <w:b w:val="0"/>
          <w:i w:val="0"/>
        </w:rPr>
        <w:t>O motor padroniza unidades em todos os módulos, para nunca misturar “laranjas com maçãs”:</w:t>
      </w:r>
    </w:p>
    <w:p>
      <w:pPr>
        <w:pStyle w:val="ListBullet"/>
      </w:pPr>
      <w:r>
        <w:rPr>
          <w:b/>
        </w:rPr>
        <w:t xml:space="preserve">Produtividade: </w:t>
      </w:r>
      <w:r>
        <w:t>sacas de 60 kg por hectare (sc/ha).</w:t>
      </w:r>
    </w:p>
    <w:p>
      <w:pPr>
        <w:pStyle w:val="ListBullet"/>
      </w:pPr>
      <w:r>
        <w:rPr>
          <w:b/>
        </w:rPr>
        <w:t xml:space="preserve">Temperatura: </w:t>
      </w:r>
      <w:r>
        <w:t>graus Celsius (°C).</w:t>
      </w:r>
    </w:p>
    <w:p>
      <w:pPr>
        <w:pStyle w:val="ListBullet"/>
      </w:pPr>
      <w:r>
        <w:rPr>
          <w:b/>
        </w:rPr>
        <w:t xml:space="preserve">Água: </w:t>
      </w:r>
      <w:r>
        <w:t>milímetros (mm) — vale para chuva, evapotranspiração e água no solo.</w:t>
      </w:r>
    </w:p>
    <w:p>
      <w:pPr>
        <w:pStyle w:val="ListBullet"/>
      </w:pPr>
      <w:r>
        <w:rPr>
          <w:b/>
        </w:rPr>
        <w:t xml:space="preserve">Dinheiro: </w:t>
      </w:r>
      <w:r>
        <w:t>reais por hectare (R$/ha).</w:t>
      </w:r>
    </w:p>
    <w:p>
      <w:pPr>
        <w:pStyle w:val="ListBullet"/>
      </w:pPr>
      <w:r>
        <w:rPr>
          <w:b/>
        </w:rPr>
        <w:t xml:space="preserve">Radiação solar: </w:t>
      </w:r>
      <w:r>
        <w:t>megajoules por m² por dia (MJ/m²/dia).</w:t>
      </w:r>
    </w:p>
    <w:p>
      <w:pPr>
        <w:pStyle w:val="Heading2"/>
      </w:pPr>
      <w:r>
        <w:t>3.2 Como o índice mede fatores: multiplicadores entre 0 e 1</w:t>
      </w:r>
    </w:p>
    <w:p>
      <w:r>
        <w:rPr>
          <w:b w:val="0"/>
          <w:i w:val="0"/>
        </w:rPr>
        <w:t>Quase todo fator agronômico no motor é um “multiplicador” — um número que costuma ficar entre 0 e 1. Pense em porcentagem do potencial preservado: 1,00 = 100% (o fator não atrapalha); 0,90 = o fator derruba 10%; 0,80 = derruba 20%. Alguns fatores bons passam de 1 (ex.: 1,02 = acrescenta 2%). O resultado final é a multiplicação de todos os fatores pelo potencial inicial. É essa lógica que permite “desmontar” o número e mostrar a cascata.</w:t>
      </w:r>
    </w:p>
    <w:p>
      <w:pPr>
        <w:pStyle w:val="Heading2"/>
      </w:pPr>
      <w:r>
        <w:t>3.3 models.py — as estruturas de dados (as “fichas” do motor)</w:t>
      </w:r>
    </w:p>
    <w:p>
      <w:pPr>
        <w:pStyle w:val="Heading3"/>
      </w:pPr>
      <w:r>
        <w:t>packages/agro_engine/agro_engine/models.py</w:t>
      </w:r>
    </w:p>
    <w:p>
      <w:r>
        <w:rPr>
          <w:b w:val="0"/>
          <w:i w:val="0"/>
        </w:rPr>
        <w:t>Este arquivo define, em código, as “fichas” que o motor manipula. Em Python, usa-se dataclass — uma forma enxuta de declarar uma estrutura com campos e valores-padrão. As principais fichas:</w:t>
      </w:r>
    </w:p>
    <w:p>
      <w:r>
        <w:rPr>
          <w:b/>
          <w:i w:val="0"/>
        </w:rPr>
        <w:t xml:space="preserve">SoilProfile (perfil do solo). </w:t>
      </w:r>
      <w:r>
        <w:rPr>
          <w:b w:val="0"/>
          <w:i w:val="0"/>
        </w:rPr>
        <w:t>Guarda textura, argila %, matéria orgânica, pH, CTC, saturação por bases (V%), fósforo (P), potássio (K), compactação e profundidade de raízes. Cada campo tem um valor-padrão regional, usado quando o agricultor ainda não informou o real.</w:t>
      </w:r>
    </w:p>
    <w:p>
      <w:pPr>
        <w:spacing w:after="20"/>
      </w:pPr>
      <w:r>
        <w:rPr>
          <w:i/>
          <w:color w:val="555555"/>
          <w:sz w:val="18"/>
        </w:rPr>
        <w:t>models.py — o perfil de solo, com valores-padrão regionais</w:t>
      </w:r>
    </w:p>
    <w:p>
      <w:pPr>
        <w:spacing w:before="40" w:after="120" w:line="240" w:lineRule="auto"/>
        <w:ind w:left="173"/>
        <w:shd w:val="clear" w:fill="F4F6F4"/>
      </w:pPr>
      <w:r>
        <w:rPr>
          <w:rFonts w:ascii="Consolas" w:hAnsi="Consolas"/>
          <w:color w:val="223A22"/>
          <w:sz w:val="17"/>
        </w:rPr>
        <w:t>@dataclass</w:t>
        <w:br/>
        <w:t>class SoilProfile:</w:t>
        <w:br/>
        <w:t xml:space="preserve">    texture: SoilTexture = SoilTexture.ARGILOSO</w:t>
        <w:br/>
        <w:t xml:space="preserve">    clay_pct: float = 60.0            # teor de argila (%)</w:t>
        <w:br/>
        <w:t xml:space="preserve">    organic_matter_pct: float = 3.5   # matéria orgânica (%)</w:t>
        <w:br/>
        <w:t xml:space="preserve">    ph: float = 5.8                   # pH em água</w:t>
        <w:br/>
        <w:t xml:space="preserve">    cec: float = 14.0                 # CTC (cmolc/dm³)</w:t>
        <w:br/>
        <w:t xml:space="preserve">    base_saturation_pct: float = 60.0 # V%</w:t>
        <w:br/>
        <w:t xml:space="preserve">    phosphorus_ppm: float = 12.0      # P (mg/dm³)</w:t>
        <w:br/>
        <w:t xml:space="preserve">    potassium_ppm: float = 140.0      # K (mg/dm³)</w:t>
        <w:br/>
        <w:t xml:space="preserve">    compaction: str = 'leve'          # nenhuma|leve|moderada|severa</w:t>
        <w:br/>
        <w:t xml:space="preserve">    rooting_depth_m: float = 0.6      # profundidade efetiva de raízes (m)</w:t>
      </w:r>
    </w:p>
    <w:p>
      <w:r>
        <w:rPr>
          <w:b/>
          <w:i w:val="0"/>
        </w:rPr>
        <w:t xml:space="preserve">Cultivar. </w:t>
      </w:r>
      <w:r>
        <w:rPr>
          <w:b w:val="0"/>
          <w:i w:val="0"/>
        </w:rPr>
        <w:t>Nome, grupo de maturação, potencial genético (base_potential_sc_ha — o teto em condições ideais, ponto de partida da cascata), ciclo em dias, e duas tolerâncias (a doenças e a nematoides), de 0 (suscetível) a 1 (resistente).</w:t>
      </w:r>
    </w:p>
    <w:p>
      <w:r>
        <w:rPr>
          <w:b/>
          <w:i w:val="0"/>
        </w:rPr>
        <w:t xml:space="preserve">Operation (manejo). </w:t>
      </w:r>
      <w:r>
        <w:rPr>
          <w:b w:val="0"/>
          <w:i w:val="0"/>
        </w:rPr>
        <w:t>Um evento: tipo (fungicida, herbicida, cobertura…), data, produto, dose, custo/ha e uma “qualidade” de 0 a 1 (condições da aplicação — vento, temperatura). A qualidade entra no fator de sanidade: uma aplicação mal feita protege menos.</w:t>
      </w:r>
    </w:p>
    <w:p>
      <w:r>
        <w:rPr>
          <w:b/>
          <w:i w:val="0"/>
        </w:rPr>
        <w:t xml:space="preserve">Scenario (o cenário completo). </w:t>
      </w:r>
      <w:r>
        <w:rPr>
          <w:b w:val="0"/>
          <w:i w:val="0"/>
        </w:rPr>
        <w:t>Junta solo, cultivar, data de semeadura, município, coordenadas, população, espaçamento, a série de clima (opcional), a lista de operações, os custos, o preço da soja, a fase ENSO esperada (El Niño/Neutro/La Niña), a pressão de nematoides, a cultura anterior e três campos de calibração (o que o talhão já aprendeu). É o objeto que todo o motor recebe.</w:t>
      </w:r>
    </w:p>
    <w:p>
      <w:r>
        <w:rPr>
          <w:b/>
          <w:i w:val="0"/>
        </w:rPr>
        <w:t xml:space="preserve">FactorContribution e YieldResult. </w:t>
      </w:r>
      <w:r>
        <w:rPr>
          <w:b w:val="0"/>
          <w:i w:val="0"/>
        </w:rPr>
        <w:t>FactorContribution é uma fatia da cascata: rótulo, delta em sc/ha (negativo = perda), confiança e detalhe. YieldResult é o resultado: potencial, a lista de contribuições, a produtividade esperada, a incerteza (±) e a confiança agregada.</w:t>
      </w:r>
    </w:p>
    <w:p>
      <w:pPr>
        <w:ind w:left="259"/>
      </w:pPr>
      <w:r>
        <w:rPr>
          <w:i/>
          <w:color w:val="2F7D32"/>
          <w:sz w:val="20"/>
        </w:rPr>
        <w:t>→ Repare: o Scenario tem uma propriedade total_cost_per_ha que soma automaticamente os custos fixos mais os custos das operações — usada pelo motor econômico.</w:t>
      </w:r>
    </w:p>
    <w:p>
      <w:pPr>
        <w:pStyle w:val="Heading2"/>
      </w:pPr>
      <w:r>
        <w:t>3.4 reference.py — os parâmetros científicos (as “constantes” da soja)</w:t>
      </w:r>
    </w:p>
    <w:p>
      <w:pPr>
        <w:pStyle w:val="Heading3"/>
      </w:pPr>
      <w:r>
        <w:t>packages/agro_engine/agro_engine/reference.py</w:t>
      </w:r>
    </w:p>
    <w:p>
      <w:r>
        <w:rPr>
          <w:b w:val="0"/>
          <w:i w:val="0"/>
        </w:rPr>
        <w:t>Aqui ficam os números da literatura (Embrapa, ZARC, FAO-56) que o motor usa. Cada constante é documentada com sua origem. Um detalhe elegante: no fim do arquivo, uma função _sync_from_kb() tenta ler esses mesmos valores dos arquivos JSON em data/knowledge — assim a fonte fica auditável e atualizável sem mexer no código (o literal serve de reserva). Vejamos as tabelas mais importantes.</w:t>
      </w:r>
    </w:p>
    <w:p>
      <w:pPr>
        <w:pStyle w:val="Heading3"/>
      </w:pPr>
      <w:r>
        <w:t>3.4.1 Fenologia — a base dos graus-dia</w:t>
      </w:r>
    </w:p>
    <w:p>
      <w:pPr>
        <w:spacing w:before="40" w:after="120" w:line="240" w:lineRule="auto"/>
        <w:ind w:left="173"/>
        <w:shd w:val="clear" w:fill="F4F6F4"/>
      </w:pPr>
      <w:r>
        <w:rPr>
          <w:rFonts w:ascii="Consolas" w:hAnsi="Consolas"/>
          <w:color w:val="223A22"/>
          <w:sz w:val="17"/>
        </w:rPr>
        <w:t>TBASE_C = 10.0     # temperatura-base da soja</w:t>
        <w:br/>
        <w:t>TUPPER_C = 30.0    # teto: acima disso o ganho de GDD satura</w:t>
        <w:br/>
        <w:t>GDD_PLANTING_TO_EMERGENCE = 110.0    # calor p/ emergir</w:t>
        <w:br/>
        <w:t>GDD_EMERGENCE_TO_R8_REF   = 1450.0   # ciclo de referência (GMR 5.5)</w:t>
        <w:br/>
        <w:t>GDD_PER_MATURITY_POINT    = 0.08     # cada ponto de GMR muda ~8% o ciclo</w:t>
      </w:r>
    </w:p>
    <w:p>
      <w:r>
        <w:rPr>
          <w:b w:val="0"/>
          <w:i w:val="0"/>
        </w:rPr>
        <w:t>A tabela STAGE_GDD_FRACTION diz, em fração do ciclo total de calor, quando cada estádio ocorre. Por exemplo, R1 (início do florescimento) acontece aos 35% do calor acumulado; R5 (início do enchimento de grãos) aos 66%; R8 (maturação) aos 100%:</w:t>
      </w:r>
    </w:p>
    <w:p>
      <w:pPr>
        <w:spacing w:before="40" w:after="120" w:line="240" w:lineRule="auto"/>
        <w:ind w:left="173"/>
        <w:shd w:val="clear" w:fill="F4F6F4"/>
      </w:pPr>
      <w:r>
        <w:rPr>
          <w:rFonts w:ascii="Consolas" w:hAnsi="Consolas"/>
          <w:color w:val="223A22"/>
          <w:sz w:val="17"/>
        </w:rPr>
        <w:t>STAGE_GDD_FRACTION = {</w:t>
        <w:br/>
        <w:t xml:space="preserve">  'VE':0.00, 'V1':0.05, 'V4':0.18, 'R1':0.35, 'R2':0.42, 'R3':0.50,</w:t>
        <w:br/>
        <w:t xml:space="preserve">  'R4':0.58, 'R5':0.66, 'R5.5':0.73, 'R6':0.80, 'R7':0.92, 'R8':1.00 }</w:t>
      </w:r>
    </w:p>
    <w:p>
      <w:pPr>
        <w:pStyle w:val="Heading3"/>
      </w:pPr>
      <w:r>
        <w:t>3.4.2 Coeficiente de cultura Kc (FAO-56) e sensibilidade à água</w:t>
      </w:r>
    </w:p>
    <w:p>
      <w:r>
        <w:rPr>
          <w:b w:val="0"/>
          <w:i w:val="0"/>
        </w:rPr>
        <w:t>O Kc diz o quanto a soja “bebe” em cada fase, em relação a uma referência. É baixo na emergência (0,40) e alto na floração/vagens (1,15). A sensibilidade diz o quanto a FALTA de água em cada fase dói na produtividade — R4 e R5 (formação e enchimento de vagens) são os mais críticos (peso 1,00):</w:t>
      </w:r>
    </w:p>
    <w:p>
      <w:pPr>
        <w:spacing w:before="40" w:after="120" w:line="240" w:lineRule="auto"/>
        <w:ind w:left="173"/>
        <w:shd w:val="clear" w:fill="F4F6F4"/>
      </w:pPr>
      <w:r>
        <w:rPr>
          <w:rFonts w:ascii="Consolas" w:hAnsi="Consolas"/>
          <w:color w:val="223A22"/>
          <w:sz w:val="17"/>
        </w:rPr>
        <w:t>KC_BY_STAGE = { 'VE':0.40,'V1':0.55,'V4':0.80,'R1':1.05,'R2':1.15,</w:t>
        <w:br/>
        <w:t xml:space="preserve">  'R3':1.15,'R4':1.15,'R5':1.10,'R5.5':1.00,'R6':0.90,'R7':0.65,'R8':0.45 }</w:t>
        <w:br/>
        <w:br/>
        <w:t>WATER_SENSITIVITY_BY_STAGE = { 'VE':0.10,'V1':0.15,'V4':0.30,'R1':0.60,</w:t>
        <w:br/>
        <w:t xml:space="preserve">  'R2':0.75,'R3':0.95,'R4':1.00,'R5':1.00,'R5.5':0.90,'R6':0.70,'R7':0.30,'R8':0.05 }</w:t>
      </w:r>
    </w:p>
    <w:p>
      <w:pPr>
        <w:pStyle w:val="Heading3"/>
      </w:pPr>
      <w:r>
        <w:t>3.4.3 Água no solo, ZARC e faixas de nutrição</w:t>
      </w:r>
    </w:p>
    <w:p>
      <w:r>
        <w:rPr>
          <w:b w:val="0"/>
          <w:i w:val="0"/>
        </w:rPr>
        <w:t>A capacidade do solo de guardar água (AWC, em mm por metro) depende da textura: arenoso guarda pouco (90), argiloso guarda mais (160). A janela ZARC é dada por município. E as faixas de suficiência interpretam a análise de solo:</w:t>
      </w:r>
    </w:p>
    <w:p>
      <w:pPr>
        <w:spacing w:before="40" w:after="120" w:line="240" w:lineRule="auto"/>
        <w:ind w:left="173"/>
        <w:shd w:val="clear" w:fill="F4F6F4"/>
      </w:pPr>
      <w:r>
        <w:rPr>
          <w:rFonts w:ascii="Consolas" w:hAnsi="Consolas"/>
          <w:color w:val="223A22"/>
          <w:sz w:val="17"/>
        </w:rPr>
        <w:t>AWC_MM_PER_M = { arenoso:90, medio:140, argiloso:160 }</w:t>
        <w:br/>
        <w:t>DEPLETION_FRACTION_P = 0.50   # metade da água é 'facilmente disponível'</w:t>
        <w:br/>
        <w:br/>
        <w:t>ZARC_SOWING_WINDOW['Santo Ângelo'] = ((10,11),(12,20))  # 11/out a 20/dez</w:t>
        <w:br/>
        <w:t>SOWING_PENALTY_SC_PER_DAY = 0.18   # perda por dia fora do núcleo ótimo</w:t>
        <w:br/>
        <w:br/>
        <w:t>PH_OPTIMAL = (5.8, 6.5)   P_SUFFICIENT_PPM = 12.0</w:t>
        <w:br/>
        <w:t>K_SUFFICIENT_PPM = 120.0  V_SUFFICIENT_PCT = 60.0</w:t>
        <w:br/>
        <w:t>POPULATION_OPTIMAL_K = (260, 340)   # mil plantas/ha</w:t>
      </w:r>
    </w:p>
    <w:p>
      <w:pPr>
        <w:pStyle w:val="Heading3"/>
      </w:pPr>
      <w:r>
        <w:t>3.4.4 Fitossanidade, calor, nematoides e rotação</w:t>
      </w:r>
    </w:p>
    <w:p>
      <w:r>
        <w:rPr>
          <w:b w:val="0"/>
          <w:i w:val="0"/>
        </w:rPr>
        <w:t>As “pressões” são a perda potencial SE não houvesse controle algum; a “eficiência” é o quanto cada aplicação de boa qualidade remove da perda restante. A ferrugem tem pressão alta (0,18). As matrizes de nematoides e rotação foram levantadas para o Noroeste do RS:</w:t>
      </w:r>
    </w:p>
    <w:p>
      <w:pPr>
        <w:spacing w:before="40" w:after="120" w:line="240" w:lineRule="auto"/>
        <w:ind w:left="173"/>
        <w:shd w:val="clear" w:fill="F4F6F4"/>
      </w:pPr>
      <w:r>
        <w:rPr>
          <w:rFonts w:ascii="Consolas" w:hAnsi="Consolas"/>
          <w:color w:val="223A22"/>
          <w:sz w:val="17"/>
        </w:rPr>
        <w:t>DISEASE_PRESSURE=0.18  DISEASE_CONTROL_EFF=0.55   # ferrugem-asiática</w:t>
        <w:br/>
        <w:t>PEST_PRESSURE=0.12     PEST_CONTROL_EFF=0.60      # percevejo/lagartas</w:t>
        <w:br/>
        <w:t>WEED_PRESSURE=0.16     WEED_CONTROL_EFF=0.70      # daninhas</w:t>
        <w:br/>
        <w:t>HEAT_THRESHOLD_C=34.0  HEAT_MAX_LOSS=0.18         # calor extremo em R</w:t>
        <w:br/>
        <w:br/>
        <w:t>NEMATODE_LOSS_BY_PRESSURE = {nenhuma:0, baixa:0.06, media:0.15, alta:0.30}</w:t>
        <w:br/>
        <w:t>NEMATODE_TOLERANCE_FACTOR = 0.6   # cultivar resistente atenua a perda</w:t>
        <w:br/>
        <w:t>ROTATION_NEMATODE_SUPPRESSION = {soja:1.0, milho:0.7, cobertura:0.6, ...}</w:t>
        <w:br/>
        <w:t>ROTATION_STRUCTURE_BONUS      = {soja:0.98, milho:1.02, cobertura:1.03, ...}</w:t>
      </w:r>
    </w:p>
    <w:p>
      <w:r>
        <w:rPr>
          <w:b w:val="0"/>
          <w:i w:val="0"/>
        </w:rPr>
        <w:t>A função gdd_total_for(grupo) ajusta o ciclo de calor à cultivar: um grupo mais tardio precisa de mais graus-dia. A fórmula:</w:t>
      </w:r>
    </w:p>
    <w:p>
      <w:pPr>
        <w:spacing w:before="60" w:after="60"/>
        <w:jc w:val="center"/>
      </w:pPr>
      <w:r>
        <w:rPr>
          <w:rFonts w:ascii="Consolas" w:hAnsi="Consolas"/>
          <w:b/>
          <w:color w:val="1B5E20"/>
          <w:sz w:val="21"/>
        </w:rPr>
        <w:t>GDD_total = 1450 · (1 + (GMR − 5,5) · 0,08)</w:t>
      </w:r>
    </w:p>
    <w:p>
      <w:r>
        <w:rPr>
          <w:b w:val="0"/>
          <w:i w:val="0"/>
        </w:rPr>
        <w:t>Para a GMR 5.5 do talhão-modelo, isso dá exatamente 1450 graus-dia (o valor de referência).</w:t>
      </w:r>
    </w:p>
    <w:p>
      <w:pPr>
        <w:pStyle w:val="Heading2"/>
      </w:pPr>
      <w:r>
        <w:t>3.5 phenology.py — quando cada fase acontece (graus-dia)</w:t>
      </w:r>
    </w:p>
    <w:p>
      <w:pPr>
        <w:pStyle w:val="Heading3"/>
      </w:pPr>
      <w:r>
        <w:t>packages/agro_engine/agro_engine/phenology.py</w:t>
      </w:r>
    </w:p>
    <w:p>
      <w:r>
        <w:rPr>
          <w:b w:val="0"/>
          <w:i w:val="0"/>
        </w:rPr>
        <w:t>A soja não segue o calendário; segue o CALOR acumulado. O grau-dia (GDD) de um dia é quanto a temperatura média ficou acima da base de 10 °C, com um teto de 30 °C (acima disso a planta não acelera). A função daily_gdd faz exatamente isso:</w:t>
      </w:r>
    </w:p>
    <w:p>
      <w:pPr>
        <w:spacing w:before="40" w:after="120" w:line="240" w:lineRule="auto"/>
        <w:ind w:left="173"/>
        <w:shd w:val="clear" w:fill="F4F6F4"/>
      </w:pPr>
      <w:r>
        <w:rPr>
          <w:rFonts w:ascii="Consolas" w:hAnsi="Consolas"/>
          <w:color w:val="223A22"/>
          <w:sz w:val="17"/>
        </w:rPr>
        <w:t>def daily_gdd(tmin, tmax):</w:t>
        <w:br/>
        <w:t xml:space="preserve">    tmax_c = min(tmax, 30)              # aplica o teto de 30°C</w:t>
        <w:br/>
        <w:t xml:space="preserve">    tmin_c = max(min(tmin, 30), 10)     # nunca abaixo da base de 10°C</w:t>
        <w:br/>
        <w:t xml:space="preserve">    tmean = (tmax_c + tmin_c) / 2</w:t>
        <w:br/>
        <w:t xml:space="preserve">    return max(0, tmean - 10)           # graus-dia do dia</w:t>
      </w:r>
    </w:p>
    <w:p>
      <w:pPr>
        <w:spacing w:before="60" w:after="60"/>
        <w:jc w:val="center"/>
      </w:pPr>
      <w:r>
        <w:rPr>
          <w:rFonts w:ascii="Consolas" w:hAnsi="Consolas"/>
          <w:b/>
          <w:color w:val="1B5E20"/>
          <w:sz w:val="21"/>
        </w:rPr>
        <w:t>GDD_dia = max(0, (min(Tmax,30) + limita(Tmin,10,30)) / 2 − 10)</w:t>
      </w:r>
    </w:p>
    <w:p>
      <w:r>
        <w:rPr>
          <w:b w:val="0"/>
          <w:i w:val="0"/>
        </w:rPr>
        <w:t>Exemplo: num dia de 18°C/30°C → (30 + 18)/2 − 10 = 14 graus-dia. A função stage_dates então percorre o ciclo dia a dia, somando GDD: primeiro acumula 110 para a emergência (VE); depois vai marcando cada estádio quando o acumulado atinge o alvo da tabela (35% × 1450 = 507 GDD para R1, e assim por diante). Quando não há clima real disponível, usa um valor típico do verão do NO-RS (~12 GDD/dia). Há “guardas de segurança” para o laço nunca ficar preso.</w:t>
      </w:r>
    </w:p>
    <w:p>
      <w:pPr>
        <w:ind w:left="259"/>
      </w:pPr>
      <w:r>
        <w:rPr>
          <w:i/>
          <w:color w:val="2F7D32"/>
          <w:sz w:val="20"/>
        </w:rPr>
        <w:t>→ É por isso que, mudando a data de plantio ou a cultivar, TODAS as datas de fase se movem — e com elas o balanço de água e o risco. Tudo encadeado.</w:t>
      </w:r>
    </w:p>
    <w:p>
      <w:pPr>
        <w:pStyle w:val="Heading2"/>
      </w:pPr>
      <w:r>
        <w:t>3.6 water_balance.py — o balanço hídrico FAO-56</w:t>
      </w:r>
    </w:p>
    <w:p>
      <w:pPr>
        <w:pStyle w:val="Heading3"/>
      </w:pPr>
      <w:r>
        <w:t>packages/agro_engine/agro_engine/water_balance.py</w:t>
      </w:r>
    </w:p>
    <w:p>
      <w:r>
        <w:rPr>
          <w:b w:val="0"/>
          <w:i w:val="0"/>
        </w:rPr>
        <w:t>Este é o fator que mais determina quebra de safra. A ideia: tratar o solo como uma caixa d’água. Alguns conceitos do método FAO-56:</w:t>
      </w:r>
    </w:p>
    <w:p>
      <w:pPr>
        <w:pStyle w:val="ListBullet"/>
      </w:pPr>
      <w:r>
        <w:rPr>
          <w:b/>
        </w:rPr>
        <w:t xml:space="preserve">TAW </w:t>
      </w:r>
      <w:r>
        <w:t>(Total Available Water) — quanta água a caixa comporta. É a capacidade do solo (AWC) vezes a profundidade das raízes.</w:t>
      </w:r>
    </w:p>
    <w:p>
      <w:pPr>
        <w:pStyle w:val="ListBullet"/>
      </w:pPr>
      <w:r>
        <w:rPr>
          <w:b/>
        </w:rPr>
        <w:t xml:space="preserve">RAW </w:t>
      </w:r>
      <w:r>
        <w:t>(Readily Available Water) — a fração “fácil” de puxar (metade da TAW). Abaixo disso, a planta começa a sofrer.</w:t>
      </w:r>
    </w:p>
    <w:p>
      <w:pPr>
        <w:pStyle w:val="ListBullet"/>
      </w:pPr>
      <w:r>
        <w:rPr>
          <w:b/>
        </w:rPr>
        <w:t xml:space="preserve">ETc </w:t>
      </w:r>
      <w:r>
        <w:t>(evapotranspiração da cultura) — a água que sai por dia = Kc da fase × ET0 (a evapotranspiração de referência do clima).</w:t>
      </w:r>
    </w:p>
    <w:p>
      <w:pPr>
        <w:pStyle w:val="ListBullet"/>
      </w:pPr>
      <w:r>
        <w:rPr>
          <w:b/>
        </w:rPr>
        <w:t xml:space="preserve">Dr </w:t>
      </w:r>
      <w:r>
        <w:t>(depleção) — o quanto a caixa está vazia. Sobe com a ETc, desce com a chuva.</w:t>
      </w:r>
    </w:p>
    <w:p>
      <w:pPr>
        <w:pStyle w:val="ListBullet"/>
      </w:pPr>
      <w:r>
        <w:rPr>
          <w:b/>
        </w:rPr>
        <w:t xml:space="preserve">Ks </w:t>
      </w:r>
      <w:r>
        <w:t>(coeficiente de estresse) — 1 quando há água fácil; cai em direção a 0 conforme a caixa esvazia abaixo da RAW.</w:t>
      </w:r>
    </w:p>
    <w:p>
      <w:pPr>
        <w:spacing w:before="60" w:after="60"/>
        <w:jc w:val="center"/>
      </w:pPr>
      <w:r>
        <w:rPr>
          <w:rFonts w:ascii="Consolas" w:hAnsi="Consolas"/>
          <w:b/>
          <w:color w:val="1B5E20"/>
          <w:sz w:val="21"/>
        </w:rPr>
        <w:t>TAW = AWC · profundidade    RAW = 0,5 · TAW</w:t>
      </w:r>
    </w:p>
    <w:p>
      <w:pPr>
        <w:spacing w:before="60" w:after="60"/>
        <w:jc w:val="center"/>
      </w:pPr>
      <w:r>
        <w:rPr>
          <w:rFonts w:ascii="Consolas" w:hAnsi="Consolas"/>
          <w:b/>
          <w:color w:val="1B5E20"/>
          <w:sz w:val="21"/>
        </w:rPr>
        <w:t>Dr_hoje = Dr_ontem + ETc − chuva·0,9   (limitado entre 0 e TAW)</w:t>
      </w:r>
    </w:p>
    <w:p>
      <w:pPr>
        <w:spacing w:before="60" w:after="60"/>
        <w:jc w:val="center"/>
      </w:pPr>
      <w:r>
        <w:rPr>
          <w:rFonts w:ascii="Consolas" w:hAnsi="Consolas"/>
          <w:b/>
          <w:color w:val="1B5E20"/>
          <w:sz w:val="21"/>
        </w:rPr>
        <w:t>Ks = (TAW − Dr) / (TAW − RAW)  se Dr &gt; RAW ; senão Ks = 1</w:t>
      </w:r>
    </w:p>
    <w:p>
      <w:pPr>
        <w:spacing w:before="60" w:after="60"/>
        <w:jc w:val="center"/>
      </w:pPr>
      <w:r>
        <w:rPr>
          <w:rFonts w:ascii="Consolas" w:hAnsi="Consolas"/>
          <w:b/>
          <w:color w:val="1B5E20"/>
          <w:sz w:val="21"/>
        </w:rPr>
        <w:t>estresse_do_dia = 1 − Ks</w:t>
      </w:r>
    </w:p>
    <w:p>
      <w:r>
        <w:rPr>
          <w:b w:val="0"/>
          <w:i w:val="0"/>
        </w:rPr>
        <w:t>Quando não há ET0 medido, o motor estima por Hargreaves (uma fórmula clássica que usa temperaturas e radiação). O laço roda dia a dia do início ao fim do ciclo, guardando o estresse de cada dia por estádio, e conta os dias quentes (&gt;34°C) nas fases reprodutivas (para o fator calor). No fim, calcula o estresse médio de cada fase e um estresse GLOBAL ponderado pela sensibilidade de cada fase:</w:t>
      </w:r>
    </w:p>
    <w:p>
      <w:pPr>
        <w:spacing w:before="40" w:after="120" w:line="240" w:lineRule="auto"/>
        <w:ind w:left="173"/>
        <w:shd w:val="clear" w:fill="F4F6F4"/>
      </w:pPr>
      <w:r>
        <w:rPr>
          <w:rFonts w:ascii="Consolas" w:hAnsi="Consolas"/>
          <w:color w:val="223A22"/>
          <w:sz w:val="17"/>
        </w:rPr>
        <w:t>for stage, s in by_stage.items():       # s = estresse médio da fase</w:t>
        <w:br/>
        <w:t xml:space="preserve">    w = WATER_SENSITIVITY_BY_STAGE[stage]  # peso da fase (R4/R5 = 1.0)</w:t>
        <w:br/>
        <w:t xml:space="preserve">    num += s * w ;  den += w</w:t>
        <w:br/>
        <w:t>overall = num / den                     # estresse global ponderado (0..1)</w:t>
        <w:br/>
        <w:t>critical = fase de maior (estresse × peso)  # o 'gargalo' hídrico</w:t>
      </w:r>
    </w:p>
    <w:p>
      <w:r>
        <w:rPr>
          <w:b w:val="0"/>
          <w:i w:val="0"/>
        </w:rPr>
        <w:t>A saída informa o estresse global (0 a 1), o estresse por fase, a fase crítica, a TAW/RAW em mm e os dias quentes. Esse estresse global alimenta o fator “Água” da cascata IPPD.</w:t>
      </w:r>
    </w:p>
    <w:p>
      <w:pPr>
        <w:pStyle w:val="Heading2"/>
      </w:pPr>
      <w:r>
        <w:t>3.7 yield_model.py — o IPPD, coração do motor (com exemplo numérico)</w:t>
      </w:r>
    </w:p>
    <w:p>
      <w:pPr>
        <w:pStyle w:val="Heading3"/>
      </w:pPr>
      <w:r>
        <w:t>packages/agro_engine/agro_engine/yield_model.py</w:t>
      </w:r>
    </w:p>
    <w:p>
      <w:r>
        <w:rPr>
          <w:b w:val="0"/>
          <w:i w:val="0"/>
        </w:rPr>
        <w:t>Aqui a produtividade é construída. Cada função privada calcula UM fator (um multiplicador) com sua própria regra, tirada da literatura. Vamos ver os principais, com a fórmula e o valor para o talhão-modelo (solo pH 5,8; V 62%; P 12; K 140; população 300; 2 fungicidas; sem nematoides; após soja).</w:t>
      </w:r>
    </w:p>
    <w:p>
      <w:pPr>
        <w:pStyle w:val="Heading3"/>
      </w:pPr>
      <w:r>
        <w:t>Fator Solo — pH, V% e matéria orgânica</w:t>
      </w:r>
    </w:p>
    <w:p>
      <w:pPr>
        <w:spacing w:before="40" w:after="120" w:line="240" w:lineRule="auto"/>
        <w:ind w:left="173"/>
        <w:shd w:val="clear" w:fill="F4F6F4"/>
      </w:pPr>
      <w:r>
        <w:rPr>
          <w:rFonts w:ascii="Consolas" w:hAnsi="Consolas"/>
          <w:color w:val="223A22"/>
          <w:sz w:val="17"/>
        </w:rPr>
        <w:t>score = 1.0</w:t>
        <w:br/>
        <w:t>if ph &lt; 5.8:  score *= 1 − limita((5.8 − ph)·0.04, 0, 0.12)</w:t>
        <w:br/>
        <w:t>if V% &lt; 60:   score *= 1 − limita((60 − V%)·0.003, 0, 0.10)</w:t>
        <w:br/>
        <w:t>if M.O. &gt;= 4: score *= 1.02       # solo 'vivo' tampona estresses</w:t>
        <w:br/>
        <w:t>resultado limitado entre 0.70 e 1.05</w:t>
      </w:r>
    </w:p>
    <w:p>
      <w:r>
        <w:rPr>
          <w:b w:val="0"/>
          <w:i w:val="0"/>
        </w:rPr>
        <w:t>Talhão-modelo: pH 5,8 (no limite, sem penalidade), V 62% (acima de 60, sem penalidade), M.O. 3,8 (&lt;4, sem bônus) → fator Solo ≈ 1,00.</w:t>
      </w:r>
    </w:p>
    <w:p>
      <w:pPr>
        <w:pStyle w:val="Heading3"/>
      </w:pPr>
      <w:r>
        <w:t>Fator Nutrição — fósforo e potássio</w:t>
      </w:r>
    </w:p>
    <w:p>
      <w:pPr>
        <w:spacing w:before="40" w:after="120" w:line="240" w:lineRule="auto"/>
        <w:ind w:left="173"/>
        <w:shd w:val="clear" w:fill="F4F6F4"/>
      </w:pPr>
      <w:r>
        <w:rPr>
          <w:rFonts w:ascii="Consolas" w:hAnsi="Consolas"/>
          <w:color w:val="223A22"/>
          <w:sz w:val="17"/>
        </w:rPr>
        <w:t>if P &lt; 12:  score *= 1 − limita((12−P)/12 · 0.10, 0, 0.10)</w:t>
        <w:br/>
        <w:t>if K &lt; 120: score *= 1 − limita((120−K)/120 · 0.08, 0, 0.08)</w:t>
        <w:br/>
        <w:t>resultado limitado entre 0.78 e 1.00</w:t>
      </w:r>
    </w:p>
    <w:p>
      <w:r>
        <w:rPr>
          <w:b w:val="0"/>
          <w:i w:val="0"/>
        </w:rPr>
        <w:t>Talhão-modelo: P 12 (=suficiente, sem penalidade), K 140 (&gt;120, sem penalidade) → Nutrição = 1,00. Se o P fosse 6, por exemplo: (12−6)/12 = 0,5 × 0,10 = 0,05 → fator 0,95 (perde 5%).</w:t>
      </w:r>
    </w:p>
    <w:p>
      <w:pPr>
        <w:pStyle w:val="Heading3"/>
      </w:pPr>
      <w:r>
        <w:t>Fator População</w:t>
      </w:r>
    </w:p>
    <w:p>
      <w:pPr>
        <w:spacing w:before="40" w:after="120" w:line="240" w:lineRule="auto"/>
        <w:ind w:left="173"/>
        <w:shd w:val="clear" w:fill="F4F6F4"/>
      </w:pPr>
      <w:r>
        <w:rPr>
          <w:rFonts w:ascii="Consolas" w:hAnsi="Consolas"/>
          <w:color w:val="223A22"/>
          <w:sz w:val="17"/>
        </w:rPr>
        <w:t>faixa ótima = 260..340 mil/ha</w:t>
        <w:br/>
        <w:t>dentro da faixa → 1.0</w:t>
        <w:br/>
        <w:t>abaixo → 1 − limita((260−pop)/260 · 0.20, 0, 0.12)</w:t>
        <w:br/>
        <w:t>acima  → 1 − limita((pop−340)/340 · 0.10, 0, 0.06)</w:t>
      </w:r>
    </w:p>
    <w:p>
      <w:r>
        <w:rPr>
          <w:b w:val="0"/>
          <w:i w:val="0"/>
        </w:rPr>
        <w:t>Talhão-modelo: 300 mil/ha está na faixa → 1,00.</w:t>
      </w:r>
    </w:p>
    <w:p>
      <w:pPr>
        <w:pStyle w:val="Heading3"/>
      </w:pPr>
      <w:r>
        <w:t>Fatores de sanidade — a lógica de proteção</w:t>
      </w:r>
    </w:p>
    <w:p>
      <w:r>
        <w:rPr>
          <w:b w:val="0"/>
          <w:i w:val="0"/>
        </w:rPr>
        <w:t>Doenças, pragas e daninhas usam a mesma mecânica: parte-se de uma pressão (perda potencial) e cada aplicação de boa qualidade remove uma fração da perda que ainda resta. A fórmula genérica:</w:t>
      </w:r>
    </w:p>
    <w:p>
      <w:pPr>
        <w:spacing w:before="40" w:after="120" w:line="240" w:lineRule="auto"/>
        <w:ind w:left="173"/>
        <w:shd w:val="clear" w:fill="F4F6F4"/>
      </w:pPr>
      <w:r>
        <w:rPr>
          <w:rFonts w:ascii="Consolas" w:hAnsi="Consolas"/>
          <w:color w:val="223A22"/>
          <w:sz w:val="17"/>
        </w:rPr>
        <w:t>restante = pressao</w:t>
        <w:br/>
        <w:t>para cada aplicacao: restante *= (1 − eficiencia · qualidade)</w:t>
        <w:br/>
        <w:t>fator = limita(1 − restante, piso, 1.0)</w:t>
      </w:r>
    </w:p>
    <w:p>
      <w:r>
        <w:rPr>
          <w:b w:val="0"/>
          <w:i w:val="0"/>
        </w:rPr>
        <w:t>Doenças (ferrugem): a pressão base 0,18 é reduzida pela tolerância da cultivar (0,18 × (1 − 0,5×0,6) = 0,126 para a GMR 5.5, tolerância 0,6). Com 2 fungicidas de qualidade 0,9 e eficiência 0,55: restante = 0,126 × (1−0,495) × (1−0,495) = 0,032 → fator ≈ 0,97. Sem nenhum fungicida, o fator cairia para ~0,87 (piso 0,75). É exatamente o valor de aplicar fungicida que o motor de decisão calcula depois.</w:t>
      </w:r>
    </w:p>
    <w:p>
      <w:pPr>
        <w:pStyle w:val="Heading3"/>
      </w:pPr>
      <w:r>
        <w:t>Fatores de nematoides, rotação, água, calor</w:t>
      </w:r>
    </w:p>
    <w:p>
      <w:pPr>
        <w:pStyle w:val="ListBullet"/>
      </w:pPr>
      <w:r>
        <w:rPr>
          <w:b/>
        </w:rPr>
        <w:t xml:space="preserve">Nematoides: </w:t>
      </w:r>
      <w:r>
        <w:t>perda = perda_da_pressão × (1 − 0,6×tolerância) × supressão_da_rotação. Sem pressão informada, fator = 1,00 (o caso do talhão-modelo).</w:t>
      </w:r>
    </w:p>
    <w:p>
      <w:pPr>
        <w:pStyle w:val="ListBullet"/>
      </w:pPr>
      <w:r>
        <w:rPr>
          <w:b/>
        </w:rPr>
        <w:t xml:space="preserve">Rotação: </w:t>
      </w:r>
      <w:r>
        <w:t>bônus de estrutura/palhada da cultura anterior. Após soja (monocultura) = 0,98 (perde 2%); após milho = 1,02; após cobertura = 1,03.</w:t>
      </w:r>
    </w:p>
    <w:p>
      <w:pPr>
        <w:pStyle w:val="ListBullet"/>
      </w:pPr>
      <w:r>
        <w:rPr>
          <w:b/>
        </w:rPr>
        <w:t xml:space="preserve">Água: </w:t>
      </w:r>
      <w:r>
        <w:t>fator = 1 − estresse_global × 0,45 (estresse total tiraria 45%), limitado a no mínimo 0,50.</w:t>
      </w:r>
    </w:p>
    <w:p>
      <w:pPr>
        <w:pStyle w:val="ListBullet"/>
      </w:pPr>
      <w:r>
        <w:rPr>
          <w:b/>
        </w:rPr>
        <w:t xml:space="preserve">Calor: </w:t>
      </w:r>
      <w:r>
        <w:t>perde até 18% conforme os dias quentes (&gt;34°C) nas fases reprodutivas.</w:t>
      </w:r>
    </w:p>
    <w:p>
      <w:pPr>
        <w:pStyle w:val="Heading3"/>
      </w:pPr>
      <w:r>
        <w:t>A cascata (função decompose) — juntando tudo</w:t>
      </w:r>
    </w:p>
    <w:p>
      <w:r>
        <w:rPr>
          <w:b w:val="0"/>
          <w:i w:val="0"/>
        </w:rPr>
        <w:t>A função decompose parte do potencial e aplica os fatores nesta ordem, registrando quanto cada um somou ou tirou (o delta em sc/ha que vira o gráfico waterfall):</w:t>
      </w:r>
    </w:p>
    <w:p>
      <w:pPr>
        <w:spacing w:before="40" w:after="120" w:line="240" w:lineRule="auto"/>
        <w:ind w:left="173"/>
        <w:shd w:val="clear" w:fill="F4F6F4"/>
      </w:pPr>
      <w:r>
        <w:rPr>
          <w:rFonts w:ascii="Consolas" w:hAnsi="Consolas"/>
          <w:color w:val="223A22"/>
          <w:sz w:val="17"/>
        </w:rPr>
        <w:t>Solo → Nutrição → Nematoides → Compactação → Rotação → População →</w:t>
        <w:br/>
        <w:t>Janela de semeadura → Água → Calor → Daninhas → Pragas → Doenças →</w:t>
        <w:br/>
        <w:t>[Calibração do talhão, se houver histórico]</w:t>
      </w:r>
    </w:p>
    <w:p>
      <w:r>
        <w:rPr>
          <w:b w:val="0"/>
          <w:i w:val="0"/>
        </w:rPr>
        <w:t>A janela de semeadura entra de forma especial: a penalidade em sc/ha (vinda do ZARC) é convertida em multiplicador. A calibração é ADITIVA (soma/subtrai sacas aprendidas do histórico) e aparece explicitamente na cascata — nunca escondida.</w:t>
      </w:r>
    </w:p>
    <w:p>
      <w:r>
        <w:rPr>
          <w:b w:val="0"/>
          <w:i w:val="0"/>
        </w:rPr>
        <w:t>Exemplo numérico para o talhão-modelo (potencial 95 sc/ha, plantio no núcleo ZARC, clima climatológico com leve déficit típico):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1B5E20"/>
                <w:sz w:val="18"/>
              </w:rPr>
              <w:t>Fator</w:t>
            </w:r>
          </w:p>
        </w:tc>
        <w:tc>
          <w:tcPr>
            <w:tcW w:type="dxa" w:w="2880"/>
          </w:tcPr>
          <w:p>
            <w:r/>
            <w:r>
              <w:rPr>
                <w:b/>
                <w:color w:val="1B5E20"/>
                <w:sz w:val="18"/>
              </w:rPr>
              <w:t>Multiplicador</w:t>
            </w:r>
          </w:p>
        </w:tc>
        <w:tc>
          <w:tcPr>
            <w:tcW w:type="dxa" w:w="2880"/>
          </w:tcPr>
          <w:p>
            <w:r/>
            <w:r>
              <w:rPr>
                <w:b/>
                <w:color w:val="1B5E20"/>
                <w:sz w:val="18"/>
              </w:rPr>
              <w:t>Acumulado (sc/ha)</w:t>
            </w:r>
          </w:p>
        </w:tc>
      </w:tr>
      <w:tr>
        <w:tc>
          <w:tcPr>
            <w:tcW w:type="dxa" w:w="2880"/>
          </w:tcPr>
          <w:p>
            <w:r/>
            <w:r>
              <w:rPr>
                <w:sz w:val="18"/>
              </w:rPr>
              <w:t>Potencial (GMR 5.5)</w:t>
            </w:r>
          </w:p>
        </w:tc>
        <w:tc>
          <w:tcPr>
            <w:tcW w:type="dxa" w:w="2880"/>
          </w:tcPr>
          <w:p>
            <w:r/>
            <w:r>
              <w:rPr>
                <w:sz w:val="18"/>
              </w:rPr>
              <w:t>—</w:t>
            </w:r>
          </w:p>
        </w:tc>
        <w:tc>
          <w:tcPr>
            <w:tcW w:type="dxa" w:w="2880"/>
          </w:tcPr>
          <w:p>
            <w:r/>
            <w:r>
              <w:rPr>
                <w:sz w:val="18"/>
              </w:rPr>
              <w:t>95,0</w:t>
            </w:r>
          </w:p>
        </w:tc>
      </w:tr>
      <w:tr>
        <w:tc>
          <w:tcPr>
            <w:tcW w:type="dxa" w:w="2880"/>
          </w:tcPr>
          <w:p>
            <w:r/>
            <w:r>
              <w:rPr>
                <w:sz w:val="18"/>
              </w:rPr>
              <w:t>Solo</w:t>
            </w:r>
          </w:p>
        </w:tc>
        <w:tc>
          <w:tcPr>
            <w:tcW w:type="dxa" w:w="2880"/>
          </w:tcPr>
          <w:p>
            <w:r/>
            <w:r>
              <w:rPr>
                <w:sz w:val="18"/>
              </w:rPr>
              <w:t>1,00</w:t>
            </w:r>
          </w:p>
        </w:tc>
        <w:tc>
          <w:tcPr>
            <w:tcW w:type="dxa" w:w="2880"/>
          </w:tcPr>
          <w:p>
            <w:r/>
            <w:r>
              <w:rPr>
                <w:sz w:val="18"/>
              </w:rPr>
              <w:t>95,0</w:t>
            </w:r>
          </w:p>
        </w:tc>
      </w:tr>
      <w:tr>
        <w:tc>
          <w:tcPr>
            <w:tcW w:type="dxa" w:w="2880"/>
          </w:tcPr>
          <w:p>
            <w:r/>
            <w:r>
              <w:rPr>
                <w:sz w:val="18"/>
              </w:rPr>
              <w:t>Nutrição</w:t>
            </w:r>
          </w:p>
        </w:tc>
        <w:tc>
          <w:tcPr>
            <w:tcW w:type="dxa" w:w="2880"/>
          </w:tcPr>
          <w:p>
            <w:r/>
            <w:r>
              <w:rPr>
                <w:sz w:val="18"/>
              </w:rPr>
              <w:t>1,00</w:t>
            </w:r>
          </w:p>
        </w:tc>
        <w:tc>
          <w:tcPr>
            <w:tcW w:type="dxa" w:w="2880"/>
          </w:tcPr>
          <w:p>
            <w:r/>
            <w:r>
              <w:rPr>
                <w:sz w:val="18"/>
              </w:rPr>
              <w:t>95,0</w:t>
            </w:r>
          </w:p>
        </w:tc>
      </w:tr>
      <w:tr>
        <w:tc>
          <w:tcPr>
            <w:tcW w:type="dxa" w:w="2880"/>
          </w:tcPr>
          <w:p>
            <w:r/>
            <w:r>
              <w:rPr>
                <w:sz w:val="18"/>
              </w:rPr>
              <w:t>Compactação (leve)</w:t>
            </w:r>
          </w:p>
        </w:tc>
        <w:tc>
          <w:tcPr>
            <w:tcW w:type="dxa" w:w="2880"/>
          </w:tcPr>
          <w:p>
            <w:r/>
            <w:r>
              <w:rPr>
                <w:sz w:val="18"/>
              </w:rPr>
              <w:t>0,98</w:t>
            </w:r>
          </w:p>
        </w:tc>
        <w:tc>
          <w:tcPr>
            <w:tcW w:type="dxa" w:w="2880"/>
          </w:tcPr>
          <w:p>
            <w:r/>
            <w:r>
              <w:rPr>
                <w:sz w:val="18"/>
              </w:rPr>
              <w:t>93,1</w:t>
            </w:r>
          </w:p>
        </w:tc>
      </w:tr>
      <w:tr>
        <w:tc>
          <w:tcPr>
            <w:tcW w:type="dxa" w:w="2880"/>
          </w:tcPr>
          <w:p>
            <w:r/>
            <w:r>
              <w:rPr>
                <w:sz w:val="18"/>
              </w:rPr>
              <w:t>Rotação (após soja)</w:t>
            </w:r>
          </w:p>
        </w:tc>
        <w:tc>
          <w:tcPr>
            <w:tcW w:type="dxa" w:w="2880"/>
          </w:tcPr>
          <w:p>
            <w:r/>
            <w:r>
              <w:rPr>
                <w:sz w:val="18"/>
              </w:rPr>
              <w:t>0,98</w:t>
            </w:r>
          </w:p>
        </w:tc>
        <w:tc>
          <w:tcPr>
            <w:tcW w:type="dxa" w:w="2880"/>
          </w:tcPr>
          <w:p>
            <w:r/>
            <w:r>
              <w:rPr>
                <w:sz w:val="18"/>
              </w:rPr>
              <w:t>91,2</w:t>
            </w:r>
          </w:p>
        </w:tc>
      </w:tr>
      <w:tr>
        <w:tc>
          <w:tcPr>
            <w:tcW w:type="dxa" w:w="2880"/>
          </w:tcPr>
          <w:p>
            <w:r/>
            <w:r>
              <w:rPr>
                <w:sz w:val="18"/>
              </w:rPr>
              <w:t>População</w:t>
            </w:r>
          </w:p>
        </w:tc>
        <w:tc>
          <w:tcPr>
            <w:tcW w:type="dxa" w:w="2880"/>
          </w:tcPr>
          <w:p>
            <w:r/>
            <w:r>
              <w:rPr>
                <w:sz w:val="18"/>
              </w:rPr>
              <w:t>1,00</w:t>
            </w:r>
          </w:p>
        </w:tc>
        <w:tc>
          <w:tcPr>
            <w:tcW w:type="dxa" w:w="2880"/>
          </w:tcPr>
          <w:p>
            <w:r/>
            <w:r>
              <w:rPr>
                <w:sz w:val="18"/>
              </w:rPr>
              <w:t>91,2</w:t>
            </w:r>
          </w:p>
        </w:tc>
      </w:tr>
      <w:tr>
        <w:tc>
          <w:tcPr>
            <w:tcW w:type="dxa" w:w="2880"/>
          </w:tcPr>
          <w:p>
            <w:r/>
            <w:r>
              <w:rPr>
                <w:sz w:val="18"/>
              </w:rPr>
              <w:t>Janela (núcleo ótimo)</w:t>
            </w:r>
          </w:p>
        </w:tc>
        <w:tc>
          <w:tcPr>
            <w:tcW w:type="dxa" w:w="2880"/>
          </w:tcPr>
          <w:p>
            <w:r/>
            <w:r>
              <w:rPr>
                <w:sz w:val="18"/>
              </w:rPr>
              <w:t>1,00</w:t>
            </w:r>
          </w:p>
        </w:tc>
        <w:tc>
          <w:tcPr>
            <w:tcW w:type="dxa" w:w="2880"/>
          </w:tcPr>
          <w:p>
            <w:r/>
            <w:r>
              <w:rPr>
                <w:sz w:val="18"/>
              </w:rPr>
              <w:t>91,2</w:t>
            </w:r>
          </w:p>
        </w:tc>
      </w:tr>
      <w:tr>
        <w:tc>
          <w:tcPr>
            <w:tcW w:type="dxa" w:w="2880"/>
          </w:tcPr>
          <w:p>
            <w:r/>
            <w:r>
              <w:rPr>
                <w:sz w:val="18"/>
              </w:rPr>
              <w:t>Água (déficit reprodutivo)</w:t>
            </w:r>
          </w:p>
        </w:tc>
        <w:tc>
          <w:tcPr>
            <w:tcW w:type="dxa" w:w="2880"/>
          </w:tcPr>
          <w:p>
            <w:r/>
            <w:r>
              <w:rPr>
                <w:sz w:val="18"/>
              </w:rPr>
              <w:t>~0,64</w:t>
            </w:r>
          </w:p>
        </w:tc>
        <w:tc>
          <w:tcPr>
            <w:tcW w:type="dxa" w:w="2880"/>
          </w:tcPr>
          <w:p>
            <w:r/>
            <w:r>
              <w:rPr>
                <w:sz w:val="18"/>
              </w:rPr>
              <w:t>~58</w:t>
            </w:r>
          </w:p>
        </w:tc>
      </w:tr>
      <w:tr>
        <w:tc>
          <w:tcPr>
            <w:tcW w:type="dxa" w:w="2880"/>
          </w:tcPr>
          <w:p>
            <w:r/>
            <w:r>
              <w:rPr>
                <w:sz w:val="18"/>
              </w:rPr>
              <w:t>Sanidade (2 fung.)</w:t>
            </w:r>
          </w:p>
        </w:tc>
        <w:tc>
          <w:tcPr>
            <w:tcW w:type="dxa" w:w="2880"/>
          </w:tcPr>
          <w:p>
            <w:r/>
            <w:r>
              <w:rPr>
                <w:sz w:val="18"/>
              </w:rPr>
              <w:t>~0,97</w:t>
            </w:r>
          </w:p>
        </w:tc>
        <w:tc>
          <w:tcPr>
            <w:tcW w:type="dxa" w:w="2880"/>
          </w:tcPr>
          <w:p>
            <w:r/>
            <w:r>
              <w:rPr>
                <w:sz w:val="18"/>
              </w:rPr>
              <w:t>~56</w:t>
            </w:r>
          </w:p>
        </w:tc>
      </w:tr>
      <w:tr>
        <w:tc>
          <w:tcPr>
            <w:tcW w:type="dxa" w:w="2880"/>
          </w:tcPr>
          <w:p>
            <w:r/>
            <w:r>
              <w:rPr>
                <w:sz w:val="18"/>
              </w:rPr>
              <w:t>Resultado esperado</w:t>
            </w:r>
          </w:p>
        </w:tc>
        <w:tc>
          <w:tcPr>
            <w:tcW w:type="dxa" w:w="2880"/>
          </w:tcPr>
          <w:p>
            <w:r/>
            <w:r>
              <w:rPr>
                <w:sz w:val="18"/>
              </w:rPr>
            </w:r>
          </w:p>
        </w:tc>
        <w:tc>
          <w:tcPr>
            <w:tcW w:type="dxa" w:w="2880"/>
          </w:tcPr>
          <w:p>
            <w:r/>
            <w:r>
              <w:rPr>
                <w:sz w:val="18"/>
              </w:rPr>
              <w:t>≈ 56,0 ± incerteza</w:t>
            </w:r>
          </w:p>
        </w:tc>
      </w:tr>
    </w:tbl>
    <w:p>
      <w:pPr>
        <w:spacing w:after="40"/>
      </w:pPr>
    </w:p>
    <w:p>
      <w:pPr>
        <w:ind w:left="259"/>
      </w:pPr>
      <w:r>
        <w:rPr>
          <w:i/>
          <w:color w:val="2F7D32"/>
          <w:sz w:val="20"/>
        </w:rPr>
        <w:t>→ Este é exatamente o número que aparece na tela “Minha safra” do talhão-modelo: 56 sc/ha. A maior perda vem da água na fase reprodutiva — e é isso que o diagnóstico aponta como gargalo.</w:t>
      </w:r>
    </w:p>
    <w:p>
      <w:pPr>
        <w:pStyle w:val="Heading3"/>
      </w:pPr>
      <w:r>
        <w:t>A incerteza (o “±”)</w:t>
      </w:r>
    </w:p>
    <w:p>
      <w:r>
        <w:rPr>
          <w:b w:val="0"/>
          <w:i w:val="0"/>
        </w:rPr>
        <w:t>Depois de chegar ao esperado, o motor calcula a incerteza combinando a confiança média dos fatores com o tamanho do resultado:</w:t>
      </w:r>
    </w:p>
    <w:p>
      <w:pPr>
        <w:spacing w:before="60" w:after="60"/>
        <w:jc w:val="center"/>
      </w:pPr>
      <w:r>
        <w:rPr>
          <w:rFonts w:ascii="Consolas" w:hAnsi="Consolas"/>
          <w:b/>
          <w:color w:val="1B5E20"/>
          <w:sz w:val="21"/>
        </w:rPr>
        <w:t>incerteza = (1 − confiança_média) · esperado · 0,5 + 2,0</w:t>
      </w:r>
    </w:p>
    <w:p>
      <w:r>
        <w:rPr>
          <w:b w:val="0"/>
          <w:i w:val="0"/>
        </w:rPr>
        <w:t>Quanto menos confiança (mais defaults regionais), maior o “±”. E se o talhão tem histórico (calibração), a incerteza ENCOLHE até 50% conforme a confiança aprendida. Isso é a honestidade estatística em ação: o número vem sempre com sua margem.</w:t>
      </w:r>
    </w:p>
    <w:p>
      <w:pPr>
        <w:pStyle w:val="Heading2"/>
      </w:pPr>
      <w:r>
        <w:t>3.8 sowing_window.py — a janela ZARC</w:t>
      </w:r>
    </w:p>
    <w:p>
      <w:pPr>
        <w:pStyle w:val="Heading3"/>
      </w:pPr>
      <w:r>
        <w:t>packages/agro_engine/agro_engine/sowing_window.py</w:t>
      </w:r>
    </w:p>
    <w:p>
      <w:r>
        <w:rPr>
          <w:b w:val="0"/>
          <w:i w:val="0"/>
        </w:rPr>
        <w:t>A função evaluate pega a janela do município e classifica a data em: “ótimo” (no terço inicial, o núcleo de maior potencial), “dentro da janela”, “antes” ou “depois”. Para cada dia fora do núcleo, aplica a penalidade de 0,18 sc/ha/dia. Retorna início/fim da janela, fim do núcleo, dias de desvio, posição e a penalidade em sacas — que o IPPD converte em multiplicador.</w:t>
      </w:r>
    </w:p>
    <w:p>
      <w:pPr>
        <w:pStyle w:val="Heading2"/>
      </w:pPr>
      <w:r>
        <w:t>3.9 economics.py — a tradução em dinheiro</w:t>
      </w:r>
    </w:p>
    <w:p>
      <w:pPr>
        <w:pStyle w:val="Heading3"/>
      </w:pPr>
      <w:r>
        <w:t>packages/agro_engine/agro_engine/economics.py</w:t>
      </w:r>
    </w:p>
    <w:p>
      <w:r>
        <w:rPr>
          <w:b w:val="0"/>
          <w:i w:val="0"/>
        </w:rPr>
        <w:t>Pequeno e direto. Todas as fórmulas do quadro financeiro por hectare:</w:t>
      </w:r>
    </w:p>
    <w:p>
      <w:pPr>
        <w:spacing w:before="60" w:after="60"/>
        <w:jc w:val="center"/>
      </w:pPr>
      <w:r>
        <w:rPr>
          <w:rFonts w:ascii="Consolas" w:hAnsi="Consolas"/>
          <w:b/>
          <w:color w:val="1B5E20"/>
          <w:sz w:val="21"/>
        </w:rPr>
        <w:t>receita = produtividade · preço      lucro = receita − custo</w:t>
      </w:r>
    </w:p>
    <w:p>
      <w:pPr>
        <w:spacing w:before="60" w:after="60"/>
        <w:jc w:val="center"/>
      </w:pPr>
      <w:r>
        <w:rPr>
          <w:rFonts w:ascii="Consolas" w:hAnsi="Consolas"/>
          <w:b/>
          <w:color w:val="1B5E20"/>
          <w:sz w:val="21"/>
        </w:rPr>
        <w:t>margem = lucro / receita             ROI = lucro / custo</w:t>
      </w:r>
    </w:p>
    <w:p>
      <w:pPr>
        <w:spacing w:before="60" w:after="60"/>
        <w:jc w:val="center"/>
      </w:pPr>
      <w:r>
        <w:rPr>
          <w:rFonts w:ascii="Consolas" w:hAnsi="Consolas"/>
          <w:b/>
          <w:color w:val="1B5E20"/>
          <w:sz w:val="21"/>
        </w:rPr>
        <w:t>prod. de equilíbrio = custo / preço  preço mínimo = custo / produtividade</w:t>
      </w:r>
    </w:p>
    <w:p>
      <w:r>
        <w:rPr>
          <w:b w:val="0"/>
          <w:i w:val="0"/>
        </w:rPr>
        <w:t>Talhão-modelo: 56 sc/ha × R$ 120 = R$ 6.720 de receita. Com custo de ~R$ 3.600/ha → lucro ≈ R$ 3.120/ha, ROI ~0,87x, equilíbrio ~30 sc/ha. É o que a tela mostra como “lucro estimado”.</w:t>
      </w:r>
    </w:p>
    <w:p>
      <w:pPr>
        <w:pStyle w:val="Heading2"/>
      </w:pPr>
      <w:r>
        <w:t>3.10 simulate.py — o orquestrador</w:t>
      </w:r>
    </w:p>
    <w:p>
      <w:pPr>
        <w:pStyle w:val="Heading3"/>
      </w:pPr>
      <w:r>
        <w:t>packages/agro_engine/agro_engine/simulate.py</w:t>
      </w:r>
    </w:p>
    <w:p>
      <w:r>
        <w:rPr>
          <w:b w:val="0"/>
          <w:i w:val="0"/>
        </w:rPr>
        <w:t>Curtíssimo, mas é a espinha dorsal. A função simulate encadeia tudo na ordem certa e devolve o resultado completo do Laboratório Virtual:</w:t>
      </w:r>
    </w:p>
    <w:p>
      <w:pPr>
        <w:spacing w:before="40" w:after="120" w:line="240" w:lineRule="auto"/>
        <w:ind w:left="173"/>
        <w:shd w:val="clear" w:fill="F4F6F4"/>
      </w:pPr>
      <w:r>
        <w:rPr>
          <w:rFonts w:ascii="Consolas" w:hAnsi="Consolas"/>
          <w:color w:val="223A22"/>
          <w:sz w:val="17"/>
        </w:rPr>
        <w:t>def simulate(scenario):</w:t>
        <w:br/>
        <w:t xml:space="preserve">    stages = phenology.stage_dates(cultivar, sowing_date, weather)</w:t>
        <w:br/>
        <w:t xml:space="preserve">    water  = water_balance.water_stress(scenario, stages, weather)</w:t>
        <w:br/>
        <w:t xml:space="preserve">    sowing = sowing_window.evaluate(municipality, sowing_date)</w:t>
        <w:br/>
        <w:t xml:space="preserve">    yield_ = yield_model.decompose(scenario, water, sowing)</w:t>
        <w:br/>
        <w:t xml:space="preserve">    econ   = economics.compute(scenario, yield_.expected_sc_ha)</w:t>
        <w:br/>
        <w:t xml:space="preserve">    return SimulationResult(yield_, econ, phenology=stages, water=water, sowing_window=sowing)</w:t>
      </w:r>
    </w:p>
    <w:p>
      <w:pPr>
        <w:spacing w:before="60" w:after="60"/>
        <w:jc w:val="center"/>
      </w:pPr>
      <w:r>
        <w:rPr>
          <w:rFonts w:ascii="Consolas" w:hAnsi="Consolas"/>
          <w:b/>
          <w:color w:val="1B5E20"/>
          <w:sz w:val="21"/>
        </w:rPr>
        <w:t>fenologia → balanço hídrico → janela ZARC → IPPD → econômico</w:t>
      </w:r>
    </w:p>
    <w:p>
      <w:pPr>
        <w:pStyle w:val="Heading2"/>
      </w:pPr>
      <w:r>
        <w:t>3.11 montecarlo.py — a análise de risco</w:t>
      </w:r>
    </w:p>
    <w:p>
      <w:pPr>
        <w:pStyle w:val="Heading3"/>
      </w:pPr>
      <w:r>
        <w:t>packages/agro_engine/agro_engine/montecarlo.py</w:t>
      </w:r>
    </w:p>
    <w:p>
      <w:r>
        <w:rPr>
          <w:b w:val="0"/>
          <w:i w:val="0"/>
        </w:rPr>
        <w:t>Uma única previsão não basta para decidir sob risco. O Monte Carlo roda o motor determinístico N vezes (por padrão 3.000 na tela) variando as duas maiores fontes de incerteza: o CLIMA e o PREÇO. O nome vem do cassino de Monte Carlo — a técnica de sortear muitos cenários.</w:t>
      </w:r>
    </w:p>
    <w:p>
      <w:r>
        <w:rPr>
          <w:b w:val="0"/>
          <w:i w:val="0"/>
        </w:rPr>
        <w:t>Para cada rodada, _synth_weather gera um verão possível: sorteia a chuva total do ciclo em torno de uma média (650 mm), com desvio que captura anos secos e chuvosos, e distribui os dias de chuva. A fase ENSO ajusta isso (é o driver climático nº 1 no NO-RS):</w:t>
      </w:r>
    </w:p>
    <w:p>
      <w:pPr>
        <w:spacing w:before="40" w:after="120" w:line="240" w:lineRule="auto"/>
        <w:ind w:left="173"/>
        <w:shd w:val="clear" w:fill="F4F6F4"/>
      </w:pPr>
      <w:r>
        <w:rPr>
          <w:rFonts w:ascii="Consolas" w:hAnsi="Consolas"/>
          <w:color w:val="223A22"/>
          <w:sz w:val="17"/>
        </w:rPr>
        <w:t>ENSO_RAIN_FACTOR = { el_nino:1.18, neutro:1.0, la_nina:0.74 }</w:t>
        <w:br/>
        <w:t>ENSO_SD_FACTOR   = { el_nino:1.0,  neutro:1.0, la_nina:1.25 }</w:t>
        <w:br/>
        <w:t># La Niña: menos chuva (0,74×) e MAIS variância (veranicos/quebra)</w:t>
      </w:r>
    </w:p>
    <w:p>
      <w:r>
        <w:rPr>
          <w:b w:val="0"/>
          <w:i w:val="0"/>
        </w:rPr>
        <w:t>Em cada rodada roda-se fenologia → água → IPPD → economia com aquele clima e aquele preço sorteado, guardando produtividade e lucro. No fim, ordena os 3.000 resultados e calcula:</w:t>
      </w:r>
    </w:p>
    <w:p>
      <w:pPr>
        <w:pStyle w:val="ListBullet"/>
      </w:pPr>
      <w:r>
        <w:t>média e percentis p10, p50 (mediana) e p90 — a faixa provável.</w:t>
      </w:r>
    </w:p>
    <w:p>
      <w:pPr>
        <w:pStyle w:val="ListBullet"/>
      </w:pPr>
      <w:r>
        <w:t>um histograma (a “montanha” de resultados) para o gráfico.</w:t>
      </w:r>
    </w:p>
    <w:p>
      <w:pPr>
        <w:pStyle w:val="ListBullet"/>
      </w:pPr>
      <w:r>
        <w:t>probabilidades: chance de bater a meta de lucro e a chance de PREJUÍZO (lucro &lt; 0).</w:t>
      </w:r>
    </w:p>
    <w:p>
      <w:pPr>
        <w:ind w:left="259"/>
      </w:pPr>
      <w:r>
        <w:rPr>
          <w:i/>
          <w:color w:val="2F7D32"/>
          <w:sz w:val="20"/>
        </w:rPr>
        <w:t>→ p10 e p90 são as bordas: em 8 de cada 10 anos simulados o resultado fica entre eles. É assim que o FADA responde “qual a chance de prejuízo?” em vez de fingir um número único.</w:t>
      </w:r>
    </w:p>
    <w:p>
      <w:pPr>
        <w:pStyle w:val="Heading2"/>
      </w:pPr>
      <w:r>
        <w:t>3.12 decision.py — o motor de decisão (o que fazer e quanto vale)</w:t>
      </w:r>
    </w:p>
    <w:p>
      <w:pPr>
        <w:pStyle w:val="Heading3"/>
      </w:pPr>
      <w:r>
        <w:t>packages/agro_engine/agro_engine/decision.py</w:t>
      </w:r>
    </w:p>
    <w:p>
      <w:r>
        <w:rPr>
          <w:b w:val="0"/>
          <w:i w:val="0"/>
        </w:rPr>
        <w:t>A premissa do produto: não vender previsão, e sim capacidade de decisão. Este motor mantém um CATÁLOGO de ações candidatas — cada uma com uma função que TRANSFORMA o cenário (já embutindo o custo) e uma regra de quando ela se aplica: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1B5E20"/>
                <w:sz w:val="18"/>
              </w:rPr>
              <w:t>Ação</w:t>
            </w:r>
          </w:p>
        </w:tc>
        <w:tc>
          <w:tcPr>
            <w:tcW w:type="dxa" w:w="2880"/>
          </w:tcPr>
          <w:p>
            <w:r/>
            <w:r>
              <w:rPr>
                <w:b/>
                <w:color w:val="1B5E20"/>
                <w:sz w:val="18"/>
              </w:rPr>
              <w:t>Custo/ha</w:t>
            </w:r>
          </w:p>
        </w:tc>
        <w:tc>
          <w:tcPr>
            <w:tcW w:type="dxa" w:w="2880"/>
          </w:tcPr>
          <w:p>
            <w:r/>
            <w:r>
              <w:rPr>
                <w:b/>
                <w:color w:val="1B5E20"/>
                <w:sz w:val="18"/>
              </w:rPr>
              <w:t>Aplica-se quando</w:t>
            </w:r>
          </w:p>
        </w:tc>
      </w:tr>
      <w:tr>
        <w:tc>
          <w:tcPr>
            <w:tcW w:type="dxa" w:w="2880"/>
          </w:tcPr>
          <w:p>
            <w:r/>
            <w:r>
              <w:rPr>
                <w:sz w:val="18"/>
              </w:rPr>
              <w:t>Adicionar 1 fungicida</w:t>
            </w:r>
          </w:p>
        </w:tc>
        <w:tc>
          <w:tcPr>
            <w:tcW w:type="dxa" w:w="2880"/>
          </w:tcPr>
          <w:p>
            <w:r/>
            <w:r>
              <w:rPr>
                <w:sz w:val="18"/>
              </w:rPr>
              <w:t>R$ 180</w:t>
            </w:r>
          </w:p>
        </w:tc>
        <w:tc>
          <w:tcPr>
            <w:tcW w:type="dxa" w:w="2880"/>
          </w:tcPr>
          <w:p>
            <w:r/>
            <w:r>
              <w:rPr>
                <w:sz w:val="18"/>
              </w:rPr>
              <w:t>tem menos de 3 fungicidas</w:t>
            </w:r>
          </w:p>
        </w:tc>
      </w:tr>
      <w:tr>
        <w:tc>
          <w:tcPr>
            <w:tcW w:type="dxa" w:w="2880"/>
          </w:tcPr>
          <w:p>
            <w:r/>
            <w:r>
              <w:rPr>
                <w:sz w:val="18"/>
              </w:rPr>
              <w:t>Remover 1 fungicida</w:t>
            </w:r>
          </w:p>
        </w:tc>
        <w:tc>
          <w:tcPr>
            <w:tcW w:type="dxa" w:w="2880"/>
          </w:tcPr>
          <w:p>
            <w:r/>
            <w:r>
              <w:rPr>
                <w:sz w:val="18"/>
              </w:rPr>
              <w:t>−R$ 180</w:t>
            </w:r>
          </w:p>
        </w:tc>
        <w:tc>
          <w:tcPr>
            <w:tcW w:type="dxa" w:w="2880"/>
          </w:tcPr>
          <w:p>
            <w:r/>
            <w:r>
              <w:rPr>
                <w:sz w:val="18"/>
              </w:rPr>
              <w:t>tem ≥ 1 fungicida</w:t>
            </w:r>
          </w:p>
        </w:tc>
      </w:tr>
      <w:tr>
        <w:tc>
          <w:tcPr>
            <w:tcW w:type="dxa" w:w="2880"/>
          </w:tcPr>
          <w:p>
            <w:r/>
            <w:r>
              <w:rPr>
                <w:sz w:val="18"/>
              </w:rPr>
              <w:t>Antecipar semeadura (ZARC)</w:t>
            </w:r>
          </w:p>
        </w:tc>
        <w:tc>
          <w:tcPr>
            <w:tcW w:type="dxa" w:w="2880"/>
          </w:tcPr>
          <w:p>
            <w:r/>
            <w:r>
              <w:rPr>
                <w:sz w:val="18"/>
              </w:rPr>
              <w:t>R$ 0</w:t>
            </w:r>
          </w:p>
        </w:tc>
        <w:tc>
          <w:tcPr>
            <w:tcW w:type="dxa" w:w="2880"/>
          </w:tcPr>
          <w:p>
            <w:r/>
            <w:r>
              <w:rPr>
                <w:sz w:val="18"/>
              </w:rPr>
              <w:t>a data está após o núcleo ótimo</w:t>
            </w:r>
          </w:p>
        </w:tc>
      </w:tr>
      <w:tr>
        <w:tc>
          <w:tcPr>
            <w:tcW w:type="dxa" w:w="2880"/>
          </w:tcPr>
          <w:p>
            <w:r/>
            <w:r>
              <w:rPr>
                <w:sz w:val="18"/>
              </w:rPr>
              <w:t>Ajustar população</w:t>
            </w:r>
          </w:p>
        </w:tc>
        <w:tc>
          <w:tcPr>
            <w:tcW w:type="dxa" w:w="2880"/>
          </w:tcPr>
          <w:p>
            <w:r/>
            <w:r>
              <w:rPr>
                <w:sz w:val="18"/>
              </w:rPr>
              <w:t>R$ 60</w:t>
            </w:r>
          </w:p>
        </w:tc>
        <w:tc>
          <w:tcPr>
            <w:tcW w:type="dxa" w:w="2880"/>
          </w:tcPr>
          <w:p>
            <w:r/>
            <w:r>
              <w:rPr>
                <w:sz w:val="18"/>
              </w:rPr>
              <w:t>população abaixo do ótimo</w:t>
            </w:r>
          </w:p>
        </w:tc>
      </w:tr>
      <w:tr>
        <w:tc>
          <w:tcPr>
            <w:tcW w:type="dxa" w:w="2880"/>
          </w:tcPr>
          <w:p>
            <w:r/>
            <w:r>
              <w:rPr>
                <w:sz w:val="18"/>
              </w:rPr>
              <w:t>Corrigir fósforo</w:t>
            </w:r>
          </w:p>
        </w:tc>
        <w:tc>
          <w:tcPr>
            <w:tcW w:type="dxa" w:w="2880"/>
          </w:tcPr>
          <w:p>
            <w:r/>
            <w:r>
              <w:rPr>
                <w:sz w:val="18"/>
              </w:rPr>
              <w:t>R$ 240</w:t>
            </w:r>
          </w:p>
        </w:tc>
        <w:tc>
          <w:tcPr>
            <w:tcW w:type="dxa" w:w="2880"/>
          </w:tcPr>
          <w:p>
            <w:r/>
            <w:r>
              <w:rPr>
                <w:sz w:val="18"/>
              </w:rPr>
              <w:t>P abaixo da suficiência</w:t>
            </w:r>
          </w:p>
        </w:tc>
      </w:tr>
      <w:tr>
        <w:tc>
          <w:tcPr>
            <w:tcW w:type="dxa" w:w="2880"/>
          </w:tcPr>
          <w:p>
            <w:r/>
            <w:r>
              <w:rPr>
                <w:sz w:val="18"/>
              </w:rPr>
              <w:t>Fazer calagem</w:t>
            </w:r>
          </w:p>
        </w:tc>
        <w:tc>
          <w:tcPr>
            <w:tcW w:type="dxa" w:w="2880"/>
          </w:tcPr>
          <w:p>
            <w:r/>
            <w:r>
              <w:rPr>
                <w:sz w:val="18"/>
              </w:rPr>
              <w:t>R$ 180</w:t>
            </w:r>
          </w:p>
        </w:tc>
        <w:tc>
          <w:tcPr>
            <w:tcW w:type="dxa" w:w="2880"/>
          </w:tcPr>
          <w:p>
            <w:r/>
            <w:r>
              <w:rPr>
                <w:sz w:val="18"/>
              </w:rPr>
              <w:t>pH &lt; 5,7 ou V% baixo</w:t>
            </w:r>
          </w:p>
        </w:tc>
      </w:tr>
    </w:tbl>
    <w:p>
      <w:pPr>
        <w:spacing w:after="40"/>
      </w:pPr>
    </w:p>
    <w:p>
      <w:r>
        <w:rPr>
          <w:b w:val="0"/>
          <w:i w:val="0"/>
        </w:rPr>
        <w:t>Para cada ação aplicável, ele re-simula o cenário transformado e mede o Δprodutividade e o Δlucro em relação à base. Mas o ponto mais engenhoso é como ele estima a PROBABILIDADE de a ação dar certo: um Monte Carlo PAREADO (“números aleatórios comuns”). Em cada iteração, sorteia UM clima e UM preço e roda os DOIS cenários (com e sem a ação) com o MESMO sorteio:</w:t>
      </w:r>
    </w:p>
    <w:p>
      <w:pPr>
        <w:spacing w:before="40" w:after="120" w:line="240" w:lineRule="auto"/>
        <w:ind w:left="173"/>
        <w:shd w:val="clear" w:fill="F4F6F4"/>
      </w:pPr>
      <w:r>
        <w:rPr>
          <w:rFonts w:ascii="Consolas" w:hAnsi="Consolas"/>
          <w:color w:val="223A22"/>
          <w:sz w:val="17"/>
        </w:rPr>
        <w:t>para cada iteração:</w:t>
        <w:br/>
        <w:t xml:space="preserve">    clima = sorteia() ;  preço = sorteia()</w:t>
        <w:br/>
        <w:t xml:space="preserve">    lucro_sem = simula(base,  clima, preço)</w:t>
        <w:br/>
        <w:t xml:space="preserve">    lucro_com = simula(ação,  clima, preço)</w:t>
        <w:br/>
        <w:t xml:space="preserve">    se lucro_com &gt; lucro_sem: vitórias += 1</w:t>
        <w:br/>
        <w:t>probabilidade = vitórias / iterações</w:t>
      </w:r>
    </w:p>
    <w:p>
      <w:r>
        <w:rPr>
          <w:b w:val="0"/>
          <w:i w:val="0"/>
        </w:rPr>
        <w:t>Usar o mesmo sorteio nos dois lados isola o efeito da DECISÃO (cancela o ruído do clima) — é uma técnica estatística que reduz drasticamente a incerteza da estimativa. O resultado é aquele “78% de chance de melhorar o lucro” que aparece nas recomendações.</w:t>
      </w:r>
    </w:p>
    <w:p>
      <w:r>
        <w:rPr>
          <w:b w:val="0"/>
          <w:i w:val="0"/>
        </w:rPr>
        <w:t>Há ainda operations_impact: para cada manejo JÁ no plano, compara o cenário com e sem ele e mostra quanto aquele manejo representa (produtividade, valor bruto e valor líquido descontado o custo). É o que deixa claro o retorno de cada aplicação.</w:t>
      </w:r>
    </w:p>
    <w:p>
      <w:pPr>
        <w:pStyle w:val="Heading2"/>
      </w:pPr>
      <w:r>
        <w:t>3.13 priorities.py — a fila de decisões (urgência e valor)</w:t>
      </w:r>
    </w:p>
    <w:p>
      <w:pPr>
        <w:pStyle w:val="Heading3"/>
      </w:pPr>
      <w:r>
        <w:t>packages/agro_engine/agro_engine/priorities.py</w:t>
      </w:r>
    </w:p>
    <w:p>
      <w:r>
        <w:rPr>
          <w:b w:val="0"/>
          <w:i w:val="0"/>
        </w:rPr>
        <w:t>Pega as decisões do motor anterior e as ORDENA para o agricultor. Dois conceitos:</w:t>
      </w:r>
    </w:p>
    <w:p>
      <w:r>
        <w:rPr>
          <w:b/>
          <w:i w:val="0"/>
        </w:rPr>
        <w:t xml:space="preserve">Decision Value (vale a pena?). </w:t>
      </w:r>
      <w:r>
        <w:rPr>
          <w:b w:val="0"/>
          <w:i w:val="0"/>
        </w:rPr>
        <w:t>Filtra o ruído: só “recomenda com convicção” se o ganho ≥ R$ 200/ha e a chance ≥ 60%; “avaliar” entre R$ 60 e R$ 200; abaixo disso, nem mostra. Evita encher a tela de recomendações irrelevantes.</w:t>
      </w:r>
    </w:p>
    <w:p>
      <w:r>
        <w:rPr>
          <w:b/>
          <w:i w:val="0"/>
        </w:rPr>
        <w:t xml:space="preserve">Urgência (o que fazer primeiro). </w:t>
      </w:r>
      <w:r>
        <w:rPr>
          <w:b w:val="0"/>
          <w:i w:val="0"/>
        </w:rPr>
        <w:t>Uma nota 0–100 que combina retorno, prazo e confiança:</w:t>
      </w:r>
    </w:p>
    <w:p>
      <w:pPr>
        <w:spacing w:before="60" w:after="60"/>
        <w:jc w:val="center"/>
      </w:pPr>
      <w:r>
        <w:rPr>
          <w:rFonts w:ascii="Consolas" w:hAnsi="Consolas"/>
          <w:b/>
          <w:color w:val="1B5E20"/>
          <w:sz w:val="21"/>
        </w:rPr>
        <w:t>urgência = 0,5·(impacto/1000) + 0,3·prazo + 0,2·probabilidade</w:t>
      </w:r>
    </w:p>
    <w:p>
      <w:r>
        <w:rPr>
          <w:b w:val="0"/>
          <w:i w:val="0"/>
        </w:rPr>
        <w:t>O “prazo” aqui é o status da janela: “agora” (peso 1,0), “em breve” (0,5) ou “passou” (0,0). Esse status vem do estado da safra: antecipar a semeadura só é acionável nas fases de preparo/semeadura; aplicar fungicida, nas fases vegetativa/reprodutiva. Assim o copiloto nunca sugere algo cuja janela já passou. A lista final coloca as ações acionáveis “agora” primeiro, e dentro de cada grupo ordena por retorno.</w:t>
      </w:r>
    </w:p>
    <w:p>
      <w:pPr>
        <w:pStyle w:val="Heading2"/>
      </w:pPr>
      <w:r>
        <w:t>3.14 radar.py — o Radar da Safra</w:t>
      </w:r>
    </w:p>
    <w:p>
      <w:pPr>
        <w:pStyle w:val="Heading3"/>
      </w:pPr>
      <w:r>
        <w:t>packages/agro_engine/agro_engine/radar.py</w:t>
      </w:r>
    </w:p>
    <w:p>
      <w:r>
        <w:rPr>
          <w:b w:val="0"/>
          <w:i w:val="0"/>
        </w:rPr>
        <w:t>Transforma o gêmeo de “simulador” em “copiloto”. Ele reconstrói o multiplicador de cada fator (percorrendo a cascata) e agrupa os fatores em 6 DIMENSÕES de saúde, cada uma com peso no índice geral:</w:t>
      </w:r>
    </w:p>
    <w:p>
      <w:pPr>
        <w:spacing w:before="40" w:after="120" w:line="240" w:lineRule="auto"/>
        <w:ind w:left="173"/>
        <w:shd w:val="clear" w:fill="F4F6F4"/>
      </w:pPr>
      <w:r>
        <w:rPr>
          <w:rFonts w:ascii="Consolas" w:hAnsi="Consolas"/>
          <w:color w:val="223A22"/>
          <w:sz w:val="17"/>
        </w:rPr>
        <w:t>solo     = Solo × Compactação × Nematoides × Rotação   (peso 0.20)</w:t>
        <w:br/>
        <w:t>clima    = Água × Calor                                (peso 0.24)</w:t>
        <w:br/>
        <w:t>sanidade = Daninhas × Pragas × Doenças                 (peso 0.20)</w:t>
        <w:br/>
        <w:t>nutricao = Nutrição                                    (peso 0.15)</w:t>
        <w:br/>
        <w:t>execucao = Janela × População                          (peso 0.11)</w:t>
        <w:br/>
        <w:t>mercado  = folga de margem econômica                   (peso 0.10)</w:t>
      </w:r>
    </w:p>
    <w:p>
      <w:r>
        <w:rPr>
          <w:b w:val="0"/>
          <w:i w:val="0"/>
        </w:rPr>
        <w:t>Cada dimensão vira uma nota 0–100. O índice geral é a média ponderada. O rótulo: ≥80 saudável (🟢), ≥60 atenção (🟡), abaixo crítico (🔴). O radar também identifica o MAIOR RISCO (o fator que mais derruba a produtividade), a MAIOR OPORTUNIDADE e o MAIOR INVESTIMENTO (do motor de priorização, cientes da fase), e monta as “4 respostas” do copiloto (maior risco / melhor decisão / quanto vale / por quê). É a fonte das telas “Minha safra” e “Meu talhão”.</w:t>
      </w:r>
    </w:p>
    <w:p>
      <w:pPr>
        <w:pStyle w:val="Heading2"/>
      </w:pPr>
      <w:r>
        <w:t>3.15 reasoning.py — o motor de raciocínio (diagnóstico)</w:t>
      </w:r>
    </w:p>
    <w:p>
      <w:pPr>
        <w:pStyle w:val="Heading3"/>
      </w:pPr>
      <w:r>
        <w:t>packages/agro_engine/agro_engine/reasoning.py</w:t>
      </w:r>
    </w:p>
    <w:p>
      <w:r>
        <w:rPr>
          <w:b w:val="0"/>
          <w:i w:val="0"/>
        </w:rPr>
        <w:t>Responde “POR QUE o talhão está abaixo do potencial?”. Para cada fator que causou perda na cascata, ele levanta uma HIPÓTESE, buscando no “grafo de impactos” (impact_graph.json) a cadeia causal daquele problema (ex.: déficit hídrico → menos vagens → menos grãos → menos sacas). Cada hipótese recebe:</w:t>
      </w:r>
    </w:p>
    <w:p>
      <w:pPr>
        <w:pStyle w:val="ListBullet"/>
      </w:pPr>
      <w:r>
        <w:rPr>
          <w:b/>
        </w:rPr>
        <w:t xml:space="preserve">Probabilidade: </w:t>
      </w:r>
      <w:r>
        <w:t>proporcional à perda que explica (quanto maior o buraco, mais provável ser a causa).</w:t>
      </w:r>
    </w:p>
    <w:p>
      <w:pPr>
        <w:spacing w:before="60" w:after="60"/>
        <w:jc w:val="center"/>
      </w:pPr>
      <w:r>
        <w:rPr>
          <w:rFonts w:ascii="Consolas" w:hAnsi="Consolas"/>
          <w:b/>
          <w:color w:val="1B5E20"/>
          <w:sz w:val="21"/>
        </w:rPr>
        <w:t>probabilidade ≈ (perda / potencial) / 0,12 · fator_condição</w:t>
      </w:r>
    </w:p>
    <w:p>
      <w:pPr>
        <w:pStyle w:val="ListBullet"/>
      </w:pPr>
      <w:r>
        <w:rPr>
          <w:b/>
        </w:rPr>
        <w:t xml:space="preserve">Força científica: </w:t>
      </w:r>
      <w:r>
        <w:t>a média dos pesos das ligações da cadeia (quão forte é a relação na literatura).</w:t>
      </w:r>
    </w:p>
    <w:p>
      <w:pPr>
        <w:pStyle w:val="ListBullet"/>
      </w:pPr>
      <w:r>
        <w:rPr>
          <w:b/>
        </w:rPr>
        <w:t xml:space="preserve">Certeza do dado: </w:t>
      </w:r>
      <w:r>
        <w:t>de 0 a 1, vinda da proveniência do dado que sustenta a hipótese.</w:t>
      </w:r>
    </w:p>
    <w:p>
      <w:pPr>
        <w:pStyle w:val="ListBullet"/>
      </w:pPr>
      <w:r>
        <w:rPr>
          <w:b/>
        </w:rPr>
        <w:t xml:space="preserve">Honestidade: </w:t>
      </w:r>
      <w:r>
        <w:t>marcada “a confirmar” quando o dado é um default regional (certeza &lt; 0,7), com o que medir para confirmar.</w:t>
      </w:r>
    </w:p>
    <w:p>
      <w:r>
        <w:rPr>
          <w:b w:val="0"/>
          <w:i w:val="0"/>
        </w:rPr>
        <w:t>Além das hipóteses, calcula os QUATRO NÍVEIS DE CONFIANÇA — a incerteza se acumula a cada etapa da cadeia de raciocínio:</w:t>
      </w:r>
    </w:p>
    <w:p>
      <w:pPr>
        <w:spacing w:before="60" w:after="60"/>
        <w:jc w:val="center"/>
      </w:pPr>
      <w:r>
        <w:rPr>
          <w:rFonts w:ascii="Consolas" w:hAnsi="Consolas"/>
          <w:b/>
          <w:color w:val="1B5E20"/>
          <w:sz w:val="21"/>
        </w:rPr>
        <w:t>Dados → Modelo → Recomendação (= Dados × Modelo) → Resultado</w:t>
      </w:r>
    </w:p>
    <w:p>
      <w:r>
        <w:rPr>
          <w:b w:val="0"/>
          <w:i w:val="0"/>
        </w:rPr>
        <w:t>“Dados” é a precisão da proveniência; “Modelo” é a confiança científica média das hipóteses; “Recomendação” multiplica os dois; “Resultado” desconta ainda a dispersão da previsão. É uma forma honesta de dizer “confio X% nos dados, mas só Y% no resultado final”.</w:t>
      </w:r>
    </w:p>
    <w:p>
      <w:pPr>
        <w:pStyle w:val="Heading2"/>
      </w:pPr>
      <w:r>
        <w:t>3.16 A camada de veracidade: data_sources, provenance, missing_info</w:t>
      </w:r>
    </w:p>
    <w:p>
      <w:pPr>
        <w:pStyle w:val="Heading3"/>
      </w:pPr>
      <w:r>
        <w:t>provenance.py — o peso e a alavancagem dos dados</w:t>
      </w:r>
    </w:p>
    <w:p>
      <w:pPr>
        <w:pStyle w:val="Heading3"/>
      </w:pPr>
      <w:r>
        <w:t>packages/agro_engine/agro_engine/provenance.py</w:t>
      </w:r>
    </w:p>
    <w:p>
      <w:r>
        <w:rPr>
          <w:b w:val="0"/>
          <w:i w:val="0"/>
        </w:rPr>
        <w:t>Define quanto cada grupo de dado pesa na confiança e — o mais interessante — calcula a ALAVANCAGEM de cada dado por PERTURBAÇÃO: ele troca aquele dado incerto por um valor “baixo” e um “alto” plausíveis, re-simula, e mede quanto a produtividade oscila. Metade dessa oscilação é a alavancagem — “o quanto a estimativa pode mudar se esse dado fosse o real”. Nada é fixo; é calculado pelo próprio modelo.</w:t>
      </w:r>
    </w:p>
    <w:p>
      <w:pPr>
        <w:spacing w:before="40" w:after="120" w:line="240" w:lineRule="auto"/>
        <w:ind w:left="173"/>
        <w:shd w:val="clear" w:fill="F4F6F4"/>
      </w:pPr>
      <w:r>
        <w:rPr>
          <w:rFonts w:ascii="Consolas" w:hAnsi="Consolas"/>
          <w:color w:val="223A22"/>
          <w:sz w:val="17"/>
        </w:rPr>
        <w:t>GROUP_WEIGHT = { clima:0.30, solo:0.25, data_semeadura:0.10, cultivar:0.10,</w:t>
        <w:br/>
        <w:t xml:space="preserve">                 manejo:0.10, populacao:0.07, preco:0.08 }</w:t>
        <w:br/>
        <w:t># alavancagem do solo = metade da oscilação da produtividade entre um</w:t>
        <w:br/>
        <w:t># solo 'ruim' (pH5.2,V46,P5,K80) e um 'bom' (pH6.2,V70,P18,K160)</w:t>
      </w:r>
    </w:p>
    <w:p>
      <w:pPr>
        <w:pStyle w:val="Heading3"/>
      </w:pPr>
      <w:r>
        <w:t>data_sources.py — o índice de precisão</w:t>
      </w:r>
    </w:p>
    <w:p>
      <w:pPr>
        <w:pStyle w:val="Heading3"/>
      </w:pPr>
      <w:r>
        <w:t>packages/agro_engine/agro_engine/data_sources.py</w:t>
      </w:r>
    </w:p>
    <w:p>
      <w:r>
        <w:rPr>
          <w:b w:val="0"/>
          <w:i w:val="0"/>
        </w:rPr>
        <w:t>Para cada grupo, descobre qual FONTE está em uso (do real/local ao genérico) e sua QUALIDADE (de 0,2 para um default regional a 1,0 para o dado real do talhão). O índice de precisão é a soma ponderada dessas qualidades:</w:t>
      </w:r>
    </w:p>
    <w:p>
      <w:pPr>
        <w:spacing w:before="60" w:after="60"/>
        <w:jc w:val="center"/>
      </w:pPr>
      <w:r>
        <w:rPr>
          <w:rFonts w:ascii="Consolas" w:hAnsi="Consolas"/>
          <w:b/>
          <w:color w:val="1B5E20"/>
          <w:sz w:val="21"/>
        </w:rPr>
        <w:t>precisão = Σ (peso_do_grupo × qualidade_da_fonte)</w:t>
      </w:r>
    </w:p>
    <w:p>
      <w:r>
        <w:rPr>
          <w:b w:val="0"/>
          <w:i w:val="0"/>
        </w:rPr>
        <w:t>É esse número que vira a “confiança de 82%”. O relatório também lista, por variável, a alavancagem em sc/ha e COMO melhorar — e ordena as melhorias que mais aumentam a precisão. A ficha de fontes é externa e auditável (data_sources.json).</w:t>
      </w:r>
    </w:p>
    <w:p>
      <w:pPr>
        <w:pStyle w:val="Heading3"/>
      </w:pPr>
      <w:r>
        <w:t>missing_info.py — o valor da informação</w:t>
      </w:r>
    </w:p>
    <w:p>
      <w:pPr>
        <w:pStyle w:val="Heading3"/>
      </w:pPr>
      <w:r>
        <w:t>packages/agro_engine/agro_engine/missing_info.py</w:t>
      </w:r>
    </w:p>
    <w:p>
      <w:r>
        <w:rPr>
          <w:b w:val="0"/>
          <w:i w:val="0"/>
        </w:rPr>
        <w:t>Inverte quem pede: em vez de só receber dados, o sistema identifica QUAL dado que falta reduziria mais a incerteza e o solicita — como um agrônomo que, antes de concluir, pede a análise de solo. Ordena os pedidos pelo “valor da informação” (a alavancagem em sc/ha e o ganho de confiança), não por capricho. É o que embasa o “o que ainda falta informar” na tela.</w:t>
      </w:r>
    </w:p>
    <w:p>
      <w:pPr>
        <w:pStyle w:val="Heading2"/>
      </w:pPr>
      <w:r>
        <w:t>3.17 state.py — o estado vivo (fonte única de verdade)</w:t>
      </w:r>
    </w:p>
    <w:p>
      <w:pPr>
        <w:pStyle w:val="Heading3"/>
      </w:pPr>
      <w:r>
        <w:t>packages/agro_engine/agro_engine/state.py</w:t>
      </w:r>
    </w:p>
    <w:p>
      <w:r>
        <w:rPr>
          <w:b w:val="0"/>
          <w:i w:val="0"/>
        </w:rPr>
        <w:t>Antes, cada painel reconstruía “qual é a situação da safra”, arriscando divergências. O State Engine dá UMA resposta: roda a simulação e a análise de acurácia UMA vez e as compartilha com os motores de radar, diagnóstico e informação faltante. Assim todas as vistas contam exatamente a mesma história, sem recalcular. Devolve fase, saúde, confiança em 4 níveis, gargalo, oportunidade, fila de decisão por urgência e os dados que faltam — o “copiloto da manhã”.</w:t>
      </w:r>
    </w:p>
    <w:p>
      <w:pPr>
        <w:pStyle w:val="Heading2"/>
      </w:pPr>
      <w:r>
        <w:t>3.18 knowledge.py — o talhão que aprende (a ponte para a IA)</w:t>
      </w:r>
    </w:p>
    <w:p>
      <w:pPr>
        <w:pStyle w:val="Heading3"/>
      </w:pPr>
      <w:r>
        <w:t>packages/agro_engine/agro_engine/knowledge.py</w:t>
      </w:r>
    </w:p>
    <w:p>
      <w:r>
        <w:rPr>
          <w:b w:val="0"/>
          <w:i w:val="0"/>
        </w:rPr>
        <w:t>Este é o mecanismo que fará o gêmeo APRENDER. A cada safra, registra-se o previsto e o realizado. O erro (real − previsto) vira uma CORREÇÃO que personaliza as próximas previsões DAQUELE talhão. Com 1–3 safras, um modelo de IA pesado superajustaria; por isso o v0 usa estatística robusta com “encolhimento” (shrinkage bayesiano):</w:t>
      </w:r>
    </w:p>
    <w:p>
      <w:pPr>
        <w:spacing w:before="60" w:after="60"/>
        <w:jc w:val="center"/>
      </w:pPr>
      <w:r>
        <w:rPr>
          <w:rFonts w:ascii="Consolas" w:hAnsi="Consolas"/>
          <w:b/>
          <w:color w:val="1B5E20"/>
          <w:sz w:val="21"/>
        </w:rPr>
        <w:t>correção = média(real − previsto) · n / (n + 3)</w:t>
      </w:r>
    </w:p>
    <w:p>
      <w:pPr>
        <w:spacing w:before="60" w:after="60"/>
        <w:jc w:val="center"/>
      </w:pPr>
      <w:r>
        <w:rPr>
          <w:rFonts w:ascii="Consolas" w:hAnsi="Consolas"/>
          <w:b/>
          <w:color w:val="1B5E20"/>
          <w:sz w:val="21"/>
        </w:rPr>
        <w:t>confiança = n / (n + 3)</w:t>
      </w:r>
    </w:p>
    <w:p>
      <w:r>
        <w:rPr>
          <w:b w:val="0"/>
          <w:i w:val="0"/>
        </w:rPr>
        <w:t>O “3” é a força de um “prior” (equivale a 3 safras virtuais de correção zero). Com poucas safras, a correção é tímida; conforme se acumulam, ela converge para o viés real do talhão e a incerteza encolhe. A função season_features extrai ATRIBUTOS de cada safra (déficit em R3, desvio da janela, pH…) — nunca dados crus. É exatamente esse vetor que, no futuro, alimentará um modelo de aprendizado de máquina (CatBoost/LightGBM) por talhão. A arquitetura já está pronta para a IA entrar — como camada de correção, não no centro.</w:t>
      </w:r>
    </w:p>
    <w:p>
      <w:pPr>
        <w:pStyle w:val="Heading2"/>
      </w:pPr>
      <w:r>
        <w:t>3.19 kb.py — a base de conhecimento</w:t>
      </w:r>
    </w:p>
    <w:p>
      <w:pPr>
        <w:pStyle w:val="Heading3"/>
      </w:pPr>
      <w:r>
        <w:t>packages/agro_engine/agro_engine/kb.py</w:t>
      </w:r>
    </w:p>
    <w:p>
      <w:r>
        <w:rPr>
          <w:b w:val="0"/>
          <w:i w:val="0"/>
        </w:rPr>
        <w:t>Carrega os arquivos JSON de data/knowledge e os serve ao resto do motor, com cache. A função param('calagem.v_alvo_soja') lê um coeficiente por “caminho pontilhado”, e source(...) devolve a fonte citada. Se os arquivos não forem achados, retorna vazio e o motor cai nos seus defaults — nunca quebra por falta da base.</w:t>
      </w:r>
    </w:p>
    <w:p>
      <w:pPr>
        <w:pStyle w:val="Heading2"/>
      </w:pPr>
      <w:r>
        <w:t>3.20 Os demais motores (apoio, evidência e aprendizado)</w:t>
      </w:r>
    </w:p>
    <w:p>
      <w:pPr>
        <w:pStyle w:val="Heading3"/>
      </w:pPr>
      <w:r>
        <w:t>fertility.py</w:t>
      </w:r>
    </w:p>
    <w:p>
      <w:r>
        <w:rPr>
          <w:b w:val="0"/>
          <w:i w:val="0"/>
        </w:rPr>
        <w:t>Recomenda calagem, fósforo e potássio para o SEU solo, com dose (método CQFS-RS/SC), investimento (preço do catálogo), anos de residual, ganho de produtividade e ROI — ranqueado por rentabilidade. Responde “vale a pena para o meu solo e qual é mais rentável?”.</w:t>
      </w:r>
    </w:p>
    <w:p>
      <w:pPr>
        <w:pStyle w:val="Heading3"/>
      </w:pPr>
      <w:r>
        <w:t>budget.py</w:t>
      </w:r>
    </w:p>
    <w:p>
      <w:r>
        <w:rPr>
          <w:b w:val="0"/>
          <w:i w:val="0"/>
        </w:rPr>
        <w:t>Distribui os custos ao longo do tempo (calagem meses antes, sementes na semeadura, fungicidas no reprodutivo…) e mostra o capital de giro necessário e o saldo em cada momento até a colheita.</w:t>
      </w:r>
    </w:p>
    <w:p>
      <w:pPr>
        <w:pStyle w:val="Heading3"/>
      </w:pPr>
      <w:r>
        <w:t>counterfactual.py</w:t>
      </w:r>
    </w:p>
    <w:p>
      <w:r>
        <w:rPr>
          <w:b w:val="0"/>
          <w:i w:val="0"/>
        </w:rPr>
        <w:t>Os “universos paralelos”: calcula o que ACONTECERIA em cenários alternativos (plantar antes, outra cultivar mais tolerante, corrigir fósforo, população ótima, remover o último fungicida) e narra a diferença em produtividade e lucro. É a base da tela “Simular”.</w:t>
      </w:r>
    </w:p>
    <w:p>
      <w:pPr>
        <w:pStyle w:val="Heading3"/>
      </w:pPr>
      <w:r>
        <w:t>evidence.py</w:t>
      </w:r>
    </w:p>
    <w:p>
      <w:r>
        <w:rPr>
          <w:b w:val="0"/>
          <w:i w:val="0"/>
        </w:rPr>
        <w:t>O Reality Engine: trata toda informação como uma EVIDÊNCIA com grau de confiança, que depende da FONTE (um laudo vale mais que um palpite) e de quantas outras observações a corroboram. Modela como o gêmeo incorpora observações de campo com pesos diferentes.</w:t>
      </w:r>
    </w:p>
    <w:p>
      <w:pPr>
        <w:pStyle w:val="Heading3"/>
      </w:pPr>
      <w:r>
        <w:t>interactions.py</w:t>
      </w:r>
    </w:p>
    <w:p>
      <w:r>
        <w:rPr>
          <w:b w:val="0"/>
          <w:i w:val="0"/>
        </w:rPr>
        <w:t>O motor de interações liga EVENTO a CONSEQUÊNCIA na linha do tempo: detecta padrões como “choveu logo após a aplicação do fungicida, então parte da eficácia se perdeu” e ajusta o modelo, sempre com a regra e a fonte (interaction_rules.json).</w:t>
      </w:r>
    </w:p>
    <w:p>
      <w:pPr>
        <w:pStyle w:val="Heading3"/>
      </w:pPr>
      <w:r>
        <w:t>personality.py</w:t>
      </w:r>
    </w:p>
    <w:p>
      <w:r>
        <w:rPr>
          <w:b w:val="0"/>
          <w:i w:val="0"/>
        </w:rPr>
        <w:t>A “personalidade” aprendida de cada talhão: com o passar das safras, extrai traços dos dados reais — responde muito a fósforo? é sensível à janela de plantio? tende a ter ferrugem? — cada um com confiança e um percentual de “quanto já se conhece” do talhão.</w:t>
      </w:r>
    </w:p>
    <w:p>
      <w:pPr>
        <w:pStyle w:val="Heading3"/>
      </w:pPr>
      <w:r>
        <w:t>memory.py</w:t>
      </w:r>
    </w:p>
    <w:p>
      <w:r>
        <w:rPr>
          <w:b w:val="0"/>
          <w:i w:val="0"/>
        </w:rPr>
        <w:t>O Memory Engine encontra safras passadas parecidas com a atual (‘esse ano lembra 2022/23’), medindo a semelhança entre os atributos, para dar contexto e lições — comparando o previsto e o realizado.</w:t>
      </w:r>
    </w:p>
    <w:p>
      <w:pPr>
        <w:pStyle w:val="Heading3"/>
      </w:pPr>
      <w:r>
        <w:t>manejo_science.py</w:t>
      </w:r>
    </w:p>
    <w:p>
      <w:r>
        <w:rPr>
          <w:b w:val="0"/>
          <w:i w:val="0"/>
        </w:rPr>
        <w:t>Para cada tipo de manejo, entrega a base científica personalizada: alvo, mecanismo, coeficiente citado, fonte e como aquilo se ajusta ao seu talhão (a partir de manejo_evidence.json).</w:t>
      </w:r>
    </w:p>
    <w:p>
      <w:pPr>
        <w:pStyle w:val="Heading3"/>
      </w:pPr>
      <w:r>
        <w:t>scenario_search.py</w:t>
      </w:r>
    </w:p>
    <w:p>
      <w:r>
        <w:rPr>
          <w:b w:val="0"/>
          <w:i w:val="0"/>
        </w:rPr>
        <w:t>O motor de cenários varre combinações de data × população × número de fungicidas, ranqueia por lucro e devolve o MELHOR plano para o talhão, com a explicação do porquê.</w:t>
      </w:r>
    </w:p>
    <w:p>
      <w:pPr>
        <w:pStyle w:val="Heading2"/>
      </w:pPr>
      <w:r>
        <w:t>3.21 Os testes automatizados (a rede de segurança)</w:t>
      </w:r>
    </w:p>
    <w:p>
      <w:r>
        <w:rPr>
          <w:b w:val="0"/>
          <w:i w:val="0"/>
        </w:rPr>
        <w:t>A pasta tests/ tem mais de 20 arquivos e 124 verificações. Um teste é um pequeno programa que confere se o motor dá a resposta certa em casos conhecidos. Exemplos reais de testes do FADA:</w:t>
      </w:r>
    </w:p>
    <w:p>
      <w:pPr>
        <w:pStyle w:val="ListBullet"/>
      </w:pPr>
      <w:r>
        <w:t>plantar fora da janela ZARC deve reduzir a produtividade (test_yield_model, test_simulate).</w:t>
      </w:r>
    </w:p>
    <w:p>
      <w:pPr>
        <w:pStyle w:val="ListBullet"/>
      </w:pPr>
      <w:r>
        <w:t>a cascata IPPD deve somar exatamente ao resultado (test_yield_model).</w:t>
      </w:r>
    </w:p>
    <w:p>
      <w:pPr>
        <w:pStyle w:val="ListBullet"/>
      </w:pPr>
      <w:r>
        <w:t>a calibração com shrinkage deve encolher a correção com poucas safras (test_calibration_factor).</w:t>
      </w:r>
    </w:p>
    <w:p>
      <w:pPr>
        <w:pStyle w:val="ListBullet"/>
      </w:pPr>
      <w:r>
        <w:t>La Niña deve aumentar o risco de quebra no Monte Carlo (test_enso).</w:t>
      </w:r>
    </w:p>
    <w:p>
      <w:pPr>
        <w:pStyle w:val="ListBullet"/>
      </w:pPr>
      <w:r>
        <w:t>os JSON de conhecimento devem ser consistentes com o código (test_knowledge_consistency).</w:t>
      </w:r>
    </w:p>
    <w:p>
      <w:r>
        <w:rPr>
          <w:b w:val="0"/>
          <w:i w:val="0"/>
        </w:rPr>
        <w:t>Sempre que o código muda, roda-se “make test”; se algo quebrou, os testes avisam na hora. Todos os 124 passam. É o que permite evoluir o sistema sem medo de quebrar o que já funciona.</w:t>
      </w:r>
    </w:p>
    <w:p>
      <w:r>
        <w:br w:type="page"/>
      </w:r>
    </w:p>
    <w:p>
      <w:pPr>
        <w:pStyle w:val="Heading1"/>
      </w:pPr>
      <w:r>
        <w:t>PARTE 4 — A API (o mensageiro)</w:t>
      </w:r>
    </w:p>
    <w:p>
      <w:r>
        <w:rPr>
          <w:b w:val="0"/>
          <w:i w:val="0"/>
        </w:rPr>
        <w:t>A API é o servidor que fica entre a tela e o motor. Recebe pedidos em JSON, confere os dados, converte para o objeto do motor, chama a função certa, conversa com o banco quando é preciso guardar algo, e devolve a resposta. Fica em apps/api.</w:t>
      </w:r>
    </w:p>
    <w:p>
      <w:pPr>
        <w:pStyle w:val="Heading2"/>
      </w:pPr>
      <w:r>
        <w:t>4.1 As tecnologias da API</w:t>
      </w:r>
    </w:p>
    <w:p>
      <w:r>
        <w:rPr>
          <w:b/>
          <w:i w:val="0"/>
        </w:rPr>
        <w:t xml:space="preserve">FastAPI. </w:t>
      </w:r>
      <w:r>
        <w:rPr>
          <w:b w:val="0"/>
          <w:i w:val="0"/>
        </w:rPr>
        <w:t>Um framework Python para construir APIs rápidas. Você declara funções decoradas com o endereço (@router.post('/radar')) e ele cuida de receber a requisição e devolver a resposta em JSON.</w:t>
      </w:r>
    </w:p>
    <w:p>
      <w:r>
        <w:rPr>
          <w:b/>
          <w:i w:val="0"/>
        </w:rPr>
        <w:t xml:space="preserve">Pydantic. </w:t>
      </w:r>
      <w:r>
        <w:rPr>
          <w:b w:val="0"/>
          <w:i w:val="0"/>
        </w:rPr>
        <w:t>O “guardião de formulários”. Descreve o formato esperado de cada pedido/resposta (os schemas) e recusa dados fora do padrão — protege o sistema de entradas erradas antes de qualquer cálculo.</w:t>
      </w:r>
    </w:p>
    <w:p>
      <w:r>
        <w:rPr>
          <w:b/>
          <w:i w:val="0"/>
        </w:rPr>
        <w:t xml:space="preserve">SQLAlchemy 2.0. </w:t>
      </w:r>
      <w:r>
        <w:rPr>
          <w:b w:val="0"/>
          <w:i w:val="0"/>
        </w:rPr>
        <w:t>Conversa com o banco usando objetos Python em vez de comandos crus. Traduz uma linha da tabela num objeto e vice-versa.</w:t>
      </w:r>
    </w:p>
    <w:p>
      <w:r>
        <w:rPr>
          <w:b/>
          <w:i w:val="0"/>
        </w:rPr>
        <w:t xml:space="preserve">Alembic. </w:t>
      </w:r>
      <w:r>
        <w:rPr>
          <w:b w:val="0"/>
          <w:i w:val="0"/>
        </w:rPr>
        <w:t>Sistema de “migrações”: quando a estrutura do banco muda, aplica a alteração de forma versionada e segura.</w:t>
      </w:r>
    </w:p>
    <w:p>
      <w:r>
        <w:rPr>
          <w:b/>
          <w:i w:val="0"/>
        </w:rPr>
        <w:t xml:space="preserve">PostGIS. </w:t>
      </w:r>
      <w:r>
        <w:rPr>
          <w:b w:val="0"/>
          <w:i w:val="0"/>
        </w:rPr>
        <w:t>O PostgreSQL com superpoderes geográficos — guarda o desenho (polígono) dos talhões e calcula áreas.</w:t>
      </w:r>
    </w:p>
    <w:p>
      <w:r>
        <w:rPr>
          <w:b/>
          <w:i w:val="0"/>
        </w:rPr>
        <w:t xml:space="preserve">httpx. </w:t>
      </w:r>
      <w:r>
        <w:rPr>
          <w:b w:val="0"/>
          <w:i w:val="0"/>
        </w:rPr>
        <w:t>Cliente para chamar serviços externos pela internet — usado para buscar o clima no Open-Meteo.</w:t>
      </w:r>
    </w:p>
    <w:p>
      <w:pPr>
        <w:pStyle w:val="Heading2"/>
      </w:pPr>
      <w:r>
        <w:t>4.2 main.py, config.py, db.py — a fundação</w:t>
      </w:r>
    </w:p>
    <w:p>
      <w:pPr>
        <w:pStyle w:val="Heading3"/>
      </w:pPr>
      <w:r>
        <w:t>apps/api/app/main.py</w:t>
      </w:r>
    </w:p>
    <w:p>
      <w:r>
        <w:rPr>
          <w:b w:val="0"/>
          <w:i w:val="0"/>
        </w:rPr>
        <w:t>Cria a aplicação FastAPI, configura o CORS (a permissão para o navegador em localhost:3000 chamar a API) e “inclui” os três grupos de rotas: simulation (o motor), farms (cadastro) e learning (aprendizado), todos sob o prefixo /api. Também expõe /api/health para checar se está no ar.</w:t>
      </w:r>
    </w:p>
    <w:p>
      <w:pPr>
        <w:pStyle w:val="Heading3"/>
      </w:pPr>
      <w:r>
        <w:t>apps/api/app/config.py</w:t>
      </w:r>
    </w:p>
    <w:p>
      <w:r>
        <w:rPr>
          <w:b w:val="0"/>
          <w:i w:val="0"/>
        </w:rPr>
        <w:t>Lê configurações do ambiente (com o prefixo FADA_): o endereço do banco, as origens de CORS e o provedor de clima. Assim, segredos e endereços não ficam “chumbados” no código.</w:t>
      </w:r>
    </w:p>
    <w:p>
      <w:pPr>
        <w:pStyle w:val="Heading3"/>
      </w:pPr>
      <w:r>
        <w:t>apps/api/app/db.py</w:t>
      </w:r>
    </w:p>
    <w:p>
      <w:r>
        <w:rPr>
          <w:b w:val="0"/>
          <w:i w:val="0"/>
        </w:rPr>
        <w:t>Cria a conexão com o banco de forma PREGUIÇOSA (lazy): só conecta quando alguém realmente precisa. É isso que permite a API subir e as telas de cálculo funcionarem mesmo sem banco.</w:t>
      </w:r>
    </w:p>
    <w:p>
      <w:pPr>
        <w:pStyle w:val="Heading2"/>
      </w:pPr>
      <w:r>
        <w:t>4.3 schemas.py e models.py — os dois “modelos” da API</w:t>
      </w:r>
    </w:p>
    <w:p>
      <w:pPr>
        <w:pStyle w:val="Heading3"/>
      </w:pPr>
      <w:r>
        <w:t>apps/api/app/schemas.py</w:t>
      </w:r>
    </w:p>
    <w:p>
      <w:r>
        <w:rPr>
          <w:b w:val="0"/>
          <w:i w:val="0"/>
        </w:rPr>
        <w:t>Os schemas Pydantic descrevem o CONTRATO com o frontend: ScenarioIn (o cenário que a tela envia), SoilIn, CultivarIn, OperationIn, e as saídas (YieldOut, etc.). O frontend (lib/types.ts) espelha exatamente estes schemas. É a garantia de que os dois lados falam a mesma língua.</w:t>
      </w:r>
    </w:p>
    <w:p>
      <w:pPr>
        <w:pStyle w:val="Heading3"/>
      </w:pPr>
      <w:r>
        <w:t>apps/api/app/models.py</w:t>
      </w:r>
    </w:p>
    <w:p>
      <w:r>
        <w:rPr>
          <w:b w:val="0"/>
          <w:i w:val="0"/>
        </w:rPr>
        <w:t>Cuidado para não confundir com o models.py do motor. Este define as TABELAS do banco (as fichas que ficam guardadas): Farm, Field (talhão, com sua geometria PostGIS), SoilTest, Cultivar, Season, Operation, CostItem, Observation, WeatherCache e Simulation. É o “arquivo de fichas” que cresce a cada safra e vira o ativo da fazenda.</w:t>
      </w:r>
    </w:p>
    <w:p>
      <w:pPr>
        <w:pStyle w:val="Heading2"/>
      </w:pPr>
      <w:r>
        <w:t>4.4 weather.py — o clima da safra (o detalhe que dá veracidade)</w:t>
      </w:r>
    </w:p>
    <w:p>
      <w:pPr>
        <w:pStyle w:val="Heading3"/>
      </w:pPr>
      <w:r>
        <w:t>apps/api/app/weather.py</w:t>
      </w:r>
    </w:p>
    <w:p>
      <w:r>
        <w:rPr>
          <w:b w:val="0"/>
          <w:i w:val="0"/>
        </w:rPr>
        <w:t>Este arquivo é mais esperto do que parece — ele é o que torna a previsão específica do SEU ponto e honesta sobre o quanto já se sabe. A função get_season_weather monta o clima da safra de três formas, conforme o momento:</w:t>
      </w:r>
    </w:p>
    <w:p>
      <w:pPr>
        <w:pStyle w:val="ListBullet"/>
      </w:pPr>
      <w:r>
        <w:rPr>
          <w:b/>
        </w:rPr>
        <w:t xml:space="preserve">Safra no passado: </w:t>
      </w:r>
      <w:r>
        <w:t>busca a série climática REALIZADA (observada) do ponto no Open-Meteo. Máxima precisão.</w:t>
      </w:r>
    </w:p>
    <w:p>
      <w:pPr>
        <w:pStyle w:val="ListBullet"/>
      </w:pPr>
      <w:r>
        <w:rPr>
          <w:b/>
        </w:rPr>
        <w:t xml:space="preserve">Safra corrente: </w:t>
      </w:r>
      <w:r>
        <w:t>junta o OBSERVADO até hoje + a PREVISÃO (16 dias) + a CLIMATOLOGIA (média histórica do ponto) para o resto do ciclo. Anula a média onde já se conhece o real.</w:t>
      </w:r>
    </w:p>
    <w:p>
      <w:pPr>
        <w:pStyle w:val="ListBullet"/>
      </w:pPr>
      <w:r>
        <w:rPr>
          <w:b/>
        </w:rPr>
        <w:t xml:space="preserve">Safra futura: </w:t>
      </w:r>
      <w:r>
        <w:t>usa a climatologia do ponto (o “ano típico” observado, não um chute genérico); o Monte Carlo cobre a variação em torno dela.</w:t>
      </w:r>
    </w:p>
    <w:p>
      <w:r>
        <w:rPr>
          <w:b w:val="0"/>
          <w:i w:val="0"/>
        </w:rPr>
        <w:t>Ele devolve, junto, um “meta” com quantos dias são observados, previstos ou de climatologia — e é isso que define o NÍVEL DE CONFIANÇA do clima na ficha de acurácia (safra_realizada &gt; safra_corrente &gt; climatologia_real &gt; estimado). Tudo é cacheado para não pedir a mesma coisa duas vezes. Open-Meteo é gratuito e permite uso comercial.</w:t>
      </w:r>
    </w:p>
    <w:p>
      <w:pPr>
        <w:pStyle w:val="Heading2"/>
      </w:pPr>
      <w:r>
        <w:t>4.5 routers/simulation.py — o balcão do motor</w:t>
      </w:r>
    </w:p>
    <w:p>
      <w:pPr>
        <w:pStyle w:val="Heading3"/>
      </w:pPr>
      <w:r>
        <w:t>apps/api/app/routers/simulation.py</w:t>
      </w:r>
    </w:p>
    <w:p>
      <w:r>
        <w:rPr>
          <w:b w:val="0"/>
          <w:i w:val="0"/>
        </w:rPr>
        <w:t>Reúne os endpoints de cálculo (que não precisam de banco). A peça-chave é a função _to_scenario: ela pega o JSON validado e monta o objeto Scenario do motor, campo a campo. Se o cenário pedir clima ao vivo, chama o weather.py e anexa a série real, guardando a fonte detectada. Outra função importante, _with_climate_prov, combina a proveniência declarada pela tela com a inferida do cenário (cultivar/data/manejo reais) e o clima detectado pelo backend — é assim que as variáveis “ficam verídicas” conforme o agricultor preenche.</w:t>
      </w:r>
    </w:p>
    <w:p>
      <w:r>
        <w:rPr>
          <w:b w:val="0"/>
          <w:i w:val="0"/>
        </w:rPr>
        <w:t>Os endpoints deste arquivo, e o que cada um faz: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1B5E20"/>
                <w:sz w:val="18"/>
              </w:rPr>
              <w:t>Endpoint</w:t>
            </w:r>
          </w:p>
        </w:tc>
        <w:tc>
          <w:tcPr>
            <w:tcW w:type="dxa" w:w="2880"/>
          </w:tcPr>
          <w:p>
            <w:r/>
            <w:r>
              <w:rPr>
                <w:b/>
                <w:color w:val="1B5E20"/>
                <w:sz w:val="18"/>
              </w:rPr>
              <w:t>Motor chamado</w:t>
            </w:r>
          </w:p>
        </w:tc>
        <w:tc>
          <w:tcPr>
            <w:tcW w:type="dxa" w:w="2880"/>
          </w:tcPr>
          <w:p>
            <w:r/>
            <w:r>
              <w:rPr>
                <w:b/>
                <w:color w:val="1B5E20"/>
                <w:sz w:val="18"/>
              </w:rPr>
              <w:t>Tela que usa</w:t>
            </w:r>
          </w:p>
        </w:tc>
      </w:tr>
      <w:tr>
        <w:tc>
          <w:tcPr>
            <w:tcW w:type="dxa" w:w="2880"/>
          </w:tcPr>
          <w:p>
            <w:r/>
            <w:r>
              <w:rPr>
                <w:sz w:val="18"/>
              </w:rPr>
              <w:t>POST /simulate</w:t>
            </w:r>
          </w:p>
        </w:tc>
        <w:tc>
          <w:tcPr>
            <w:tcW w:type="dxa" w:w="2880"/>
          </w:tcPr>
          <w:p>
            <w:r/>
            <w:r>
              <w:rPr>
                <w:sz w:val="18"/>
              </w:rPr>
              <w:t>simulate</w:t>
            </w:r>
          </w:p>
        </w:tc>
        <w:tc>
          <w:tcPr>
            <w:tcW w:type="dxa" w:w="2880"/>
          </w:tcPr>
          <w:p>
            <w:r/>
            <w:r>
              <w:rPr>
                <w:sz w:val="18"/>
              </w:rPr>
              <w:t>(base de tudo)</w:t>
            </w:r>
          </w:p>
        </w:tc>
      </w:tr>
      <w:tr>
        <w:tc>
          <w:tcPr>
            <w:tcW w:type="dxa" w:w="2880"/>
          </w:tcPr>
          <w:p>
            <w:r/>
            <w:r>
              <w:rPr>
                <w:sz w:val="18"/>
              </w:rPr>
              <w:t>POST /radar</w:t>
            </w:r>
          </w:p>
        </w:tc>
        <w:tc>
          <w:tcPr>
            <w:tcW w:type="dxa" w:w="2880"/>
          </w:tcPr>
          <w:p>
            <w:r/>
            <w:r>
              <w:rPr>
                <w:sz w:val="18"/>
              </w:rPr>
              <w:t>season_radar</w:t>
            </w:r>
          </w:p>
        </w:tc>
        <w:tc>
          <w:tcPr>
            <w:tcW w:type="dxa" w:w="2880"/>
          </w:tcPr>
          <w:p>
            <w:r/>
            <w:r>
              <w:rPr>
                <w:sz w:val="18"/>
              </w:rPr>
              <w:t>Minha safra / Meu talhão</w:t>
            </w:r>
          </w:p>
        </w:tc>
      </w:tr>
      <w:tr>
        <w:tc>
          <w:tcPr>
            <w:tcW w:type="dxa" w:w="2880"/>
          </w:tcPr>
          <w:p>
            <w:r/>
            <w:r>
              <w:rPr>
                <w:sz w:val="18"/>
              </w:rPr>
              <w:t>POST /briefing</w:t>
            </w:r>
          </w:p>
        </w:tc>
        <w:tc>
          <w:tcPr>
            <w:tcW w:type="dxa" w:w="2880"/>
          </w:tcPr>
          <w:p>
            <w:r/>
            <w:r>
              <w:rPr>
                <w:sz w:val="18"/>
              </w:rPr>
              <w:t>season_briefing</w:t>
            </w:r>
          </w:p>
        </w:tc>
        <w:tc>
          <w:tcPr>
            <w:tcW w:type="dxa" w:w="2880"/>
          </w:tcPr>
          <w:p>
            <w:r/>
            <w:r>
              <w:rPr>
                <w:sz w:val="18"/>
              </w:rPr>
              <w:t>Meu talhão (detalhe)</w:t>
            </w:r>
          </w:p>
        </w:tc>
      </w:tr>
      <w:tr>
        <w:tc>
          <w:tcPr>
            <w:tcW w:type="dxa" w:w="2880"/>
          </w:tcPr>
          <w:p>
            <w:r/>
            <w:r>
              <w:rPr>
                <w:sz w:val="18"/>
              </w:rPr>
              <w:t>POST /accuracy</w:t>
            </w:r>
          </w:p>
        </w:tc>
        <w:tc>
          <w:tcPr>
            <w:tcW w:type="dxa" w:w="2880"/>
          </w:tcPr>
          <w:p>
            <w:r/>
            <w:r>
              <w:rPr>
                <w:sz w:val="18"/>
              </w:rPr>
              <w:t>accuracy_report</w:t>
            </w:r>
          </w:p>
        </w:tc>
        <w:tc>
          <w:tcPr>
            <w:tcW w:type="dxa" w:w="2880"/>
          </w:tcPr>
          <w:p>
            <w:r/>
            <w:r>
              <w:rPr>
                <w:sz w:val="18"/>
              </w:rPr>
              <w:t>Meu talhão / Calendário</w:t>
            </w:r>
          </w:p>
        </w:tc>
      </w:tr>
      <w:tr>
        <w:tc>
          <w:tcPr>
            <w:tcW w:type="dxa" w:w="2880"/>
          </w:tcPr>
          <w:p>
            <w:r/>
            <w:r>
              <w:rPr>
                <w:sz w:val="18"/>
              </w:rPr>
              <w:t>POST /crop-plan</w:t>
            </w:r>
          </w:p>
        </w:tc>
        <w:tc>
          <w:tcPr>
            <w:tcW w:type="dxa" w:w="2880"/>
          </w:tcPr>
          <w:p>
            <w:r/>
            <w:r>
              <w:rPr>
                <w:sz w:val="18"/>
              </w:rPr>
              <w:t>crop_plan</w:t>
            </w:r>
          </w:p>
        </w:tc>
        <w:tc>
          <w:tcPr>
            <w:tcW w:type="dxa" w:w="2880"/>
          </w:tcPr>
          <w:p>
            <w:r/>
            <w:r>
              <w:rPr>
                <w:sz w:val="18"/>
              </w:rPr>
              <w:t>Calendário</w:t>
            </w:r>
          </w:p>
        </w:tc>
      </w:tr>
      <w:tr>
        <w:tc>
          <w:tcPr>
            <w:tcW w:type="dxa" w:w="2880"/>
          </w:tcPr>
          <w:p>
            <w:r/>
            <w:r>
              <w:rPr>
                <w:sz w:val="18"/>
              </w:rPr>
              <w:t>POST /diagnose</w:t>
            </w:r>
          </w:p>
        </w:tc>
        <w:tc>
          <w:tcPr>
            <w:tcW w:type="dxa" w:w="2880"/>
          </w:tcPr>
          <w:p>
            <w:r/>
            <w:r>
              <w:rPr>
                <w:sz w:val="18"/>
              </w:rPr>
              <w:t>diagnose</w:t>
            </w:r>
          </w:p>
        </w:tc>
        <w:tc>
          <w:tcPr>
            <w:tcW w:type="dxa" w:w="2880"/>
          </w:tcPr>
          <w:p>
            <w:r/>
            <w:r>
              <w:rPr>
                <w:sz w:val="18"/>
              </w:rPr>
              <w:t>Meu talhão (detalhe)</w:t>
            </w:r>
          </w:p>
        </w:tc>
      </w:tr>
      <w:tr>
        <w:tc>
          <w:tcPr>
            <w:tcW w:type="dxa" w:w="2880"/>
          </w:tcPr>
          <w:p>
            <w:r/>
            <w:r>
              <w:rPr>
                <w:sz w:val="18"/>
              </w:rPr>
              <w:t>POST /state</w:t>
            </w:r>
          </w:p>
        </w:tc>
        <w:tc>
          <w:tcPr>
            <w:tcW w:type="dxa" w:w="2880"/>
          </w:tcPr>
          <w:p>
            <w:r/>
            <w:r>
              <w:rPr>
                <w:sz w:val="18"/>
              </w:rPr>
              <w:t>world_state</w:t>
            </w:r>
          </w:p>
        </w:tc>
        <w:tc>
          <w:tcPr>
            <w:tcW w:type="dxa" w:w="2880"/>
          </w:tcPr>
          <w:p>
            <w:r/>
            <w:r>
              <w:rPr>
                <w:sz w:val="18"/>
              </w:rPr>
              <w:t>(estado unificado)</w:t>
            </w:r>
          </w:p>
        </w:tc>
      </w:tr>
      <w:tr>
        <w:tc>
          <w:tcPr>
            <w:tcW w:type="dxa" w:w="2880"/>
          </w:tcPr>
          <w:p>
            <w:r/>
            <w:r>
              <w:rPr>
                <w:sz w:val="18"/>
              </w:rPr>
              <w:t>POST /counterfactual</w:t>
            </w:r>
          </w:p>
        </w:tc>
        <w:tc>
          <w:tcPr>
            <w:tcW w:type="dxa" w:w="2880"/>
          </w:tcPr>
          <w:p>
            <w:r/>
            <w:r>
              <w:rPr>
                <w:sz w:val="18"/>
              </w:rPr>
              <w:t>run_counterfactuals</w:t>
            </w:r>
          </w:p>
        </w:tc>
        <w:tc>
          <w:tcPr>
            <w:tcW w:type="dxa" w:w="2880"/>
          </w:tcPr>
          <w:p>
            <w:r/>
            <w:r>
              <w:rPr>
                <w:sz w:val="18"/>
              </w:rPr>
              <w:t>Simular</w:t>
            </w:r>
          </w:p>
        </w:tc>
      </w:tr>
      <w:tr>
        <w:tc>
          <w:tcPr>
            <w:tcW w:type="dxa" w:w="2880"/>
          </w:tcPr>
          <w:p>
            <w:r/>
            <w:r>
              <w:rPr>
                <w:sz w:val="18"/>
              </w:rPr>
              <w:t>POST /decisions</w:t>
            </w:r>
          </w:p>
        </w:tc>
        <w:tc>
          <w:tcPr>
            <w:tcW w:type="dxa" w:w="2880"/>
          </w:tcPr>
          <w:p>
            <w:r/>
            <w:r>
              <w:rPr>
                <w:sz w:val="18"/>
              </w:rPr>
              <w:t>recommend_decisions</w:t>
            </w:r>
          </w:p>
        </w:tc>
        <w:tc>
          <w:tcPr>
            <w:tcW w:type="dxa" w:w="2880"/>
          </w:tcPr>
          <w:p>
            <w:r/>
            <w:r>
              <w:rPr>
                <w:sz w:val="18"/>
              </w:rPr>
              <w:t>Simular (avançado)</w:t>
            </w:r>
          </w:p>
        </w:tc>
      </w:tr>
      <w:tr>
        <w:tc>
          <w:tcPr>
            <w:tcW w:type="dxa" w:w="2880"/>
          </w:tcPr>
          <w:p>
            <w:r/>
            <w:r>
              <w:rPr>
                <w:sz w:val="18"/>
              </w:rPr>
              <w:t>POST /fertility</w:t>
            </w:r>
          </w:p>
        </w:tc>
        <w:tc>
          <w:tcPr>
            <w:tcW w:type="dxa" w:w="2880"/>
          </w:tcPr>
          <w:p>
            <w:r/>
            <w:r>
              <w:rPr>
                <w:sz w:val="18"/>
              </w:rPr>
              <w:t>recommend_amendments</w:t>
            </w:r>
          </w:p>
        </w:tc>
        <w:tc>
          <w:tcPr>
            <w:tcW w:type="dxa" w:w="2880"/>
          </w:tcPr>
          <w:p>
            <w:r/>
            <w:r>
              <w:rPr>
                <w:sz w:val="18"/>
              </w:rPr>
              <w:t>Calendário</w:t>
            </w:r>
          </w:p>
        </w:tc>
      </w:tr>
      <w:tr>
        <w:tc>
          <w:tcPr>
            <w:tcW w:type="dxa" w:w="2880"/>
          </w:tcPr>
          <w:p>
            <w:r/>
            <w:r>
              <w:rPr>
                <w:sz w:val="18"/>
              </w:rPr>
              <w:t>POST /season-plan</w:t>
            </w:r>
          </w:p>
        </w:tc>
        <w:tc>
          <w:tcPr>
            <w:tcW w:type="dxa" w:w="2880"/>
          </w:tcPr>
          <w:p>
            <w:r/>
            <w:r>
              <w:rPr>
                <w:sz w:val="18"/>
              </w:rPr>
              <w:t>season_budget + impactos</w:t>
            </w:r>
          </w:p>
        </w:tc>
        <w:tc>
          <w:tcPr>
            <w:tcW w:type="dxa" w:w="2880"/>
          </w:tcPr>
          <w:p>
            <w:r/>
            <w:r>
              <w:rPr>
                <w:sz w:val="18"/>
              </w:rPr>
              <w:t>Calendário</w:t>
            </w:r>
          </w:p>
        </w:tc>
      </w:tr>
      <w:tr>
        <w:tc>
          <w:tcPr>
            <w:tcW w:type="dxa" w:w="2880"/>
          </w:tcPr>
          <w:p>
            <w:r/>
            <w:r>
              <w:rPr>
                <w:sz w:val="18"/>
              </w:rPr>
              <w:t>POST /optimize-season</w:t>
            </w:r>
          </w:p>
        </w:tc>
        <w:tc>
          <w:tcPr>
            <w:tcW w:type="dxa" w:w="2880"/>
          </w:tcPr>
          <w:p>
            <w:r/>
            <w:r>
              <w:rPr>
                <w:sz w:val="18"/>
              </w:rPr>
              <w:t>optimize_season</w:t>
            </w:r>
          </w:p>
        </w:tc>
        <w:tc>
          <w:tcPr>
            <w:tcW w:type="dxa" w:w="2880"/>
          </w:tcPr>
          <w:p>
            <w:r/>
            <w:r>
              <w:rPr>
                <w:sz w:val="18"/>
              </w:rPr>
              <w:t>Simular (melhor plano)</w:t>
            </w:r>
          </w:p>
        </w:tc>
      </w:tr>
      <w:tr>
        <w:tc>
          <w:tcPr>
            <w:tcW w:type="dxa" w:w="2880"/>
          </w:tcPr>
          <w:p>
            <w:r/>
            <w:r>
              <w:rPr>
                <w:sz w:val="18"/>
              </w:rPr>
              <w:t>POST /simulate/montecarlo</w:t>
            </w:r>
          </w:p>
        </w:tc>
        <w:tc>
          <w:tcPr>
            <w:tcW w:type="dxa" w:w="2880"/>
          </w:tcPr>
          <w:p>
            <w:r/>
            <w:r>
              <w:rPr>
                <w:sz w:val="18"/>
              </w:rPr>
              <w:t>run_montecarlo</w:t>
            </w:r>
          </w:p>
        </w:tc>
        <w:tc>
          <w:tcPr>
            <w:tcW w:type="dxa" w:w="2880"/>
          </w:tcPr>
          <w:p>
            <w:r/>
            <w:r>
              <w:rPr>
                <w:sz w:val="18"/>
              </w:rPr>
              <w:t>Simular (risco)</w:t>
            </w:r>
          </w:p>
        </w:tc>
      </w:tr>
      <w:tr>
        <w:tc>
          <w:tcPr>
            <w:tcW w:type="dxa" w:w="2880"/>
          </w:tcPr>
          <w:p>
            <w:r/>
            <w:r>
              <w:rPr>
                <w:sz w:val="18"/>
              </w:rPr>
              <w:t>POST /assistant</w:t>
            </w:r>
          </w:p>
        </w:tc>
        <w:tc>
          <w:tcPr>
            <w:tcW w:type="dxa" w:w="2880"/>
          </w:tcPr>
          <w:p>
            <w:r/>
            <w:r>
              <w:rPr>
                <w:sz w:val="18"/>
              </w:rPr>
              <w:t>assistant.ask</w:t>
            </w:r>
          </w:p>
        </w:tc>
        <w:tc>
          <w:tcPr>
            <w:tcW w:type="dxa" w:w="2880"/>
          </w:tcPr>
          <w:p>
            <w:r/>
            <w:r>
              <w:rPr>
                <w:sz w:val="18"/>
              </w:rPr>
              <w:t>Simular (assistente)</w:t>
            </w:r>
          </w:p>
        </w:tc>
      </w:tr>
      <w:tr>
        <w:tc>
          <w:tcPr>
            <w:tcW w:type="dxa" w:w="2880"/>
          </w:tcPr>
          <w:p>
            <w:r/>
            <w:r>
              <w:rPr>
                <w:sz w:val="18"/>
              </w:rPr>
              <w:t>GET /municipalities</w:t>
            </w:r>
          </w:p>
        </w:tc>
        <w:tc>
          <w:tcPr>
            <w:tcW w:type="dxa" w:w="2880"/>
          </w:tcPr>
          <w:p>
            <w:r/>
            <w:r>
              <w:rPr>
                <w:sz w:val="18"/>
              </w:rPr>
              <w:t>(lista)</w:t>
            </w:r>
          </w:p>
        </w:tc>
        <w:tc>
          <w:tcPr>
            <w:tcW w:type="dxa" w:w="2880"/>
          </w:tcPr>
          <w:p>
            <w:r/>
            <w:r>
              <w:rPr>
                <w:sz w:val="18"/>
              </w:rPr>
              <w:t>Onboarding / controles</w:t>
            </w:r>
          </w:p>
        </w:tc>
      </w:tr>
      <w:tr>
        <w:tc>
          <w:tcPr>
            <w:tcW w:type="dxa" w:w="2880"/>
          </w:tcPr>
          <w:p>
            <w:r/>
            <w:r>
              <w:rPr>
                <w:sz w:val="18"/>
              </w:rPr>
              <w:t>GET /sowing-window</w:t>
            </w:r>
          </w:p>
        </w:tc>
        <w:tc>
          <w:tcPr>
            <w:tcW w:type="dxa" w:w="2880"/>
          </w:tcPr>
          <w:p>
            <w:r/>
            <w:r>
              <w:rPr>
                <w:sz w:val="18"/>
              </w:rPr>
              <w:t>recommend_sowing_window</w:t>
            </w:r>
          </w:p>
        </w:tc>
        <w:tc>
          <w:tcPr>
            <w:tcW w:type="dxa" w:w="2880"/>
          </w:tcPr>
          <w:p>
            <w:r/>
            <w:r>
              <w:rPr>
                <w:sz w:val="18"/>
              </w:rPr>
              <w:t>(apoio)</w:t>
            </w:r>
          </w:p>
        </w:tc>
      </w:tr>
    </w:tbl>
    <w:p>
      <w:pPr>
        <w:spacing w:after="40"/>
      </w:pPr>
    </w:p>
    <w:p>
      <w:pPr>
        <w:pStyle w:val="Heading2"/>
      </w:pPr>
      <w:r>
        <w:t>4.6 routers/farms.py e routers/learning.py — guardar e aprender</w:t>
      </w:r>
    </w:p>
    <w:p>
      <w:pPr>
        <w:pStyle w:val="Heading3"/>
      </w:pPr>
      <w:r>
        <w:t>apps/api/app/routers/farms.py</w:t>
      </w:r>
    </w:p>
    <w:p>
      <w:r>
        <w:rPr>
          <w:b w:val="0"/>
          <w:i w:val="0"/>
        </w:rPr>
        <w:t>O CRUD (Criar, Ler, Atualizar, Apagar) que GUARDA dados no banco: fazendas, talhões (com geometria) e análises de solo. É a fundação persistente do gêmeo. Ex.: POST /farms, POST /farms/{id}/fields, POST /fields/{id}/soil-tests.</w:t>
      </w:r>
    </w:p>
    <w:p>
      <w:pPr>
        <w:pStyle w:val="Heading3"/>
      </w:pPr>
      <w:r>
        <w:t>apps/api/app/routers/learning.py</w:t>
      </w:r>
    </w:p>
    <w:p>
      <w:r>
        <w:rPr>
          <w:b w:val="0"/>
          <w:i w:val="0"/>
        </w:rPr>
        <w:t>As rotas do loop de aprendizado: registrar safras e colheitas, adicionar observações de campo, e calcular a calibração, a personalidade, a memória e o “plano vs realidade” de cada talhão. É por aqui que o gêmeo aprende com o tempo (usando o knowledge.py, personality.py, memory.py).</w:t>
      </w:r>
    </w:p>
    <w:p>
      <w:pPr>
        <w:pStyle w:val="Heading2"/>
      </w:pPr>
      <w:r>
        <w:t>4.7 assistant.py — o assistente (a IA que só narra)</w:t>
      </w:r>
    </w:p>
    <w:p>
      <w:pPr>
        <w:pStyle w:val="Heading3"/>
      </w:pPr>
      <w:r>
        <w:t>apps/api/app/assistant.py</w:t>
      </w:r>
    </w:p>
    <w:p>
      <w:r>
        <w:rPr>
          <w:b w:val="0"/>
          <w:i w:val="0"/>
        </w:rPr>
        <w:t>Uma camada opcional que interpreta perguntas em linguagem natural. O ponto crucial: ele INTERPRETA e NARRA os números dos motores via “tool use” (o modelo de linguagem chama as funções do motor), mas NUNCA calcula por conta própria. Sem uma chave de IA configurada, ele cai para um narrador determinístico. É a materialização do princípio “a IA nunca no centro, nunca inventando número”.</w:t>
      </w:r>
    </w:p>
    <w:p>
      <w:pPr>
        <w:pStyle w:val="Heading2"/>
      </w:pPr>
      <w:r>
        <w:t>4.8 migrations/ e seed.py</w:t>
      </w:r>
    </w:p>
    <w:p>
      <w:pPr>
        <w:pStyle w:val="Heading3"/>
      </w:pPr>
      <w:r>
        <w:t>apps/api/migrations/</w:t>
      </w:r>
    </w:p>
    <w:p>
      <w:r>
        <w:rPr>
          <w:b w:val="0"/>
          <w:i w:val="0"/>
        </w:rPr>
        <w:t>Três migrações Alembic: 0001 cria o esquema inicial; 0002 adiciona as colunas do loop de aprendizado; 0003 cria a tabela de observações. Foram escritas para rodar de forma segura mesmo em bancos já existentes (idempotentes).</w:t>
      </w:r>
    </w:p>
    <w:p>
      <w:pPr>
        <w:pStyle w:val="Heading3"/>
      </w:pPr>
      <w:r>
        <w:t>apps/api/seed.py</w:t>
      </w:r>
    </w:p>
    <w:p>
      <w:r>
        <w:rPr>
          <w:b w:val="0"/>
          <w:i w:val="0"/>
        </w:rPr>
        <w:t>O “semeador”: popula o banco com cultivares e uma fazenda-demonstração, para você ter algo com que interagir logo após instalar.</w:t>
      </w:r>
    </w:p>
    <w:p>
      <w:r>
        <w:br w:type="page"/>
      </w:r>
    </w:p>
    <w:p>
      <w:pPr>
        <w:pStyle w:val="Heading1"/>
      </w:pPr>
      <w:r>
        <w:t>PARTE 5 — O frontend (o rosto)</w:t>
      </w:r>
    </w:p>
    <w:p>
      <w:r>
        <w:rPr>
          <w:b w:val="0"/>
          <w:i w:val="0"/>
        </w:rPr>
        <w:t>O frontend é tudo que aparece no navegador. Foi recém-reformulado para ser leve e organizado pela JORNADA do agricultor — cada assunto em sua própria página. Fica em apps/web/src.</w:t>
      </w:r>
    </w:p>
    <w:p>
      <w:pPr>
        <w:pStyle w:val="Heading2"/>
      </w:pPr>
      <w:r>
        <w:t>5.1 As tecnologias do frontend</w:t>
      </w:r>
    </w:p>
    <w:p>
      <w:r>
        <w:rPr>
          <w:b/>
          <w:i w:val="0"/>
        </w:rPr>
        <w:t xml:space="preserve">React. </w:t>
      </w:r>
      <w:r>
        <w:rPr>
          <w:b w:val="0"/>
          <w:i w:val="0"/>
        </w:rPr>
        <w:t>Monta as telas em “componentes” reutilizáveis (um botão, um card, um gráfico). Em vez de uma página gigante, você encaixa peças pequenas.</w:t>
      </w:r>
    </w:p>
    <w:p>
      <w:r>
        <w:rPr>
          <w:b/>
          <w:i w:val="0"/>
        </w:rPr>
        <w:t xml:space="preserve">Next.js. </w:t>
      </w:r>
      <w:r>
        <w:rPr>
          <w:b w:val="0"/>
          <w:i w:val="0"/>
        </w:rPr>
        <w:t>O framework sobre o React que cuida das PÁGINAS e endereços (rotas), do carregamento rápido e da organização. É ele que faz /talhao, /calendario etc. existirem como páginas de verdade.</w:t>
      </w:r>
    </w:p>
    <w:p>
      <w:r>
        <w:rPr>
          <w:b/>
          <w:i w:val="0"/>
        </w:rPr>
        <w:t xml:space="preserve">TypeScript. </w:t>
      </w:r>
      <w:r>
        <w:rPr>
          <w:b w:val="0"/>
          <w:i w:val="0"/>
        </w:rPr>
        <w:t>A linguagem (React + tipos) que evita erros de dado.</w:t>
      </w:r>
    </w:p>
    <w:p>
      <w:r>
        <w:rPr>
          <w:b/>
          <w:i w:val="0"/>
        </w:rPr>
        <w:t xml:space="preserve">Tailwind CSS. </w:t>
      </w:r>
      <w:r>
        <w:rPr>
          <w:b w:val="0"/>
          <w:i w:val="0"/>
        </w:rPr>
        <w:t>Estilização por “classes” escritas direto no elemento (ex.: rounded-2xl, text-stone-500) — rápido e consistente.</w:t>
      </w:r>
    </w:p>
    <w:p>
      <w:r>
        <w:rPr>
          <w:b/>
          <w:i w:val="0"/>
        </w:rPr>
        <w:t xml:space="preserve">React Query. </w:t>
      </w:r>
      <w:r>
        <w:rPr>
          <w:b w:val="0"/>
          <w:i w:val="0"/>
        </w:rPr>
        <w:t>O “gerente de pedidos ao servidor”: busca dados da API, guarda em cache, evita pedir a mesma coisa duas vezes e mantém a tela atualizada.</w:t>
      </w:r>
    </w:p>
    <w:p>
      <w:r>
        <w:rPr>
          <w:b/>
          <w:i w:val="0"/>
        </w:rPr>
        <w:t xml:space="preserve">MapLibre e Recharts. </w:t>
      </w:r>
      <w:r>
        <w:rPr>
          <w:b w:val="0"/>
          <w:i w:val="0"/>
        </w:rPr>
        <w:t>A biblioteca de mapas (gratuita) e a de gráficos (a cascata IPPD, a distribuição de risco).</w:t>
      </w:r>
    </w:p>
    <w:p>
      <w:pPr>
        <w:pStyle w:val="Heading2"/>
      </w:pPr>
      <w:r>
        <w:t>5.2 A arquitetura de páginas (a grande reformulação)</w:t>
      </w:r>
    </w:p>
    <w:p>
      <w:r>
        <w:rPr>
          <w:b w:val="0"/>
          <w:i w:val="0"/>
        </w:rPr>
        <w:t>Antes, tudo vivia numa única página gigante que trocava de “aba” — daí a sensação de “tudo grudado”. Agora são páginas reais e separadas, que compartilham um mesmo ESTADO por baixo. Três peças tornam isso possível:</w:t>
      </w:r>
    </w:p>
    <w:p>
      <w:pPr>
        <w:pStyle w:val="Heading3"/>
      </w:pPr>
      <w:r>
        <w:t>src/lib/store.tsx</w:t>
      </w:r>
    </w:p>
    <w:p>
      <w:r>
        <w:rPr>
          <w:b w:val="0"/>
          <w:i w:val="0"/>
        </w:rPr>
        <w:t>A “loja de estado” compartilhada. Guarda o cenário do talhão e o salva no navegador (localStorage), para o agricultor voltar e encontrar tudo como deixou. Qualquer página lê e escreve nesse estado com o atalho useScenario(). Também guarda um “cenário adiado” (debounced) para não recalcular a cada tecla.</w:t>
      </w:r>
    </w:p>
    <w:p>
      <w:pPr>
        <w:pStyle w:val="Heading3"/>
      </w:pPr>
      <w:r>
        <w:t>src/lib/queries.ts</w:t>
      </w:r>
    </w:p>
    <w:p>
      <w:r>
        <w:rPr>
          <w:b w:val="0"/>
          <w:i w:val="0"/>
        </w:rPr>
        <w:t>Atalhos padronizados de dados: useRadar, useSim, useBriefing, useAccuracy, useCropPlan… Cada um usa uma “chave” consistente; como todas as páginas usam os mesmos atalhos, o React Query DEDUPLICA — se duas páginas pedem o mesmo radar, a rede é chamada uma vez só.</w:t>
      </w:r>
    </w:p>
    <w:p>
      <w:pPr>
        <w:pStyle w:val="Heading3"/>
      </w:pPr>
      <w:r>
        <w:t>src/app/(app)/layout.tsx</w:t>
      </w:r>
    </w:p>
    <w:p>
      <w:r>
        <w:rPr>
          <w:b w:val="0"/>
          <w:i w:val="0"/>
        </w:rPr>
        <w:t>A “moldura” (shell) comum a todas as páginas: o cabeçalho fixo (com a marca e o chip “Hoje · &lt;data&gt;”), a navegação em abas (Minha safra, Meu talhão, Calendário, Registrar, Simular, Resultados), o “portão” de onboarding (mostra a jornada de configuração na primeira visita) e o relatório imprimível em PDF. Toda página é desenhada dentro dela. Enquanto lê o navegador, mostra um respiro neutro para não “piscar” telas.</w:t>
      </w:r>
    </w:p>
    <w:p>
      <w:pPr>
        <w:pStyle w:val="Heading2"/>
      </w:pPr>
      <w:r>
        <w:t>5.3 As páginas (app/)</w:t>
      </w:r>
    </w:p>
    <w:p>
      <w:pPr>
        <w:pStyle w:val="Heading3"/>
      </w:pPr>
      <w:r>
        <w:t>src/app/layout.tsx e providers.tsx</w:t>
      </w:r>
    </w:p>
    <w:p>
      <w:r>
        <w:rPr>
          <w:b w:val="0"/>
          <w:i w:val="0"/>
        </w:rPr>
        <w:t>A raiz do app no navegador. O layout define a página base; o providers “embrulha” tudo no React Query e na loja de estado, para qualquer página ter acesso.</w:t>
      </w:r>
    </w:p>
    <w:p>
      <w:pPr>
        <w:pStyle w:val="Heading3"/>
      </w:pPr>
      <w:r>
        <w:t>src/app/(app)/page.tsx — Minha safra</w:t>
      </w:r>
    </w:p>
    <w:p>
      <w:r>
        <w:rPr>
          <w:b w:val="0"/>
          <w:i w:val="0"/>
        </w:rPr>
        <w:t>A Home/copiloto. Chama useRadar e desenha o HomeOverview: saudação com a data de hoje, potencial, situação, lucro, as decisões do dia e o “o que ainda falta informar”. Responde, em segundos, “como está e o que fazer hoje”.</w:t>
      </w:r>
    </w:p>
    <w:p>
      <w:pPr>
        <w:pStyle w:val="Heading3"/>
      </w:pPr>
      <w:r>
        <w:t>src/app/(app)/talhao/page.tsx — Meu talhão</w:t>
      </w:r>
    </w:p>
    <w:p>
      <w:r>
        <w:rPr>
          <w:b w:val="0"/>
          <w:i w:val="0"/>
        </w:rPr>
        <w:t>Abre com a Saúde do Talhão (nota e 6 dimensões que se abrem ao toque), o cadastro do talhão, a personalidade aprendida e o “Como o FADA chegou nesse número” (a pirâmide de conhecimento). A análise técnica detalhada (briefing, diagnóstico, radar de prioridades) fica recolhida.</w:t>
      </w:r>
    </w:p>
    <w:p>
      <w:pPr>
        <w:pStyle w:val="Heading3"/>
      </w:pPr>
      <w:r>
        <w:t>src/app/(app)/calendario/page.tsx — Calendário</w:t>
      </w:r>
    </w:p>
    <w:p>
      <w:r>
        <w:rPr>
          <w:b w:val="0"/>
          <w:i w:val="0"/>
        </w:rPr>
        <w:t>A linha do tempo da safra (o que já passou e o que vem), com custos, retorno, janela ZARC e fenologia recolhidos num único bloco expansível.</w:t>
      </w:r>
    </w:p>
    <w:p>
      <w:pPr>
        <w:pStyle w:val="Heading3"/>
      </w:pPr>
      <w:r>
        <w:t>src/app/(app)/registrar/page.tsx — Registrar</w:t>
      </w:r>
    </w:p>
    <w:p>
      <w:r>
        <w:rPr>
          <w:b w:val="0"/>
          <w:i w:val="0"/>
        </w:rPr>
        <w:t>O registro conversacional (“o que aconteceu hoje?”). As aplicações informadas entram direto no cenário e re-simulam na hora.</w:t>
      </w:r>
    </w:p>
    <w:p>
      <w:pPr>
        <w:pStyle w:val="Heading3"/>
      </w:pPr>
      <w:r>
        <w:t>src/app/(app)/simular/page.tsx — Simular</w:t>
      </w:r>
    </w:p>
    <w:p>
      <w:r>
        <w:rPr>
          <w:b w:val="0"/>
          <w:i w:val="0"/>
        </w:rPr>
        <w:t>No modo Guiado, “O que você deseja testar?” (plantar antes/depois, população, fungicida, cultivar) e mostra o efeito no lucro. No modo Avançado, o laboratório completo (controles, mapa, melhor plano, assistente, cascata, Monte Carlo).</w:t>
      </w:r>
    </w:p>
    <w:p>
      <w:pPr>
        <w:pStyle w:val="Heading3"/>
      </w:pPr>
      <w:r>
        <w:t>src/app/(app)/resultados/page.tsx — Resultados</w:t>
      </w:r>
    </w:p>
    <w:p>
      <w:r>
        <w:rPr>
          <w:b w:val="0"/>
          <w:i w:val="0"/>
        </w:rPr>
        <w:t>O previsto × o realizado e as lições de safras anteriores.</w:t>
      </w:r>
    </w:p>
    <w:p>
      <w:pPr>
        <w:pStyle w:val="Heading3"/>
      </w:pPr>
      <w:r>
        <w:t>src/app/guia/page.tsx — Ajuda</w:t>
      </w:r>
    </w:p>
    <w:p>
      <w:r>
        <w:rPr>
          <w:b w:val="0"/>
          <w:i w:val="0"/>
        </w:rPr>
        <w:t>Uma página de apoio para interpretar os conceitos.</w:t>
      </w:r>
    </w:p>
    <w:p>
      <w:pPr>
        <w:pStyle w:val="Heading2"/>
      </w:pPr>
      <w:r>
        <w:t>5.4 A biblioteca de apoio (lib/)</w:t>
      </w:r>
    </w:p>
    <w:p>
      <w:pPr>
        <w:pStyle w:val="Heading3"/>
      </w:pPr>
      <w:r>
        <w:t>src/lib/api.ts</w:t>
      </w:r>
    </w:p>
    <w:p>
      <w:r>
        <w:rPr>
          <w:b w:val="0"/>
          <w:i w:val="0"/>
        </w:rPr>
        <w:t>O “telefone” para a API: reúne todas as chamadas (api.simulate, api.radar…) e o cenário-padrão de demonstração — que aponta para a safra vigente (2026/27) para o app abrir “vivo”, com fase atual e decisões acionáveis.</w:t>
      </w:r>
    </w:p>
    <w:p>
      <w:pPr>
        <w:pStyle w:val="Heading3"/>
      </w:pPr>
      <w:r>
        <w:t>src/lib/types.ts</w:t>
      </w:r>
    </w:p>
    <w:p>
      <w:r>
        <w:rPr>
          <w:b w:val="0"/>
          <w:i w:val="0"/>
        </w:rPr>
        <w:t>Os tipos de dado do frontend, espelhando os schemas da API — a garantia de que a tela usa os dados no formato certo.</w:t>
      </w:r>
    </w:p>
    <w:p>
      <w:pPr>
        <w:pStyle w:val="Heading3"/>
      </w:pPr>
      <w:r>
        <w:t>src/lib/explanations.ts</w:t>
      </w:r>
    </w:p>
    <w:p>
      <w:r>
        <w:rPr>
          <w:b w:val="0"/>
          <w:i w:val="0"/>
        </w:rPr>
        <w:t>O dicionário do “Por quê?”: para cada indicador (potencial, situação, lucro, confiança…), a explicação em quatro partes — o que é, de onde vem, por que importa e o que fazer. É a fonte dos botões “Por quê?”.</w:t>
      </w:r>
    </w:p>
    <w:p>
      <w:pPr>
        <w:pStyle w:val="Heading2"/>
      </w:pPr>
      <w:r>
        <w:t>5.5 Os componentes (components/) — as peças de tela</w:t>
      </w:r>
    </w:p>
    <w:p>
      <w:r>
        <w:rPr>
          <w:b w:val="0"/>
          <w:i w:val="0"/>
        </w:rPr>
        <w:t>Componentes são as peças reutilizáveis. Agrupados por função:</w:t>
      </w:r>
    </w:p>
    <w:p>
      <w:r>
        <w:rPr>
          <w:b/>
          <w:i w:val="0"/>
        </w:rPr>
        <w:t xml:space="preserve">Copiloto e navegação: </w:t>
      </w:r>
      <w:r>
        <w:rPr>
          <w:b w:val="0"/>
          <w:i w:val="0"/>
        </w:rPr>
        <w:t>HomeOverview (a Home), WhyBadge (o botão “Por quê?” que abre ao toque, funciona no tablet), DigitalizationLevel (o “o que falta informar”, que conta só dados reais), PageHeader (título de cada página).</w:t>
      </w:r>
    </w:p>
    <w:p>
      <w:r>
        <w:rPr>
          <w:b/>
          <w:i w:val="0"/>
        </w:rPr>
        <w:t xml:space="preserve">Talhão e diagnóstico: </w:t>
      </w:r>
      <w:r>
        <w:rPr>
          <w:b w:val="0"/>
          <w:i w:val="0"/>
        </w:rPr>
        <w:t>TalhaoHealth (Saúde do Talhão com drill-down), KnowledgeBasis (o “como o FADA chegou nesse número” + a pirâmide de conhecimento em 6 níveis), DiagnosisPanel, SeasonRadar, SeasonBriefing, AccuracyPanel, PersonalityPanel, CounterfactualPanel, ObservationLog, SeasonReviewPanel.</w:t>
      </w:r>
    </w:p>
    <w:p>
      <w:r>
        <w:rPr>
          <w:b/>
          <w:i w:val="0"/>
        </w:rPr>
        <w:t xml:space="preserve">Calendário e plano: </w:t>
      </w:r>
      <w:r>
        <w:rPr>
          <w:b w:val="0"/>
          <w:i w:val="0"/>
        </w:rPr>
        <w:t>CropTimeline (a linha do tempo por fases), SeasonPlanPanel (orçamento e fluxo de caixa), EconomicsCard, FertilityPanel.</w:t>
      </w:r>
    </w:p>
    <w:p>
      <w:r>
        <w:rPr>
          <w:b/>
          <w:i w:val="0"/>
        </w:rPr>
        <w:t xml:space="preserve">Simular: </w:t>
      </w:r>
      <w:r>
        <w:rPr>
          <w:b w:val="0"/>
          <w:i w:val="0"/>
        </w:rPr>
        <w:t>SimulateGuided (o “o que deseja testar?”), LabControls, BestPlanPanel, AssistantPanel, YieldWaterfall (a cascata IPPD), DecisionPanel, RiskDistribution (Monte Carlo), FieldMap (o mapa).</w:t>
      </w:r>
    </w:p>
    <w:p>
      <w:r>
        <w:rPr>
          <w:b/>
          <w:i w:val="0"/>
        </w:rPr>
        <w:t xml:space="preserve">Resultados, registro e apoio: </w:t>
      </w:r>
      <w:r>
        <w:rPr>
          <w:b w:val="0"/>
          <w:i w:val="0"/>
        </w:rPr>
        <w:t>LearningPanel (previsto × realizado), RegisterEvent (registro conversacional), FarmManager (cadastro/seleção de talhão), Onboarding (a jornada inicial de configuração), SeasonReport (o relatório em PDF), InfoTip (dica curta).</w:t>
      </w:r>
    </w:p>
    <w:p>
      <w:pPr>
        <w:ind w:left="259"/>
      </w:pPr>
      <w:r>
        <w:rPr>
          <w:i/>
          <w:color w:val="2F7D32"/>
          <w:sz w:val="20"/>
        </w:rPr>
        <w:t>→ Repare no princípio comum a todos: nenhum componente CALCULA — todos apenas apresentam o que o motor devolveu. É a “regra de ouro” encarnada no código do frontend.</w:t>
      </w:r>
    </w:p>
    <w:p>
      <w:r>
        <w:br w:type="page"/>
      </w:r>
    </w:p>
    <w:p>
      <w:pPr>
        <w:pStyle w:val="Heading1"/>
      </w:pPr>
      <w:r>
        <w:t>PARTE 6 — Os dados de conhecimento (data/)</w:t>
      </w:r>
    </w:p>
    <w:p>
      <w:r>
        <w:rPr>
          <w:b w:val="0"/>
          <w:i w:val="0"/>
        </w:rPr>
        <w:t>Aqui mora o conhecimento científico embutido — o que separa uma conta genérica de uma fundamentada. São arquivos JSON, cada folha com seu valor e sua FONTE citada, para serem auditáveis e atualizáveis sem mexer no código.</w:t>
      </w:r>
    </w:p>
    <w:p>
      <w:pPr>
        <w:pStyle w:val="Heading3"/>
      </w:pPr>
      <w:r>
        <w:t>data/zarc/zarc_soja_no_rs.json</w:t>
      </w:r>
    </w:p>
    <w:p>
      <w:r>
        <w:rPr>
          <w:b w:val="0"/>
          <w:i w:val="0"/>
        </w:rPr>
        <w:t>As janelas de semeadura oficiais (ZARC) por município do NO-RS. Base do “melhor momento de plantar” e do risco de janela.</w:t>
      </w:r>
    </w:p>
    <w:p>
      <w:pPr>
        <w:pStyle w:val="Heading3"/>
      </w:pPr>
      <w:r>
        <w:t>data/reference/soybean_params.json</w:t>
      </w:r>
    </w:p>
    <w:p>
      <w:r>
        <w:rPr>
          <w:b w:val="0"/>
          <w:i w:val="0"/>
        </w:rPr>
        <w:t>Os parâmetros da soja: graus-dia por fase, coeficientes de água (FAO-56), curvas de nutrição, população, sanidade e semeadura — a “tabela de constantes” da cultura, com fonte.</w:t>
      </w:r>
    </w:p>
    <w:p>
      <w:pPr>
        <w:pStyle w:val="Heading3"/>
      </w:pPr>
      <w:r>
        <w:t>data/knowledge/impact_graph.json</w:t>
      </w:r>
    </w:p>
    <w:p>
      <w:r>
        <w:rPr>
          <w:b w:val="0"/>
          <w:i w:val="0"/>
        </w:rPr>
        <w:t>O grafo de impactos (causa → efeito → … → produtividade). Para cada limitação, a cadeia agronômica com PESO por ligação, nível de evidência, confiança científica, a condição que a torna provável e a ação de confirmação. É o que o motor de raciocínio usa para levantar e ordenar hipóteses. Estrutura: uma chave 'cadeias' com uma entrada por causa.</w:t>
      </w:r>
    </w:p>
    <w:p>
      <w:pPr>
        <w:pStyle w:val="Heading3"/>
      </w:pPr>
      <w:r>
        <w:t>data/knowledge/agronomic_responses.json</w:t>
      </w:r>
    </w:p>
    <w:p>
      <w:r>
        <w:rPr>
          <w:b w:val="0"/>
          <w:i w:val="0"/>
        </w:rPr>
        <w:t>As curvas de resposta: quanto cada fator (fitossanidade, clima, nutrição, calagem, adubação, semeadura) afeta a produtividade. É o coração dos coeficientes do IPPD; o reference.py sincroniza seus literais com este arquivo.</w:t>
      </w:r>
    </w:p>
    <w:p>
      <w:pPr>
        <w:pStyle w:val="Heading3"/>
      </w:pPr>
      <w:r>
        <w:t>data/knowledge/manejo_evidence.json</w:t>
      </w:r>
    </w:p>
    <w:p>
      <w:r>
        <w:rPr>
          <w:b w:val="0"/>
          <w:i w:val="0"/>
        </w:rPr>
        <w:t>A evidência científica de cada manejo (alvo, mecanismo, coeficiente, fonte, personalização).</w:t>
      </w:r>
    </w:p>
    <w:p>
      <w:pPr>
        <w:pStyle w:val="Heading3"/>
      </w:pPr>
      <w:r>
        <w:t>data/knowledge/interaction_rules.json</w:t>
      </w:r>
    </w:p>
    <w:p>
      <w:r>
        <w:rPr>
          <w:b w:val="0"/>
          <w:i w:val="0"/>
        </w:rPr>
        <w:t>As regras de interação evento→consequência (ex.: chuva após aplicação reduz eficácia), com fonte.</w:t>
      </w:r>
    </w:p>
    <w:p>
      <w:pPr>
        <w:pStyle w:val="Heading3"/>
      </w:pPr>
      <w:r>
        <w:t>data/knowledge/data_sources.json e impact_variables.json</w:t>
      </w:r>
    </w:p>
    <w:p>
      <w:r>
        <w:rPr>
          <w:b w:val="0"/>
          <w:i w:val="0"/>
        </w:rPr>
        <w:t>Os metadados de qualidade dos dados: os grupos de variáveis, sua qualidade por fonte (os “tiers”, do real ao genérico), a localidade e como melhorar — base do motor de acurácia e da pirâmide de conhecimento.</w:t>
      </w:r>
    </w:p>
    <w:p>
      <w:pPr>
        <w:pStyle w:val="Heading3"/>
      </w:pPr>
      <w:r>
        <w:t>data/knowledge/inputs_catalog.json e operations_catalog.json</w:t>
      </w:r>
    </w:p>
    <w:p>
      <w:r>
        <w:rPr>
          <w:b w:val="0"/>
          <w:i w:val="0"/>
        </w:rPr>
        <w:t>O catálogo de insumos (preços de referência de mercado, com fonte) e o mapa canônico de operações (janela típica, fator IPPD alvo, insumo associado) — usados pelo plano de safra e pela fertilidade.</w:t>
      </w:r>
    </w:p>
    <w:p>
      <w:r>
        <w:br w:type="page"/>
      </w:r>
    </w:p>
    <w:p>
      <w:pPr>
        <w:pStyle w:val="Heading1"/>
      </w:pPr>
      <w:r>
        <w:t>PARTE 7 — Operação, glossário, fórmulas e futuro</w:t>
      </w:r>
    </w:p>
    <w:p>
      <w:pPr>
        <w:pStyle w:val="Heading2"/>
      </w:pPr>
      <w:r>
        <w:t>7.1 Como rodar o sistema (o Makefile)</w:t>
      </w:r>
    </w:p>
    <w:p>
      <w:r>
        <w:rPr>
          <w:b w:val="0"/>
          <w:i w:val="0"/>
        </w:rPr>
        <w:t>O arquivo Makefile oferece atalhos de comando. O ciclo completo de desenvolvimento local:</w:t>
      </w:r>
    </w:p>
    <w:p>
      <w:pPr>
        <w:spacing w:before="40" w:after="120" w:line="240" w:lineRule="auto"/>
        <w:ind w:left="173"/>
        <w:shd w:val="clear" w:fill="F4F6F4"/>
      </w:pPr>
      <w:r>
        <w:rPr>
          <w:rFonts w:ascii="Consolas" w:hAnsi="Consolas"/>
          <w:color w:val="223A22"/>
          <w:sz w:val="17"/>
        </w:rPr>
        <w:t>make db-up      # sobe o banco PostGIS num contêiner Docker</w:t>
        <w:br/>
        <w:t>make migrate    # aplica as migrações (cria/atualiza as tabelas)</w:t>
        <w:br/>
        <w:t>make seed       # popula cultivares + fazenda-demo</w:t>
        <w:br/>
        <w:t>make api        # liga a API (porta 8000)</w:t>
        <w:br/>
        <w:t>make web        # liga o frontend (porta 3000)</w:t>
        <w:br/>
        <w:t>make test       # roda os 124 testes do motor</w:t>
      </w:r>
    </w:p>
    <w:p>
      <w:r>
        <w:rPr>
          <w:b w:val="0"/>
          <w:i w:val="0"/>
        </w:rPr>
        <w:t>No desenvolvimento pela web (GitHub Codespace), o frontend conversa com a API por um “atalho” interno (um proxy do Next.js que encaminha /api para localhost:8000), então basta abrir a porta 3000. Em produção, a API e o banco ficam em servidores; o frontend, num serviço de hospedagem.</w:t>
      </w:r>
    </w:p>
    <w:p>
      <w:pPr>
        <w:pStyle w:val="Heading2"/>
      </w:pPr>
      <w:r>
        <w:t>7.2 As fontes científicas</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1B5E20"/>
                <w:sz w:val="18"/>
              </w:rPr>
              <w:t>Fonte</w:t>
            </w:r>
          </w:p>
        </w:tc>
        <w:tc>
          <w:tcPr>
            <w:tcW w:type="dxa" w:w="4320"/>
          </w:tcPr>
          <w:p>
            <w:r/>
            <w:r>
              <w:rPr>
                <w:b/>
                <w:color w:val="1B5E20"/>
                <w:sz w:val="18"/>
              </w:rPr>
              <w:t>O que fornece ao FADA</w:t>
            </w:r>
          </w:p>
        </w:tc>
      </w:tr>
      <w:tr>
        <w:tc>
          <w:tcPr>
            <w:tcW w:type="dxa" w:w="4320"/>
          </w:tcPr>
          <w:p>
            <w:r/>
            <w:r>
              <w:rPr>
                <w:sz w:val="18"/>
              </w:rPr>
              <w:t>Embrapa Soja</w:t>
            </w:r>
          </w:p>
        </w:tc>
        <w:tc>
          <w:tcPr>
            <w:tcW w:type="dxa" w:w="4320"/>
          </w:tcPr>
          <w:p>
            <w:r/>
            <w:r>
              <w:rPr>
                <w:sz w:val="18"/>
              </w:rPr>
              <w:t>Fenologia, curvas de resposta, manejo, tolerâncias</w:t>
            </w:r>
          </w:p>
        </w:tc>
      </w:tr>
      <w:tr>
        <w:tc>
          <w:tcPr>
            <w:tcW w:type="dxa" w:w="4320"/>
          </w:tcPr>
          <w:p>
            <w:r/>
            <w:r>
              <w:rPr>
                <w:sz w:val="18"/>
              </w:rPr>
              <w:t>CQFS-RS/SC 2016</w:t>
            </w:r>
          </w:p>
        </w:tc>
        <w:tc>
          <w:tcPr>
            <w:tcW w:type="dxa" w:w="4320"/>
          </w:tcPr>
          <w:p>
            <w:r/>
            <w:r>
              <w:rPr>
                <w:sz w:val="18"/>
              </w:rPr>
              <w:t>Calagem e adubação (doses de fertilidade)</w:t>
            </w:r>
          </w:p>
        </w:tc>
      </w:tr>
      <w:tr>
        <w:tc>
          <w:tcPr>
            <w:tcW w:type="dxa" w:w="4320"/>
          </w:tcPr>
          <w:p>
            <w:r/>
            <w:r>
              <w:rPr>
                <w:sz w:val="18"/>
              </w:rPr>
              <w:t>ZARC / MAPA</w:t>
            </w:r>
          </w:p>
        </w:tc>
        <w:tc>
          <w:tcPr>
            <w:tcW w:type="dxa" w:w="4320"/>
          </w:tcPr>
          <w:p>
            <w:r/>
            <w:r>
              <w:rPr>
                <w:sz w:val="18"/>
              </w:rPr>
              <w:t>Janelas de semeadura de menor risco climático</w:t>
            </w:r>
          </w:p>
        </w:tc>
      </w:tr>
      <w:tr>
        <w:tc>
          <w:tcPr>
            <w:tcW w:type="dxa" w:w="4320"/>
          </w:tcPr>
          <w:p>
            <w:r/>
            <w:r>
              <w:rPr>
                <w:sz w:val="18"/>
              </w:rPr>
              <w:t>FAO-56</w:t>
            </w:r>
          </w:p>
        </w:tc>
        <w:tc>
          <w:tcPr>
            <w:tcW w:type="dxa" w:w="4320"/>
          </w:tcPr>
          <w:p>
            <w:r/>
            <w:r>
              <w:rPr>
                <w:sz w:val="18"/>
              </w:rPr>
              <w:t>Método de balanço hídrico e evapotranspiração</w:t>
            </w:r>
          </w:p>
        </w:tc>
      </w:tr>
      <w:tr>
        <w:tc>
          <w:tcPr>
            <w:tcW w:type="dxa" w:w="4320"/>
          </w:tcPr>
          <w:p>
            <w:r/>
            <w:r>
              <w:rPr>
                <w:sz w:val="18"/>
              </w:rPr>
              <w:t>DSSAT / CROPGRO</w:t>
            </w:r>
          </w:p>
        </w:tc>
        <w:tc>
          <w:tcPr>
            <w:tcW w:type="dxa" w:w="4320"/>
          </w:tcPr>
          <w:p>
            <w:r/>
            <w:r>
              <w:rPr>
                <w:sz w:val="18"/>
              </w:rPr>
              <w:t>Referência de fenologia e balanço de água/N da soja</w:t>
            </w:r>
          </w:p>
        </w:tc>
      </w:tr>
      <w:tr>
        <w:tc>
          <w:tcPr>
            <w:tcW w:type="dxa" w:w="4320"/>
          </w:tcPr>
          <w:p>
            <w:r/>
            <w:r>
              <w:rPr>
                <w:sz w:val="18"/>
              </w:rPr>
              <w:t>NASA POWER / Open-Meteo</w:t>
            </w:r>
          </w:p>
        </w:tc>
        <w:tc>
          <w:tcPr>
            <w:tcW w:type="dxa" w:w="4320"/>
          </w:tcPr>
          <w:p>
            <w:r/>
            <w:r>
              <w:rPr>
                <w:sz w:val="18"/>
              </w:rPr>
              <w:t>Clima histórico e previsão, por coordenada (gratuitos)</w:t>
            </w:r>
          </w:p>
        </w:tc>
      </w:tr>
      <w:tr>
        <w:tc>
          <w:tcPr>
            <w:tcW w:type="dxa" w:w="4320"/>
          </w:tcPr>
          <w:p>
            <w:r/>
            <w:r>
              <w:rPr>
                <w:sz w:val="18"/>
              </w:rPr>
              <w:t>CONAB</w:t>
            </w:r>
          </w:p>
        </w:tc>
        <w:tc>
          <w:tcPr>
            <w:tcW w:type="dxa" w:w="4320"/>
          </w:tcPr>
          <w:p>
            <w:r/>
            <w:r>
              <w:rPr>
                <w:sz w:val="18"/>
              </w:rPr>
              <w:t>Preços e custos de referência</w:t>
            </w:r>
          </w:p>
        </w:tc>
      </w:tr>
      <w:tr>
        <w:tc>
          <w:tcPr>
            <w:tcW w:type="dxa" w:w="4320"/>
          </w:tcPr>
          <w:p>
            <w:r/>
            <w:r>
              <w:rPr>
                <w:sz w:val="18"/>
              </w:rPr>
              <w:t>Berlato &amp; Cordeiro</w:t>
            </w:r>
          </w:p>
        </w:tc>
        <w:tc>
          <w:tcPr>
            <w:tcW w:type="dxa" w:w="4320"/>
          </w:tcPr>
          <w:p>
            <w:r/>
            <w:r>
              <w:rPr>
                <w:sz w:val="18"/>
              </w:rPr>
              <w:t>Efeito do ENSO no regime de chuva do RS</w:t>
            </w:r>
          </w:p>
        </w:tc>
      </w:tr>
    </w:tbl>
    <w:p>
      <w:pPr>
        <w:spacing w:after="40"/>
      </w:pPr>
    </w:p>
    <w:p>
      <w:pPr>
        <w:pStyle w:val="Heading2"/>
      </w:pPr>
      <w:r>
        <w:t>7.3 Apêndice — as fórmulas do FADA num só lugar</w:t>
      </w:r>
    </w:p>
    <w:p>
      <w:r>
        <w:rPr>
          <w:b w:val="0"/>
          <w:i w:val="0"/>
        </w:rPr>
        <w:t>Para consulta rápida, as contas centrais reunidas:</w:t>
      </w:r>
    </w:p>
    <w:p>
      <w:pPr>
        <w:spacing w:before="60" w:after="60"/>
        <w:jc w:val="center"/>
      </w:pPr>
      <w:r>
        <w:rPr>
          <w:rFonts w:ascii="Consolas" w:hAnsi="Consolas"/>
          <w:b/>
          <w:color w:val="1B5E20"/>
          <w:sz w:val="21"/>
        </w:rPr>
        <w:t>GDD_dia = max(0, (min(Tmax,30)+limita(Tmin,10,30))/2 − 10)</w:t>
      </w:r>
    </w:p>
    <w:p>
      <w:pPr>
        <w:spacing w:before="60" w:after="60"/>
        <w:jc w:val="center"/>
      </w:pPr>
      <w:r>
        <w:rPr>
          <w:rFonts w:ascii="Consolas" w:hAnsi="Consolas"/>
          <w:b/>
          <w:color w:val="1B5E20"/>
          <w:sz w:val="21"/>
        </w:rPr>
        <w:t>TAW = AWC · profundidade ;  RAW = 0,5 · TAW</w:t>
      </w:r>
    </w:p>
    <w:p>
      <w:pPr>
        <w:spacing w:before="60" w:after="60"/>
        <w:jc w:val="center"/>
      </w:pPr>
      <w:r>
        <w:rPr>
          <w:rFonts w:ascii="Consolas" w:hAnsi="Consolas"/>
          <w:b/>
          <w:color w:val="1B5E20"/>
          <w:sz w:val="21"/>
        </w:rPr>
        <w:t>ETc = Kc(fase) · ET0 ;  Ks = (TAW−Dr)/(TAW−RAW)</w:t>
      </w:r>
    </w:p>
    <w:p>
      <w:pPr>
        <w:spacing w:before="60" w:after="60"/>
        <w:jc w:val="center"/>
      </w:pPr>
      <w:r>
        <w:rPr>
          <w:rFonts w:ascii="Consolas" w:hAnsi="Consolas"/>
          <w:b/>
          <w:color w:val="1B5E20"/>
          <w:sz w:val="21"/>
        </w:rPr>
        <w:t>estresse_global = Σ(estresse_fase · sensibilidade) / Σ(sensibilidade)</w:t>
      </w:r>
    </w:p>
    <w:p>
      <w:pPr>
        <w:spacing w:before="60" w:after="60"/>
        <w:jc w:val="center"/>
      </w:pPr>
      <w:r>
        <w:rPr>
          <w:rFonts w:ascii="Consolas" w:hAnsi="Consolas"/>
          <w:b/>
          <w:color w:val="1B5E20"/>
          <w:sz w:val="21"/>
        </w:rPr>
        <w:t>fator_água = 1 − estresse_global · 0,45</w:t>
      </w:r>
    </w:p>
    <w:p>
      <w:pPr>
        <w:spacing w:before="60" w:after="60"/>
        <w:jc w:val="center"/>
      </w:pPr>
      <w:r>
        <w:rPr>
          <w:rFonts w:ascii="Consolas" w:hAnsi="Consolas"/>
          <w:b/>
          <w:color w:val="1B5E20"/>
          <w:sz w:val="21"/>
        </w:rPr>
        <w:t>produtividade = potencial · Π(todos os fatores)  [+ calibração]</w:t>
      </w:r>
    </w:p>
    <w:p>
      <w:pPr>
        <w:spacing w:before="60" w:after="60"/>
        <w:jc w:val="center"/>
      </w:pPr>
      <w:r>
        <w:rPr>
          <w:rFonts w:ascii="Consolas" w:hAnsi="Consolas"/>
          <w:b/>
          <w:color w:val="1B5E20"/>
          <w:sz w:val="21"/>
        </w:rPr>
        <w:t>incerteza = (1 − confiança_média) · esperado · 0,5 + 2</w:t>
      </w:r>
    </w:p>
    <w:p>
      <w:pPr>
        <w:spacing w:before="60" w:after="60"/>
        <w:jc w:val="center"/>
      </w:pPr>
      <w:r>
        <w:rPr>
          <w:rFonts w:ascii="Consolas" w:hAnsi="Consolas"/>
          <w:b/>
          <w:color w:val="1B5E20"/>
          <w:sz w:val="21"/>
        </w:rPr>
        <w:t>lucro = produtividade · preço − custo ;  ROI = lucro / custo</w:t>
      </w:r>
    </w:p>
    <w:p>
      <w:pPr>
        <w:spacing w:before="60" w:after="60"/>
        <w:jc w:val="center"/>
      </w:pPr>
      <w:r>
        <w:rPr>
          <w:rFonts w:ascii="Consolas" w:hAnsi="Consolas"/>
          <w:b/>
          <w:color w:val="1B5E20"/>
          <w:sz w:val="21"/>
        </w:rPr>
        <w:t>precisão_dados = Σ(peso_grupo · qualidade_fonte)</w:t>
      </w:r>
    </w:p>
    <w:p>
      <w:pPr>
        <w:spacing w:before="60" w:after="60"/>
        <w:jc w:val="center"/>
      </w:pPr>
      <w:r>
        <w:rPr>
          <w:rFonts w:ascii="Consolas" w:hAnsi="Consolas"/>
          <w:b/>
          <w:color w:val="1B5E20"/>
          <w:sz w:val="21"/>
        </w:rPr>
        <w:t>urgência = 0,5·(impacto/1000) + 0,3·prazo + 0,2·probabilidade</w:t>
      </w:r>
    </w:p>
    <w:p>
      <w:pPr>
        <w:spacing w:before="60" w:after="60"/>
        <w:jc w:val="center"/>
      </w:pPr>
      <w:r>
        <w:rPr>
          <w:rFonts w:ascii="Consolas" w:hAnsi="Consolas"/>
          <w:b/>
          <w:color w:val="1B5E20"/>
          <w:sz w:val="21"/>
        </w:rPr>
        <w:t>calibração = média(real−previsto) · n/(n+3)</w:t>
      </w:r>
    </w:p>
    <w:p>
      <w:pPr>
        <w:spacing w:before="60" w:after="60"/>
        <w:jc w:val="center"/>
      </w:pPr>
      <w:r>
        <w:rPr>
          <w:rFonts w:ascii="Consolas" w:hAnsi="Consolas"/>
          <w:b/>
          <w:color w:val="1B5E20"/>
          <w:sz w:val="21"/>
        </w:rPr>
        <w:t>confiança_talhão = n/(n+3)</w:t>
      </w:r>
    </w:p>
    <w:p>
      <w:pPr>
        <w:pStyle w:val="Heading2"/>
      </w:pPr>
      <w:r>
        <w:t>7.4 Glossário técnico</w:t>
      </w:r>
    </w:p>
    <w:p>
      <w:pPr>
        <w:pStyle w:val="ListBullet"/>
      </w:pPr>
      <w:r>
        <w:rPr>
          <w:b/>
        </w:rPr>
        <w:t xml:space="preserve">API — </w:t>
      </w:r>
      <w:r>
        <w:t>Balcão de serviços do servidor; a lista de pedidos que o backend atende.</w:t>
      </w:r>
    </w:p>
    <w:p>
      <w:pPr>
        <w:pStyle w:val="ListBullet"/>
      </w:pPr>
      <w:r>
        <w:rPr>
          <w:b/>
        </w:rPr>
        <w:t xml:space="preserve">Backend / Frontend — </w:t>
      </w:r>
      <w:r>
        <w:t>Bastidores (servidor/cálculo) / o que aparece no navegador.</w:t>
      </w:r>
    </w:p>
    <w:p>
      <w:pPr>
        <w:pStyle w:val="ListBullet"/>
      </w:pPr>
      <w:r>
        <w:rPr>
          <w:b/>
        </w:rPr>
        <w:t xml:space="preserve">Endpoint — </w:t>
      </w:r>
      <w:r>
        <w:t>Um serviço específico da API, com endereço (ex.: POST /api/radar).</w:t>
      </w:r>
    </w:p>
    <w:p>
      <w:pPr>
        <w:pStyle w:val="ListBullet"/>
      </w:pPr>
      <w:r>
        <w:rPr>
          <w:b/>
        </w:rPr>
        <w:t xml:space="preserve">HTTP (GET/POST) — </w:t>
      </w:r>
      <w:r>
        <w:t>O protocolo da web. GET busca; POST envia dados e recebe um cálculo.</w:t>
      </w:r>
    </w:p>
    <w:p>
      <w:pPr>
        <w:pStyle w:val="ListBullet"/>
      </w:pPr>
      <w:r>
        <w:rPr>
          <w:b/>
        </w:rPr>
        <w:t xml:space="preserve">JSON — </w:t>
      </w:r>
      <w:r>
        <w:t>Formato de texto “nome: valor” para trocar e guardar dados.</w:t>
      </w:r>
    </w:p>
    <w:p>
      <w:pPr>
        <w:pStyle w:val="ListBullet"/>
      </w:pPr>
      <w:r>
        <w:rPr>
          <w:b/>
        </w:rPr>
        <w:t xml:space="preserve">Determinístico — </w:t>
      </w:r>
      <w:r>
        <w:t>Mesma entrada → mesma saída, por caminho explicável (o oposto de caixa-preta).</w:t>
      </w:r>
    </w:p>
    <w:p>
      <w:pPr>
        <w:pStyle w:val="ListBullet"/>
      </w:pPr>
      <w:r>
        <w:rPr>
          <w:b/>
        </w:rPr>
        <w:t xml:space="preserve">Dataclass — </w:t>
      </w:r>
      <w:r>
        <w:t>Estrutura de dados enxuta em Python (as “fichas” do motor).</w:t>
      </w:r>
    </w:p>
    <w:p>
      <w:pPr>
        <w:pStyle w:val="ListBullet"/>
      </w:pPr>
      <w:r>
        <w:rPr>
          <w:b/>
        </w:rPr>
        <w:t xml:space="preserve">IPPD — </w:t>
      </w:r>
      <w:r>
        <w:t>Índice de Potencial Produtivo Dinâmico: a cascata de fatores da produtividade.</w:t>
      </w:r>
    </w:p>
    <w:p>
      <w:pPr>
        <w:pStyle w:val="ListBullet"/>
      </w:pPr>
      <w:r>
        <w:rPr>
          <w:b/>
        </w:rPr>
        <w:t xml:space="preserve">Fenologia / GDD — </w:t>
      </w:r>
      <w:r>
        <w:t>As fases da planta, medidas por calor acumulado (graus-dia).</w:t>
      </w:r>
    </w:p>
    <w:p>
      <w:pPr>
        <w:pStyle w:val="ListBullet"/>
      </w:pPr>
      <w:r>
        <w:rPr>
          <w:b/>
        </w:rPr>
        <w:t xml:space="preserve">FAO-56 — </w:t>
      </w:r>
      <w:r>
        <w:t>Método internacional de balanço hídrico usado pelo FADA.</w:t>
      </w:r>
    </w:p>
    <w:p>
      <w:pPr>
        <w:pStyle w:val="ListBullet"/>
      </w:pPr>
      <w:r>
        <w:rPr>
          <w:b/>
        </w:rPr>
        <w:t xml:space="preserve">Kc — </w:t>
      </w:r>
      <w:r>
        <w:t>Coeficiente de cultura: quanto a planta “bebe” em cada fase.</w:t>
      </w:r>
    </w:p>
    <w:p>
      <w:pPr>
        <w:pStyle w:val="ListBullet"/>
      </w:pPr>
      <w:r>
        <w:rPr>
          <w:b/>
        </w:rPr>
        <w:t xml:space="preserve">ZARC — </w:t>
      </w:r>
      <w:r>
        <w:t>Zoneamento oficial que define a janela de plantio de menor risco.</w:t>
      </w:r>
    </w:p>
    <w:p>
      <w:pPr>
        <w:pStyle w:val="ListBullet"/>
      </w:pPr>
      <w:r>
        <w:rPr>
          <w:b/>
        </w:rPr>
        <w:t xml:space="preserve">Monte Carlo — </w:t>
      </w:r>
      <w:r>
        <w:t>Rodar milhares de cenários sorteados para medir risco.</w:t>
      </w:r>
    </w:p>
    <w:p>
      <w:pPr>
        <w:pStyle w:val="ListBullet"/>
      </w:pPr>
      <w:r>
        <w:rPr>
          <w:b/>
        </w:rPr>
        <w:t xml:space="preserve">ENSO — </w:t>
      </w:r>
      <w:r>
        <w:t>El Niño / La Niña — o driver climático nº 1 do RS.</w:t>
      </w:r>
    </w:p>
    <w:p>
      <w:pPr>
        <w:pStyle w:val="ListBullet"/>
      </w:pPr>
      <w:r>
        <w:rPr>
          <w:b/>
        </w:rPr>
        <w:t xml:space="preserve">Machine Learning — </w:t>
      </w:r>
      <w:r>
        <w:t>IA que aprende de exemplos; reservada para o futuro do FADA.</w:t>
      </w:r>
    </w:p>
    <w:p>
      <w:pPr>
        <w:pStyle w:val="ListBullet"/>
      </w:pPr>
      <w:r>
        <w:rPr>
          <w:b/>
        </w:rPr>
        <w:t xml:space="preserve">Shrinkage (encolhimento) — </w:t>
      </w:r>
      <w:r>
        <w:t>Técnica que “segura” a correção quando há poucos dados.</w:t>
      </w:r>
    </w:p>
    <w:p>
      <w:pPr>
        <w:pStyle w:val="ListBullet"/>
      </w:pPr>
      <w:r>
        <w:rPr>
          <w:b/>
        </w:rPr>
        <w:t xml:space="preserve">PostGIS — </w:t>
      </w:r>
      <w:r>
        <w:t>Banco de dados que entende mapas e formas geográficas.</w:t>
      </w:r>
    </w:p>
    <w:p>
      <w:pPr>
        <w:pStyle w:val="ListBullet"/>
      </w:pPr>
      <w:r>
        <w:rPr>
          <w:b/>
        </w:rPr>
        <w:t xml:space="preserve">FastAPI / Pydantic — </w:t>
      </w:r>
      <w:r>
        <w:t>Framework de API em Python / o validador de dados.</w:t>
      </w:r>
    </w:p>
    <w:p>
      <w:pPr>
        <w:pStyle w:val="ListBullet"/>
      </w:pPr>
      <w:r>
        <w:rPr>
          <w:b/>
        </w:rPr>
        <w:t xml:space="preserve">SQLAlchemy / Alembic — </w:t>
      </w:r>
      <w:r>
        <w:t>Conversa com o banco / aplica mudanças no banco.</w:t>
      </w:r>
    </w:p>
    <w:p>
      <w:pPr>
        <w:pStyle w:val="ListBullet"/>
      </w:pPr>
      <w:r>
        <w:rPr>
          <w:b/>
        </w:rPr>
        <w:t xml:space="preserve">React / Next.js — </w:t>
      </w:r>
      <w:r>
        <w:t>Biblioteca de componentes de tela / framework de páginas.</w:t>
      </w:r>
    </w:p>
    <w:p>
      <w:pPr>
        <w:pStyle w:val="ListBullet"/>
      </w:pPr>
      <w:r>
        <w:rPr>
          <w:b/>
        </w:rPr>
        <w:t xml:space="preserve">React Query — </w:t>
      </w:r>
      <w:r>
        <w:t>Gerente de dados do frontend (busca, cache, dedup).</w:t>
      </w:r>
    </w:p>
    <w:p>
      <w:pPr>
        <w:pStyle w:val="ListBullet"/>
      </w:pPr>
      <w:r>
        <w:rPr>
          <w:b/>
        </w:rPr>
        <w:t xml:space="preserve">Componente — </w:t>
      </w:r>
      <w:r>
        <w:t>Peça reutilizável de tela (botão, card, gráfico).</w:t>
      </w:r>
    </w:p>
    <w:p>
      <w:pPr>
        <w:pStyle w:val="ListBullet"/>
      </w:pPr>
      <w:r>
        <w:rPr>
          <w:b/>
        </w:rPr>
        <w:t xml:space="preserve">Rota / Página — </w:t>
      </w:r>
      <w:r>
        <w:t>Um endereço do app (ex.: /talhao) que mostra uma tela.</w:t>
      </w:r>
    </w:p>
    <w:p>
      <w:pPr>
        <w:pStyle w:val="ListBullet"/>
      </w:pPr>
      <w:r>
        <w:rPr>
          <w:b/>
        </w:rPr>
        <w:t xml:space="preserve">Commit / Git — </w:t>
      </w:r>
      <w:r>
        <w:t>Mudança salva no histórico do código; o Git guarda o histórico.</w:t>
      </w:r>
    </w:p>
    <w:p>
      <w:pPr>
        <w:pStyle w:val="ListBullet"/>
      </w:pPr>
      <w:r>
        <w:rPr>
          <w:b/>
        </w:rPr>
        <w:t xml:space="preserve">Docker / Contêiner — </w:t>
      </w:r>
      <w:r>
        <w:t>Empacota um programa com tudo que precisa, roda igual em qualquer lugar.</w:t>
      </w:r>
    </w:p>
    <w:p>
      <w:pPr>
        <w:pStyle w:val="ListBullet"/>
      </w:pPr>
      <w:r>
        <w:rPr>
          <w:b/>
        </w:rPr>
        <w:t xml:space="preserve">CORS — </w:t>
      </w:r>
      <w:r>
        <w:t>Permissão para o navegador de um endereço chamar a API de outro.</w:t>
      </w:r>
    </w:p>
    <w:p>
      <w:pPr>
        <w:pStyle w:val="ListBullet"/>
      </w:pPr>
      <w:r>
        <w:rPr>
          <w:b/>
        </w:rPr>
        <w:t xml:space="preserve">Cache — </w:t>
      </w:r>
      <w:r>
        <w:t>Guardar um resultado já calculado para não refazer o trabalho.</w:t>
      </w:r>
    </w:p>
    <w:p>
      <w:pPr>
        <w:pStyle w:val="ListBullet"/>
      </w:pPr>
      <w:r>
        <w:rPr>
          <w:b/>
        </w:rPr>
        <w:t xml:space="preserve">Alavancagem (dados) — </w:t>
      </w:r>
      <w:r>
        <w:t>Quanto a estimativa muda se um dado incerto fosse o real.</w:t>
      </w:r>
    </w:p>
    <w:p>
      <w:pPr>
        <w:pStyle w:val="Heading2"/>
      </w:pPr>
      <w:r>
        <w:t>7.5 O que vem depois (a V2)</w:t>
      </w:r>
    </w:p>
    <w:p>
      <w:r>
        <w:rPr>
          <w:b w:val="0"/>
          <w:i w:val="0"/>
        </w:rPr>
        <w:t>A V1 fecha com o cérebro maduro, a experiência clara (6 páginas separadas pela jornada) e o diferencial de honestidade. O próximo salto NÃO é mais interface — é PERSISTÊNCIA de verdade: subir o banco, salvar fazendas, talhões e safras reais. Isso destrava:</w:t>
      </w:r>
    </w:p>
    <w:p>
      <w:pPr>
        <w:pStyle w:val="ListBullet"/>
      </w:pPr>
      <w:r>
        <w:rPr>
          <w:b/>
        </w:rPr>
        <w:t xml:space="preserve">Caixa de entrada diária: </w:t>
      </w:r>
      <w:r>
        <w:t>‘o que mudou desde ontem’ (exige guardar o estado no tempo).</w:t>
      </w:r>
    </w:p>
    <w:p>
      <w:pPr>
        <w:pStyle w:val="ListBullet"/>
      </w:pPr>
      <w:r>
        <w:rPr>
          <w:b/>
        </w:rPr>
        <w:t xml:space="preserve">Diário da Safra: </w:t>
      </w:r>
      <w:r>
        <w:t>a história da safra em formato humano, com fotos e eventos.</w:t>
      </w:r>
    </w:p>
    <w:p>
      <w:pPr>
        <w:pStyle w:val="ListBullet"/>
      </w:pPr>
      <w:r>
        <w:rPr>
          <w:b/>
        </w:rPr>
        <w:t xml:space="preserve">Registro persistente: </w:t>
      </w:r>
      <w:r>
        <w:t>registros de campo que sobrevivem ao recarregar a página.</w:t>
      </w:r>
    </w:p>
    <w:p>
      <w:pPr>
        <w:pStyle w:val="ListBullet"/>
      </w:pPr>
      <w:r>
        <w:rPr>
          <w:b/>
        </w:rPr>
        <w:t xml:space="preserve">Aprendizado de máquina: </w:t>
      </w:r>
      <w:r>
        <w:t>com muitas safras reais, a IA entra como camada de correção sobre o motor (o Knowledge Engine já está pronto) — sempre explicável, nunca no centro.</w:t>
      </w:r>
    </w:p>
    <w:p>
      <w:r>
        <w:rPr>
          <w:b w:val="0"/>
          <w:i w:val="0"/>
        </w:rPr>
        <w:t>É esse acúmulo de safras reais, talhão a talhão, que transforma um bom motor científico num gêmeo digital que aprende — a promessa central do FADA.</w:t>
      </w:r>
    </w:p>
    <w:p>
      <w:r>
        <w:br w:type="page"/>
      </w:r>
    </w:p>
    <w:p>
      <w:pPr>
        <w:pStyle w:val="Heading1"/>
      </w:pPr>
      <w:r>
        <w:t>PARTE 8 — Apêndice: código-fonte completo e comentado</w:t>
      </w:r>
    </w:p>
    <w:p>
      <w:r>
        <w:rPr>
          <w:b w:val="0"/>
          <w:i w:val="0"/>
        </w:rPr>
        <w:t>Esta parte traz o código REAL de cada arquivo do sistema, na íntegra. Você não precisa programar para folhear: os comentários (linhas iniciadas por # em Python, ou // em TypeScript) e os textos entre aspas triplas ("""…""") explicam, em português, o que cada trecho faz. Use as Partes 3 a 5 como guia de leitura — aqui está a fonte exata que as sustenta.</w:t>
      </w:r>
    </w:p>
    <w:p>
      <w:pPr>
        <w:pStyle w:val="Heading2"/>
      </w:pPr>
      <w:r>
        <w:t>8.1 O motor agronômico (packages/agro_engine) — código completo</w:t>
      </w:r>
    </w:p>
    <w:p>
      <w:pPr>
        <w:pStyle w:val="Heading3"/>
      </w:pPr>
      <w:r>
        <w:t>packages/agro_engine/agro_engine/models.py</w:t>
      </w:r>
    </w:p>
    <w:p>
      <w:r>
        <w:rPr>
          <w:b/>
        </w:rPr>
        <w:t xml:space="preserve">Papel: </w:t>
      </w:r>
      <w:r>
        <w:t>As estruturas de dados (fichas) do motor.</w:t>
      </w:r>
    </w:p>
    <w:p>
      <w:pPr>
        <w:spacing w:before="40" w:after="120" w:line="240" w:lineRule="auto"/>
        <w:ind w:left="173"/>
        <w:shd w:val="clear" w:fill="F4F6F4"/>
      </w:pPr>
      <w:r>
        <w:rPr>
          <w:rFonts w:ascii="Consolas" w:hAnsi="Consolas"/>
          <w:color w:val="223A22"/>
          <w:sz w:val="17"/>
        </w:rPr>
        <w:t>"""Estruturas de dados do motor agronômico (Gêmeo Digital da lavoura de soja).</w:t>
        <w:br/>
        <w:br/>
        <w:t>Todos os modelos são `dataclasses` puras, sem dependência de framework, para que o</w:t>
        <w:br/>
        <w:t>motor possa ser testado, versionado e reutilizado de forma isolada (CLI, API, batch).</w:t>
        <w:br/>
        <w:br/>
        <w:t>Unidades adotadas (padronizadas em todo o motor):</w:t>
        <w:br/>
        <w:t>- produtividade: sacas de 60 kg por hectare (``sc_ha``)</w:t>
        <w:br/>
        <w:t>- temperatura: °C            - chuva / lâmina d'água / ET: mm</w:t>
        <w:br/>
        <w:t>- radiação: MJ/m²/dia        - valores monetários: R$/ha</w:t>
        <w:br/>
        <w:t>"""</w:t>
        <w:br/>
        <w:br/>
        <w:t>from __future__ import annotations</w:t>
        <w:br/>
        <w:br/>
        <w:t>from dataclasses import dataclass, field</w:t>
        <w:br/>
        <w:t>from datetime import date</w:t>
        <w:br/>
        <w:t>from enum import Enum</w:t>
        <w:br/>
        <w:t>from typing import Optional</w:t>
        <w:br/>
        <w:br/>
        <w:br/>
        <w:t>class SoilTexture(str, Enum):</w:t>
        <w:br/>
        <w:t xml:space="preserve">    """Classe textural simplificada — define capacidade de água disponível (AWC)."""</w:t>
        <w:br/>
        <w:br/>
        <w:t xml:space="preserve">    ARENOSO = "arenoso"</w:t>
        <w:br/>
        <w:t xml:space="preserve">    MEDIO = "medio"</w:t>
        <w:br/>
        <w:t xml:space="preserve">    ARGILOSO = "argiloso"</w:t>
        <w:br/>
        <w:br/>
        <w:br/>
        <w:t>@dataclass</w:t>
        <w:br/>
        <w:t>class SoilProfile:</w:t>
        <w:br/>
        <w:t xml:space="preserve">    """Perfil do talhão. Atributos opcionais usam defaults regionais quando ausentes."""</w:t>
        <w:br/>
        <w:br/>
        <w:t xml:space="preserve">    texture: SoilTexture = SoilTexture.ARGILOSO</w:t>
        <w:br/>
        <w:t xml:space="preserve">    clay_pct: float = 60.0          # teor de argila (%)</w:t>
        <w:br/>
        <w:t xml:space="preserve">    organic_matter_pct: float = 3.5  # matéria orgânica (%)</w:t>
        <w:br/>
        <w:t xml:space="preserve">    ph: float = 5.8                  # pH em água</w:t>
        <w:br/>
        <w:t xml:space="preserve">    cec: float = 14.0                # CTC (cmolc/dm³)</w:t>
        <w:br/>
        <w:t xml:space="preserve">    base_saturation_pct: float = 60.0  # V%</w:t>
        <w:br/>
        <w:t xml:space="preserve">    phosphorus_ppm: float = 12.0     # P (mg/dm³)</w:t>
        <w:br/>
        <w:t xml:space="preserve">    potassium_ppm: float = 140.0     # K (mg/dm³)</w:t>
        <w:br/>
        <w:t xml:space="preserve">    compaction: str = "leve"         # nenhuma | leve | moderada | severa</w:t>
        <w:br/>
        <w:t xml:space="preserve">    rooting_depth_m: float = 0.6     # profundidade efetiva de raízes (m)</w:t>
        <w:br/>
        <w:br/>
        <w:br/>
        <w:t>@dataclass</w:t>
        <w:br/>
        <w:t>class Cultivar:</w:t>
        <w:br/>
        <w:t xml:space="preserve">    """Cultivar de soja. ``base_potential_sc_ha`` é o teto produtivo do genótipo</w:t>
        <w:br/>
        <w:t xml:space="preserve">    em condições não limitantes (usado como ponto de partida da cascata IPPD)."""</w:t>
        <w:br/>
        <w:br/>
        <w:t xml:space="preserve">    name: str = "Genérica RR 5.5"</w:t>
        <w:br/>
        <w:t xml:space="preserve">    maturity_group: float = 5.5      # grupo de maturação relativa</w:t>
        <w:br/>
        <w:t xml:space="preserve">    base_potential_sc_ha: float = 95.0</w:t>
        <w:br/>
        <w:t xml:space="preserve">    cycle_days: int = 130            # ciclo total aproximado (semeadura→R8)</w:t>
        <w:br/>
        <w:t xml:space="preserve">    disease_tolerance: float = 0.5   # 0 (suscetível) .. 1 (tolerante) — ferrugem etc.</w:t>
        <w:br/>
        <w:t xml:space="preserve">    nematode_tolerance: float = 0.5  # 0 (suscetível) .. 1 (resistente) — cisto/galha</w:t>
        <w:br/>
        <w:br/>
        <w:br/>
        <w:t>@dataclass</w:t>
        <w:br/>
        <w:t>class DailyWeather:</w:t>
        <w:br/>
        <w:t xml:space="preserve">    """Registro climático diário (fonte: NASA POWER / Open-Meteo / INMET)."""</w:t>
        <w:br/>
      </w:r>
    </w:p>
    <w:p>
      <w:pPr>
        <w:spacing w:before="40" w:after="120" w:line="240" w:lineRule="auto"/>
        <w:ind w:left="173"/>
        <w:shd w:val="clear" w:fill="F4F6F4"/>
      </w:pPr>
      <w:r>
        <w:rPr>
          <w:rFonts w:ascii="Consolas" w:hAnsi="Consolas"/>
          <w:color w:val="223A22"/>
          <w:sz w:val="17"/>
        </w:rPr>
        <w:t xml:space="preserve">    day: date</w:t>
        <w:br/>
        <w:t xml:space="preserve">    tmin: float</w:t>
        <w:br/>
        <w:t xml:space="preserve">    tmax: float</w:t>
        <w:br/>
        <w:t xml:space="preserve">    rain_mm: float</w:t>
        <w:br/>
        <w:t xml:space="preserve">    radiation_mj: float = 18.0       # radiação solar incidente</w:t>
        <w:br/>
        <w:t xml:space="preserve">    et0_mm: Optional[float] = None   # evapotranspiração de referência (opcional)</w:t>
        <w:br/>
        <w:br/>
        <w:t xml:space="preserve">    @property</w:t>
        <w:br/>
        <w:t xml:space="preserve">    def tmean(self) -&gt; float:</w:t>
        <w:br/>
        <w:t xml:space="preserve">        return (self.tmin + self.tmax) / 2.0</w:t>
        <w:br/>
        <w:br/>
        <w:br/>
        <w:t>@dataclass</w:t>
        <w:br/>
        <w:t>class WeatherSeries:</w:t>
        <w:br/>
        <w:t xml:space="preserve">    """Série diária ordenada. Métodos utilitários para fatiar por intervalo."""</w:t>
        <w:br/>
        <w:br/>
        <w:t xml:space="preserve">    days: list[DailyWeather] = field(default_factory=list)</w:t>
        <w:br/>
        <w:br/>
        <w:t xml:space="preserve">    def __len__(self) -&gt; int:</w:t>
        <w:br/>
        <w:t xml:space="preserve">        return len(self.days)</w:t>
        <w:br/>
        <w:br/>
        <w:t xml:space="preserve">    def between(self, start: date, end: date) -&gt; list[DailyWeather]:</w:t>
        <w:br/>
        <w:t xml:space="preserve">        return [d for d in self.days if start &lt;= d.day &lt;= end]</w:t>
        <w:br/>
        <w:br/>
        <w:br/>
        <w:t>@dataclass</w:t>
        <w:br/>
        <w:t>class Operation:</w:t>
        <w:br/>
        <w:t xml:space="preserve">    """Evento de manejo (semeadura, fungicida, cobertura, colheita...).</w:t>
        <w:br/>
        <w:br/>
        <w:t xml:space="preserve">    ``quality`` (0..1) representa a qualidade efetiva da aplicação considerando</w:t>
        <w:br/>
        <w:t xml:space="preserve">    condições (temperatura, vento, umidade) — usado pelo fator sanidade.</w:t>
        <w:br/>
        <w:t xml:space="preserve">    """</w:t>
        <w:br/>
        <w:br/>
        <w:t xml:space="preserve">    kind: str                        # ex.: "fungicida", "herbicida", "cobertura"</w:t>
        <w:br/>
        <w:t xml:space="preserve">    op_date: date</w:t>
        <w:br/>
        <w:t xml:space="preserve">    product: str = ""</w:t>
        <w:br/>
        <w:t xml:space="preserve">    dose: float = 0.0</w:t>
        <w:br/>
        <w:t xml:space="preserve">    cost_per_ha: float = 0.0</w:t>
        <w:br/>
        <w:t xml:space="preserve">    quality: float = 1.0</w:t>
        <w:br/>
        <w:br/>
        <w:br/>
        <w:t>@dataclass</w:t>
        <w:br/>
        <w:t>class CostItem:</w:t>
        <w:br/>
        <w:t xml:space="preserve">    """Item de custo da safra (R$/ha)."""</w:t>
        <w:br/>
        <w:br/>
        <w:t xml:space="preserve">    category: str                    # semente | fertilizante | defensivo | diesel | ...</w:t>
        <w:br/>
        <w:t xml:space="preserve">    description: str</w:t>
        <w:br/>
        <w:t xml:space="preserve">    cost_per_ha: float</w:t>
        <w:br/>
        <w:br/>
        <w:br/>
        <w:t>@dataclass</w:t>
        <w:br/>
        <w:t>class Scenario:</w:t>
        <w:br/>
        <w:t xml:space="preserve">    """Cenário completo a ser simulado pelo Laboratório Virtual."""</w:t>
        <w:br/>
        <w:br/>
        <w:t xml:space="preserve">    soil: SoilProfile</w:t>
        <w:br/>
        <w:t xml:space="preserve">    cultivar: Cultivar</w:t>
        <w:br/>
        <w:t xml:space="preserve">    sowing_date: date</w:t>
        <w:br/>
        <w:t xml:space="preserve">    municipality: str</w:t>
        <w:br/>
        <w:t xml:space="preserve">    latitude: float</w:t>
        <w:br/>
        <w:t xml:space="preserve">    longitude: float</w:t>
      </w:r>
    </w:p>
    <w:p>
      <w:pPr>
        <w:spacing w:before="40" w:after="120" w:line="240" w:lineRule="auto"/>
        <w:ind w:left="173"/>
        <w:shd w:val="clear" w:fill="F4F6F4"/>
      </w:pPr>
      <w:r>
        <w:rPr>
          <w:rFonts w:ascii="Consolas" w:hAnsi="Consolas"/>
          <w:color w:val="223A22"/>
          <w:sz w:val="17"/>
        </w:rPr>
        <w:t xml:space="preserve">    population_k_per_ha: float = 300.0   # plantas/ha em milhares</w:t>
        <w:br/>
        <w:t xml:space="preserve">    row_spacing_cm: float = 45.0</w:t>
        <w:br/>
        <w:t xml:space="preserve">    weather: Optional[WeatherSeries] = None</w:t>
        <w:br/>
        <w:t xml:space="preserve">    operations: list[Operation] = field(default_factory=list)</w:t>
        <w:br/>
        <w:t xml:space="preserve">    costs: list[CostItem] = field(default_factory=list)</w:t>
        <w:br/>
        <w:t xml:space="preserve">    soybean_price_per_sc: float = 120.0  # R$ por saca de 60 kg</w:t>
        <w:br/>
        <w:t xml:space="preserve">    # Fase ENSO esperada para a safra (El Niño/Neutro/La Niña) — driver climático nº1 no</w:t>
        <w:br/>
        <w:t xml:space="preserve">    # NO-RS: La Niña puxa seca/quebra; El Niño tende a chuva abundante. Usado no risco.</w:t>
        <w:br/>
        <w:t xml:space="preserve">    enso: str = "neutro"                 # "el_nino" | "neutro" | "la_nina"</w:t>
        <w:br/>
        <w:t xml:space="preserve">    nematode_pressure: str = "nenhuma"   # nenhuma | baixa | media | alta (análise/histórico)</w:t>
        <w:br/>
        <w:t xml:space="preserve">    previous_crop: str = "soja"          # cultura anterior: soja | milho | trigo | cobertura | pousio</w:t>
        <w:br/>
        <w:t xml:space="preserve">    # Calibração aprendida do talhão (Knowledge Engine): correção aditiva previsto→real,</w:t>
        <w:br/>
        <w:t xml:space="preserve">    # aplicada como fator transparente da cascata IPPD. 0 safras = talhão sem histórico.</w:t>
        <w:br/>
        <w:t xml:space="preserve">    calibration_bias_sc_ha: float = 0.0</w:t>
        <w:br/>
        <w:t xml:space="preserve">    calibration_confidence: float = 0.0</w:t>
        <w:br/>
        <w:t xml:space="preserve">    calibration_seasons: int = 0</w:t>
        <w:br/>
        <w:br/>
        <w:t xml:space="preserve">    @property</w:t>
        <w:br/>
        <w:t xml:space="preserve">    def total_cost_per_ha(self) -&gt; float:</w:t>
        <w:br/>
        <w:t xml:space="preserve">        base = sum(c.cost_per_ha for c in self.costs)</w:t>
        <w:br/>
        <w:t xml:space="preserve">        return base + sum(o.cost_per_ha for o in self.operations)</w:t>
        <w:br/>
        <w:br/>
        <w:br/>
        <w:t>@dataclass</w:t>
        <w:br/>
        <w:t>class FactorContribution:</w:t>
        <w:br/>
        <w:t xml:space="preserve">    """Uma fatia da cascata de decomposição de produtividade (IPPD)."""</w:t>
        <w:br/>
        <w:br/>
        <w:t xml:space="preserve">    label: str</w:t>
        <w:br/>
        <w:t xml:space="preserve">    delta_sc_ha: float               # impacto sobre o teto (negativo = perda)</w:t>
        <w:br/>
        <w:t xml:space="preserve">    confidence: float                # 0..1 — confiança do motor neste fator</w:t>
        <w:br/>
        <w:t xml:space="preserve">    detail: str = ""</w:t>
        <w:br/>
        <w:br/>
        <w:br/>
        <w:t>@dataclass</w:t>
        <w:br/>
        <w:t>class YieldResult:</w:t>
        <w:br/>
        <w:t xml:space="preserve">    """Resultado da decomposição IPPD."""</w:t>
        <w:br/>
        <w:br/>
        <w:t xml:space="preserve">    base_potential_sc_ha: float</w:t>
        <w:br/>
        <w:t xml:space="preserve">    contributions: list[FactorContribution]</w:t>
        <w:br/>
        <w:t xml:space="preserve">    expected_sc_ha: float</w:t>
        <w:br/>
        <w:t xml:space="preserve">    uncertainty_sc_ha: float         # ± em sacas</w:t>
        <w:br/>
        <w:t xml:space="preserve">    confidence: float                # 0..1 — confiança agregada</w:t>
        <w:br/>
        <w:br/>
        <w:br/>
        <w:t>@dataclass</w:t>
        <w:br/>
        <w:t>class EconomicsResult:</w:t>
        <w:br/>
        <w:t xml:space="preserve">    total_cost_per_ha: float</w:t>
        <w:br/>
        <w:t xml:space="preserve">    revenue_per_ha: float</w:t>
        <w:br/>
        <w:t xml:space="preserve">    profit_per_ha: float</w:t>
        <w:br/>
        <w:t xml:space="preserve">    margin_pct: float</w:t>
        <w:br/>
        <w:t xml:space="preserve">    roi: float</w:t>
        <w:br/>
        <w:t xml:space="preserve">    breakeven_yield_sc_ha: float</w:t>
        <w:br/>
        <w:t xml:space="preserve">    breakeven_price_per_sc: float</w:t>
        <w:br/>
        <w:br/>
        <w:br/>
        <w:t>@dataclass</w:t>
        <w:br/>
        <w:t>class SimulationResult:</w:t>
        <w:br/>
        <w:t xml:space="preserve">    """Saída completa de ``simulate``: o que o Laboratório Virtual exibe."""</w:t>
        <w:br/>
        <w:br/>
        <w:t xml:space="preserve">    yield_result: YieldResult</w:t>
      </w:r>
    </w:p>
    <w:p>
      <w:pPr>
        <w:spacing w:before="40" w:after="120" w:line="240" w:lineRule="auto"/>
        <w:ind w:left="173"/>
        <w:shd w:val="clear" w:fill="F4F6F4"/>
      </w:pPr>
      <w:r>
        <w:rPr>
          <w:rFonts w:ascii="Consolas" w:hAnsi="Consolas"/>
          <w:color w:val="223A22"/>
          <w:sz w:val="17"/>
        </w:rPr>
        <w:t xml:space="preserve">    economics: EconomicsResult</w:t>
        <w:br/>
        <w:t xml:space="preserve">    phenology: dict          # estádio -&gt; data ISO</w:t>
        <w:br/>
        <w:t xml:space="preserve">    water: dict              # resumo do balanço hídrico por estádio</w:t>
        <w:br/>
        <w:t xml:space="preserve">    sowing_window: dict      # janela ZARC e penalidade aplicada</w:t>
      </w:r>
    </w:p>
    <w:p>
      <w:pPr>
        <w:pStyle w:val="Heading3"/>
      </w:pPr>
      <w:r>
        <w:t>packages/agro_engine/agro_engine/reference.py</w:t>
      </w:r>
    </w:p>
    <w:p>
      <w:r>
        <w:rPr>
          <w:b/>
        </w:rPr>
        <w:t xml:space="preserve">Papel: </w:t>
      </w:r>
      <w:r>
        <w:t>Os parâmetros científicos (constantes da soja).</w:t>
      </w:r>
    </w:p>
    <w:p>
      <w:pPr>
        <w:spacing w:before="40" w:after="120" w:line="240" w:lineRule="auto"/>
        <w:ind w:left="173"/>
        <w:shd w:val="clear" w:fill="F4F6F4"/>
      </w:pPr>
      <w:r>
        <w:rPr>
          <w:rFonts w:ascii="Consolas" w:hAnsi="Consolas"/>
          <w:color w:val="223A22"/>
          <w:sz w:val="17"/>
        </w:rPr>
        <w:t>"""Parâmetros de referência agronômica (soja, Noroeste do RS).</w:t>
        <w:br/>
        <w:br/>
        <w:t>Valores derivados de literatura consolidada (Embrapa Soja, ZARC/MAPA, FAO-56) e</w:t>
        <w:br/>
        <w:t>calibráveis. São conservadores e servem ao motor **v0 determinístico**; a IA</w:t>
        <w:br/>
        <w:t>personalizada (fases futuras) ajustará estes números por talhão com dados reais.</w:t>
        <w:br/>
        <w:br/>
        <w:t>Cada constante é documentada com sua origem conceitual para auditabilidade.</w:t>
        <w:br/>
        <w:t>"""</w:t>
        <w:br/>
        <w:br/>
        <w:t>from __future__ import annotations</w:t>
        <w:br/>
        <w:br/>
        <w:t>from .models import SoilTexture</w:t>
        <w:br/>
        <w:br/>
        <w:t># --- Fenologia (graus-dia, Tbase = 10 °C) -----------------------------------</w:t>
        <w:br/>
        <w:t># Estádios da soja em fração do total de GDD acumulado da EMERGÊNCIA até R8.</w:t>
        <w:br/>
        <w:t># Referência de ciclo: cultivar GMR 5.5 ~ 1450 GDD (emergência→R8).</w:t>
        <w:br/>
        <w:t>TBASE_C: float = 10.0</w:t>
        <w:br/>
        <w:t>TUPPER_C: float = 30.0  # acima disso o ganho de GDD satura (cap fisiológico)</w:t>
        <w:br/>
        <w:t>GDD_PLANTING_TO_EMERGENCE: float = 110.0</w:t>
        <w:br/>
        <w:t>GDD_EMERGENCE_TO_R8_REF: float = 1450.0</w:t>
        <w:br/>
        <w:t>MATURITY_GROUP_REF: float = 5.5</w:t>
        <w:br/>
        <w:t># Cada ponto de grupo de maturação altera ~8% o total de GDD do ciclo.</w:t>
        <w:br/>
        <w:t>GDD_PER_MATURITY_POINT: float = 0.08</w:t>
        <w:br/>
        <w:br/>
        <w:t>STAGE_GDD_FRACTION: dict[str, float] = {</w:t>
        <w:br/>
        <w:t xml:space="preserve">    "VE": 0.00,   # emergência</w:t>
        <w:br/>
        <w:t xml:space="preserve">    "V1": 0.05,</w:t>
        <w:br/>
        <w:t xml:space="preserve">    "V4": 0.18,</w:t>
        <w:br/>
        <w:t xml:space="preserve">    "R1": 0.35,   # início do florescimento</w:t>
        <w:br/>
        <w:t xml:space="preserve">    "R2": 0.42,   # pleno florescimento</w:t>
        <w:br/>
        <w:t xml:space="preserve">    "R3": 0.50,   # início de formação de vagens</w:t>
        <w:br/>
        <w:t xml:space="preserve">    "R4": 0.58,   # pleno desenvolvimento de vagens</w:t>
        <w:br/>
        <w:t xml:space="preserve">    "R5": 0.66,   # início de enchimento de grãos</w:t>
        <w:br/>
        <w:t xml:space="preserve">    "R5.5": 0.73,</w:t>
        <w:br/>
        <w:t xml:space="preserve">    "R6": 0.80,   # pleno enchimento de grãos</w:t>
        <w:br/>
        <w:t xml:space="preserve">    "R7": 0.92,   # início da maturação</w:t>
        <w:br/>
        <w:t xml:space="preserve">    "R8": 1.00,   # maturação plena (colheita)</w:t>
        <w:br/>
        <w:t>}</w:t>
        <w:br/>
        <w:br/>
        <w:t># --- Coeficiente de cultura Kc (FAO-56) por estádio --------------------------</w:t>
        <w:br/>
        <w:t>KC_BY_STAGE: dict[str, float] = {</w:t>
        <w:br/>
        <w:t xml:space="preserve">    "VE": 0.40,</w:t>
        <w:br/>
        <w:t xml:space="preserve">    "V1": 0.55,</w:t>
        <w:br/>
        <w:t xml:space="preserve">    "V4": 0.80,</w:t>
        <w:br/>
        <w:t xml:space="preserve">    "R1": 1.05,</w:t>
        <w:br/>
        <w:t xml:space="preserve">    "R2": 1.15,</w:t>
        <w:br/>
        <w:t xml:space="preserve">    "R3": 1.15,</w:t>
        <w:br/>
        <w:t xml:space="preserve">    "R4": 1.15,</w:t>
        <w:br/>
        <w:t xml:space="preserve">    "R5": 1.10,</w:t>
        <w:br/>
        <w:t xml:space="preserve">    "R5.5": 1.00,</w:t>
        <w:br/>
        <w:t xml:space="preserve">    "R6": 0.90,</w:t>
        <w:br/>
        <w:t xml:space="preserve">    "R7": 0.65,</w:t>
        <w:br/>
        <w:t xml:space="preserve">    "R8": 0.45,</w:t>
        <w:br/>
        <w:t>}</w:t>
        <w:br/>
        <w:br/>
        <w:t># Sensibilidade ao déficit hídrico por estádio (peso 0..1 do impacto na produtividade).</w:t>
        <w:br/>
        <w:t># R3–R5 (formação de vagens e enchimento) são os mais críticos.</w:t>
        <w:br/>
        <w:t>WATER_SENSITIVITY_BY_STAGE: dict[str, float] = {</w:t>
        <w:br/>
        <w:t xml:space="preserve">    "VE": 0.10,</w:t>
        <w:br/>
        <w:t xml:space="preserve">    "V1": 0.15,</w:t>
      </w:r>
    </w:p>
    <w:p>
      <w:pPr>
        <w:spacing w:before="40" w:after="120" w:line="240" w:lineRule="auto"/>
        <w:ind w:left="173"/>
        <w:shd w:val="clear" w:fill="F4F6F4"/>
      </w:pPr>
      <w:r>
        <w:rPr>
          <w:rFonts w:ascii="Consolas" w:hAnsi="Consolas"/>
          <w:color w:val="223A22"/>
          <w:sz w:val="17"/>
        </w:rPr>
        <w:t xml:space="preserve">    "V4": 0.30,</w:t>
        <w:br/>
        <w:t xml:space="preserve">    "R1": 0.60,</w:t>
        <w:br/>
        <w:t xml:space="preserve">    "R2": 0.75,</w:t>
        <w:br/>
        <w:t xml:space="preserve">    "R3": 0.95,</w:t>
        <w:br/>
        <w:t xml:space="preserve">    "R4": 1.00,</w:t>
        <w:br/>
        <w:t xml:space="preserve">    "R5": 1.00,</w:t>
        <w:br/>
        <w:t xml:space="preserve">    "R5.5": 0.90,</w:t>
        <w:br/>
        <w:t xml:space="preserve">    "R6": 0.70,</w:t>
        <w:br/>
        <w:t xml:space="preserve">    "R7": 0.30,</w:t>
        <w:br/>
        <w:t xml:space="preserve">    "R8": 0.05,</w:t>
        <w:br/>
        <w:t>}</w:t>
        <w:br/>
        <w:br/>
        <w:t># --- Solo: água disponível (AWC, mm de água por m de solo) -------------------</w:t>
        <w:br/>
        <w:t>AWC_MM_PER_M: dict[SoilTexture, float] = {</w:t>
        <w:br/>
        <w:t xml:space="preserve">    SoilTexture.ARENOSO: 90.0,</w:t>
        <w:br/>
        <w:t xml:space="preserve">    SoilTexture.MEDIO: 140.0,</w:t>
        <w:br/>
        <w:t xml:space="preserve">    SoilTexture.ARGILOSO: 160.0,</w:t>
        <w:br/>
        <w:t>}</w:t>
        <w:br/>
        <w:t>DEPLETION_FRACTION_P: float = 0.50  # fração de água facilmente disponível (RAW = p·TAW)</w:t>
        <w:br/>
        <w:br/>
        <w:t># --- ZARC: janela de semeadura por município (Noroeste do RS) ----------------</w:t>
        <w:br/>
        <w:t># Período de menor risco climático (dia/mês). Fonte conceitual: Portarias ZARC/MAPA</w:t>
        <w:br/>
        <w:t># para soja no RS. Datas representativas para ciclo médio; refináveis por portaria.</w:t>
        <w:br/>
        <w:t># (start, end) no formato (mês, dia).</w:t>
        <w:br/>
        <w:t>ZARC_SOWING_WINDOW: dict[str, tuple[tuple[int, int], tuple[int, int]]] = {</w:t>
        <w:br/>
        <w:t xml:space="preserve">    "Santo Ângelo": ((10, 11), (12, 20)),</w:t>
        <w:br/>
        <w:t xml:space="preserve">    "Ijuí": ((10, 11), (12, 20)),</w:t>
        <w:br/>
        <w:t xml:space="preserve">    "Cruz Alta": ((10, 21), (12, 31)),</w:t>
        <w:br/>
        <w:t xml:space="preserve">    "Santa Rosa": ((10, 1), (12, 10)),</w:t>
        <w:br/>
        <w:t xml:space="preserve">    "Três de Maio": ((10, 1), (12, 10)),</w:t>
        <w:br/>
        <w:t xml:space="preserve">    "Panambi": ((10, 11), (12, 20)),</w:t>
        <w:br/>
        <w:t xml:space="preserve">    "Carazinho": ((10, 21), (12, 31)),</w:t>
        <w:br/>
        <w:t xml:space="preserve">    "Palmeira das Missões": ((10, 11), (12, 20)),</w:t>
        <w:br/>
        <w:t xml:space="preserve">    "_default_no_rs": ((10, 11), (12, 20)),</w:t>
        <w:br/>
        <w:t>}</w:t>
        <w:br/>
        <w:t># Janela "ótima" (núcleo de maior potencial) costuma estar no terço inicial.</w:t>
        <w:br/>
        <w:t># Penalidade de produtividade por dia fora da janela ótima (sc/ha por dia).</w:t>
        <w:br/>
        <w:t>SOWING_PENALTY_SC_PER_DAY: float = 0.18</w:t>
        <w:br/>
        <w:br/>
        <w:t># --- Nutrição: faixas de suficiência (interpretação de análise de solo) ------</w:t>
        <w:br/>
        <w:t>PH_OPTIMAL: tuple[float, float] = (5.8, 6.5)</w:t>
        <w:br/>
        <w:t>P_SUFFICIENT_PPM: float = 12.0   # P (mehlich) suficiente p/ solos argilosos</w:t>
        <w:br/>
        <w:t>K_SUFFICIENT_PPM: float = 120.0</w:t>
        <w:br/>
        <w:t>V_SUFFICIENT_PCT: float = 60.0</w:t>
        <w:br/>
        <w:br/>
        <w:t># --- População ---------------------------------------------------------------</w:t>
        <w:br/>
        <w:t>POPULATION_OPTIMAL_K: tuple[float, float] = (260.0, 340.0)  # mil plantas/ha</w:t>
        <w:br/>
        <w:br/>
        <w:t># --- Fitossanidade: pressões e eficiência de controle (NO do RS) -------------</w:t>
        <w:br/>
        <w:t># Perda potencial se NÃO houver controle algum; cada aplicação de boa qualidade</w:t>
        <w:br/>
        <w:t># remove uma fração da perda remanescente. Valores conservadores de literatura.</w:t>
        <w:br/>
        <w:t>DISEASE_PRESSURE: float = 0.18   # ferrugem-asiática: pressão alta</w:t>
        <w:br/>
        <w:t>DISEASE_CONTROL_EFF: float = 0.55</w:t>
        <w:br/>
        <w:t>PEST_PRESSURE: float = 0.12      # percevejo / lagartas</w:t>
        <w:br/>
        <w:t>PEST_CONTROL_EFF: float = 0.60</w:t>
        <w:br/>
        <w:t>WEED_PRESSURE: float = 0.16      # competição de plantas daninhas</w:t>
        <w:br/>
        <w:t>WEED_CONTROL_EFF: float = 0.70   # herbicida bem manejado controla bem</w:t>
        <w:br/>
        <w:t># Estresse térmico: calor acima deste limiar nos estádios reprodutivos derruba vagens.</w:t>
        <w:br/>
        <w:t>HEAT_THRESHOLD_C: float = 34.0</w:t>
        <w:br/>
        <w:t>HEAT_MAX_LOSS: float = 0.18      # perda máxima por calor extremo persistente</w:t>
      </w:r>
    </w:p>
    <w:p>
      <w:pPr>
        <w:spacing w:before="40" w:after="120" w:line="240" w:lineRule="auto"/>
        <w:ind w:left="173"/>
        <w:shd w:val="clear" w:fill="F4F6F4"/>
      </w:pPr>
      <w:r>
        <w:rPr>
          <w:rFonts w:ascii="Consolas" w:hAnsi="Consolas"/>
          <w:color w:val="223A22"/>
          <w:sz w:val="17"/>
        </w:rPr>
        <w:br/>
        <w:t># --- Nematoides e rotação (matrizes do NO-RS) --------------------------------</w:t>
        <w:br/>
        <w:t># Perda potencial por nível de pressão, atenuada pela tolerância da cultivar e pela</w:t>
        <w:br/>
        <w:t># supressão da rotação (não-hospedeiras/cobertura). Fallbacks; sincronizados da KB.</w:t>
        <w:br/>
        <w:t>NEMATODE_LOSS_BY_PRESSURE: dict[str, float] = {"nenhuma": 0.0, "baixa": 0.06, "media": 0.15, "alta": 0.30}</w:t>
        <w:br/>
        <w:t>NEMATODE_TOLERANCE_FACTOR: float = 0.6</w:t>
        <w:br/>
        <w:t>ROTATION_NEMATODE_SUPPRESSION: dict[str, float] = {"soja": 1.0, "milho": 0.7, "trigo": 0.9, "cobertura": 0.6, "pousio": 0.85}</w:t>
        <w:br/>
        <w:t>ROTATION_STRUCTURE_BONUS: dict[str, float] = {"soja": 0.98, "milho": 1.02, "trigo": 1.0, "cobertura": 1.03, "pousio": 1.0}</w:t>
        <w:br/>
        <w:br/>
        <w:t># --- Defaults regionais Noroeste do RS ---------------------------------------</w:t>
        <w:br/>
        <w:t>DEFAULT_PRICE_PER_SC: float = 120.0</w:t>
        <w:br/>
        <w:t>NO_RS_MUNICIPALITIES: list[str] = [</w:t>
        <w:br/>
        <w:t xml:space="preserve">    "Santo Ângelo", "Ijuí", "Cruz Alta", "Santa Rosa", "Três de Maio",</w:t>
        <w:br/>
        <w:t xml:space="preserve">    "Panambi", "Carazinho", "Palmeira das Missões",</w:t>
        <w:br/>
        <w:t>]</w:t>
        <w:br/>
        <w:br/>
        <w:br/>
        <w:t>def gdd_total_for(maturity_group: float) -&gt; float:</w:t>
        <w:br/>
        <w:t xml:space="preserve">    """GDD total (emergência→R8) ajustado ao grupo de maturação da cultivar."""</w:t>
        <w:br/>
        <w:t xml:space="preserve">    delta = (maturity_group - MATURITY_GROUP_REF) * GDD_PER_MATURITY_POINT</w:t>
        <w:br/>
        <w:t xml:space="preserve">    return GDD_EMERGENCE_TO_R8_REF * (1.0 + delta)</w:t>
        <w:br/>
        <w:br/>
        <w:br/>
        <w:t>def zarc_window(municipality: str) -&gt; tuple[tuple[int, int], tuple[int, int]]:</w:t>
        <w:br/>
        <w:t xml:space="preserve">    return ZARC_SOWING_WINDOW.get(municipality, ZARC_SOWING_WINDOW["_default_no_rs"])</w:t>
        <w:br/>
        <w:br/>
        <w:br/>
        <w:t># --- Sincroniza os coeficientes com a Base de Conhecimento (data/knowledge) ---</w:t>
        <w:br/>
        <w:t># Os valores no JSON são idênticos aos literais acima (que servem de fallback): o</w:t>
        <w:br/>
        <w:t># objetivo é tornar a fonte auditável e atualizável sem mexer no código.</w:t>
        <w:br/>
        <w:t>def _sync_from_kb() -&gt; None:</w:t>
        <w:br/>
        <w:t xml:space="preserve">    try:</w:t>
        <w:br/>
        <w:t xml:space="preserve">        from . import kb</w:t>
        <w:br/>
        <w:t xml:space="preserve">    except Exception:  # noqa: BLE001</w:t>
        <w:br/>
        <w:t xml:space="preserve">        return</w:t>
        <w:br/>
        <w:t xml:space="preserve">    g = globals()</w:t>
        <w:br/>
        <w:t xml:space="preserve">    mapping = {</w:t>
        <w:br/>
        <w:t xml:space="preserve">        "DISEASE_PRESSURE": "fitossanidade.disease_pressure",</w:t>
        <w:br/>
        <w:t xml:space="preserve">        "DISEASE_CONTROL_EFF": "fitossanidade.disease_control_eff",</w:t>
        <w:br/>
        <w:t xml:space="preserve">        "PEST_PRESSURE": "fitossanidade.pest_pressure",</w:t>
        <w:br/>
        <w:t xml:space="preserve">        "PEST_CONTROL_EFF": "fitossanidade.pest_control_eff",</w:t>
        <w:br/>
        <w:t xml:space="preserve">        "WEED_PRESSURE": "fitossanidade.weed_pressure",</w:t>
        <w:br/>
        <w:t xml:space="preserve">        "WEED_CONTROL_EFF": "fitossanidade.weed_control_eff",</w:t>
        <w:br/>
        <w:t xml:space="preserve">        "HEAT_THRESHOLD_C": "clima.heat_threshold_c",</w:t>
        <w:br/>
        <w:t xml:space="preserve">        "HEAT_MAX_LOSS": "clima.heat_max_loss",</w:t>
        <w:br/>
        <w:t xml:space="preserve">        "P_SUFFICIENT_PPM": "nutricao.p_suficiente_ppm",</w:t>
        <w:br/>
        <w:t xml:space="preserve">        "K_SUFFICIENT_PPM": "nutricao.k_suficiente_ppm",</w:t>
        <w:br/>
        <w:t xml:space="preserve">        "V_SUFFICIENT_PCT": "nutricao.v_suficiente_pct",</w:t>
        <w:br/>
        <w:t xml:space="preserve">        "SOWING_PENALTY_SC_PER_DAY": "semeadura.penalidade_sc_por_dia_fora_otimo",</w:t>
        <w:br/>
        <w:t xml:space="preserve">        "NEMATODE_TOLERANCE_FACTOR": "nematoides.fator_tolerancia_cultivar",</w:t>
        <w:br/>
        <w:t xml:space="preserve">    }</w:t>
        <w:br/>
        <w:t xml:space="preserve">    for const, path in mapping.items():</w:t>
        <w:br/>
        <w:t xml:space="preserve">        val = kb.param(path)</w:t>
        <w:br/>
        <w:t xml:space="preserve">        if isinstance(val, (int, float)):</w:t>
        <w:br/>
        <w:t xml:space="preserve">            g[const] = float(val)</w:t>
        <w:br/>
        <w:t xml:space="preserve">    # parâmetros que são dicionários (perda/supressão por categoria)</w:t>
        <w:br/>
        <w:t xml:space="preserve">    dict_mapping = {</w:t>
        <w:br/>
        <w:t xml:space="preserve">        "NEMATODE_LOSS_BY_PRESSURE": "nematoides.perda_potencial_por_pressao",</w:t>
        <w:br/>
        <w:t xml:space="preserve">        "ROTATION_NEMATODE_SUPPRESSION": "nematoides.supressao_por_rotacao",</w:t>
        <w:br/>
        <w:t xml:space="preserve">        "ROTATION_STRUCTURE_BONUS": "rotacao.bonus_estrutura_palhada",</w:t>
      </w:r>
    </w:p>
    <w:p>
      <w:pPr>
        <w:spacing w:before="40" w:after="120" w:line="240" w:lineRule="auto"/>
        <w:ind w:left="173"/>
        <w:shd w:val="clear" w:fill="F4F6F4"/>
      </w:pPr>
      <w:r>
        <w:rPr>
          <w:rFonts w:ascii="Consolas" w:hAnsi="Consolas"/>
          <w:color w:val="223A22"/>
          <w:sz w:val="17"/>
        </w:rPr>
        <w:t xml:space="preserve">    }</w:t>
        <w:br/>
        <w:t xml:space="preserve">    for const, path in dict_mapping.items():</w:t>
        <w:br/>
        <w:t xml:space="preserve">        val = kb.param(path)</w:t>
        <w:br/>
        <w:t xml:space="preserve">        if isinstance(val, dict) and val:</w:t>
        <w:br/>
        <w:t xml:space="preserve">            g[const] = {k: float(v) for k, v in val.items()}</w:t>
        <w:br/>
        <w:br/>
        <w:br/>
        <w:t>_sync_from_kb()</w:t>
      </w:r>
    </w:p>
    <w:p>
      <w:pPr>
        <w:pStyle w:val="Heading3"/>
      </w:pPr>
      <w:r>
        <w:t>packages/agro_engine/agro_engine/phenology.py</w:t>
      </w:r>
    </w:p>
    <w:p>
      <w:r>
        <w:rPr>
          <w:b/>
        </w:rPr>
        <w:t xml:space="preserve">Papel: </w:t>
      </w:r>
      <w:r>
        <w:t>Fenologia por graus-dia (datas dos estádios).</w:t>
      </w:r>
    </w:p>
    <w:p>
      <w:pPr>
        <w:spacing w:before="40" w:after="120" w:line="240" w:lineRule="auto"/>
        <w:ind w:left="173"/>
        <w:shd w:val="clear" w:fill="F4F6F4"/>
      </w:pPr>
      <w:r>
        <w:rPr>
          <w:rFonts w:ascii="Consolas" w:hAnsi="Consolas"/>
          <w:color w:val="223A22"/>
          <w:sz w:val="17"/>
        </w:rPr>
        <w:t>"""Motor fenológico — graus-dia (GDD) → estádios da soja.</w:t>
        <w:br/>
        <w:br/>
        <w:t>Estima a data de cada estádio (VE, V1, R1..R8) a partir da data de semeadura e do</w:t>
        <w:br/>
        <w:t>clima diário, acumulando GDD (Tbase 10 °C, com teto fisiológico). Quando não há</w:t>
        <w:br/>
        <w:t>clima disponível, cai num modo "normal climatológico" usando uma temperatura média</w:t>
        <w:br/>
        <w:t>típica do Noroeste do RS para o verão.</w:t>
        <w:br/>
        <w:t>"""</w:t>
        <w:br/>
        <w:br/>
        <w:t>from __future__ import annotations</w:t>
        <w:br/>
        <w:br/>
        <w:t>from datetime import date, timedelta</w:t>
        <w:br/>
        <w:br/>
        <w:t>from . import reference as ref</w:t>
        <w:br/>
        <w:t>from .models import Cultivar, WeatherSeries</w:t>
        <w:br/>
        <w:br/>
        <w:br/>
        <w:t>def daily_gdd(tmin: float, tmax: float) -&gt; float:</w:t>
        <w:br/>
        <w:t xml:space="preserve">    """GDD do dia com teto em ``TUPPER_C`` (método com cap de temperatura)."""</w:t>
        <w:br/>
        <w:t xml:space="preserve">    tmax_c = min(tmax, ref.TUPPER_C)</w:t>
        <w:br/>
        <w:t xml:space="preserve">    tmin_c = max(min(tmin, ref.TUPPER_C), ref.TBASE_C)</w:t>
        <w:br/>
        <w:t xml:space="preserve">    tmean = (tmax_c + tmin_c) / 2.0</w:t>
        <w:br/>
        <w:t xml:space="preserve">    return max(0.0, tmean - ref.TBASE_C)</w:t>
        <w:br/>
        <w:br/>
        <w:br/>
        <w:t>def _gdd_for_day(weather: WeatherSeries | None, day: date) -&gt; float:</w:t>
        <w:br/>
        <w:t xml:space="preserve">    if weather is not None:</w:t>
        <w:br/>
        <w:t xml:space="preserve">        for d in weather.days:</w:t>
        <w:br/>
        <w:t xml:space="preserve">            if d.day == day:</w:t>
        <w:br/>
        <w:t xml:space="preserve">                return daily_gdd(d.tmin, d.tmax)</w:t>
        <w:br/>
        <w:t xml:space="preserve">    # Fallback climatológico: verão do NO do RS, ~14/30 °C → ~12 GDD/dia.</w:t>
        <w:br/>
        <w:t xml:space="preserve">    return 12.0</w:t>
        <w:br/>
        <w:br/>
        <w:br/>
        <w:t>def stage_dates(</w:t>
        <w:br/>
        <w:t xml:space="preserve">    cultivar: Cultivar,</w:t>
        <w:br/>
        <w:t xml:space="preserve">    sowing_date: date,</w:t>
        <w:br/>
        <w:t xml:space="preserve">    weather: WeatherSeries | None = None,</w:t>
        <w:br/>
        <w:t>) -&gt; dict[str, date]:</w:t>
        <w:br/>
        <w:t xml:space="preserve">    """Retorna {estádio: data} percorrendo o ciclo dia a dia acumulando GDD."""</w:t>
        <w:br/>
        <w:t xml:space="preserve">    gdd_total = ref.gdd_total_for(cultivar.maturity_group)</w:t>
        <w:br/>
        <w:t xml:space="preserve">    # alvos absolutos de GDD (a partir da emergência) por estádio</w:t>
        <w:br/>
        <w:t xml:space="preserve">    targets = {</w:t>
        <w:br/>
        <w:t xml:space="preserve">        stage: frac * gdd_total for stage, frac in ref.STAGE_GDD_FRACTION.items()</w:t>
        <w:br/>
        <w:t xml:space="preserve">    }</w:t>
        <w:br/>
        <w:br/>
        <w:t xml:space="preserve">    result: dict[str, date] = {}</w:t>
        <w:br/>
        <w:t xml:space="preserve">    cursor = sowing_date</w:t>
        <w:br/>
        <w:br/>
        <w:t xml:space="preserve">    # 1) semeadura → emergência (VE)</w:t>
        <w:br/>
        <w:t xml:space="preserve">    acc = 0.0</w:t>
        <w:br/>
        <w:t xml:space="preserve">    while acc &lt; ref.GDD_PLANTING_TO_EMERGENCE:</w:t>
        <w:br/>
        <w:t xml:space="preserve">        acc += _gdd_for_day(weather, cursor)</w:t>
        <w:br/>
        <w:t xml:space="preserve">        cursor += timedelta(days=1)</w:t>
        <w:br/>
        <w:t xml:space="preserve">        if (cursor - sowing_date).days &gt; 40:  # guarda de segurança</w:t>
        <w:br/>
        <w:t xml:space="preserve">            break</w:t>
        <w:br/>
        <w:t xml:space="preserve">    result["VE"] = cursor</w:t>
        <w:br/>
        <w:br/>
        <w:t xml:space="preserve">    # 2) emergência → R8, marcando cada estádio quando atinge seu alvo</w:t>
        <w:br/>
        <w:t xml:space="preserve">    pending = sorted(</w:t>
        <w:br/>
        <w:t xml:space="preserve">        ((s, t) for s, t in targets.items() if s != "VE"), key=lambda x: x[1]</w:t>
      </w:r>
    </w:p>
    <w:p>
      <w:pPr>
        <w:spacing w:before="40" w:after="120" w:line="240" w:lineRule="auto"/>
        <w:ind w:left="173"/>
        <w:shd w:val="clear" w:fill="F4F6F4"/>
      </w:pPr>
      <w:r>
        <w:rPr>
          <w:rFonts w:ascii="Consolas" w:hAnsi="Consolas"/>
          <w:color w:val="223A22"/>
          <w:sz w:val="17"/>
        </w:rPr>
        <w:t xml:space="preserve">    )</w:t>
        <w:br/>
        <w:t xml:space="preserve">    acc = 0.0</w:t>
        <w:br/>
        <w:t xml:space="preserve">    emergence = cursor</w:t>
        <w:br/>
        <w:t xml:space="preserve">    while pending:</w:t>
        <w:br/>
        <w:t xml:space="preserve">        acc += _gdd_for_day(weather, cursor)</w:t>
        <w:br/>
        <w:t xml:space="preserve">        cursor += timedelta(days=1)</w:t>
        <w:br/>
        <w:t xml:space="preserve">        while pending and acc &gt;= pending[0][1]:</w:t>
        <w:br/>
        <w:t xml:space="preserve">            stage, _ = pending.pop(0)</w:t>
        <w:br/>
        <w:t xml:space="preserve">            result[stage] = cursor</w:t>
        <w:br/>
        <w:t xml:space="preserve">        if (cursor - emergence).days &gt; 220:  # guarda de segurança</w:t>
        <w:br/>
        <w:t xml:space="preserve">            for stage, _ in pending:</w:t>
        <w:br/>
        <w:t xml:space="preserve">                result[stage] = cursor</w:t>
        <w:br/>
        <w:t xml:space="preserve">            break</w:t>
        <w:br/>
        <w:t xml:space="preserve">    return result</w:t>
      </w:r>
    </w:p>
    <w:p>
      <w:pPr>
        <w:pStyle w:val="Heading3"/>
      </w:pPr>
      <w:r>
        <w:t>packages/agro_engine/agro_engine/water_balance.py</w:t>
      </w:r>
    </w:p>
    <w:p>
      <w:r>
        <w:rPr>
          <w:b/>
        </w:rPr>
        <w:t xml:space="preserve">Papel: </w:t>
      </w:r>
      <w:r>
        <w:t>Balanço hídrico FAO-56 (estresse por fase).</w:t>
      </w:r>
    </w:p>
    <w:p>
      <w:pPr>
        <w:spacing w:before="40" w:after="120" w:line="240" w:lineRule="auto"/>
        <w:ind w:left="173"/>
        <w:shd w:val="clear" w:fill="F4F6F4"/>
      </w:pPr>
      <w:r>
        <w:rPr>
          <w:rFonts w:ascii="Consolas" w:hAnsi="Consolas"/>
          <w:color w:val="223A22"/>
          <w:sz w:val="17"/>
        </w:rPr>
        <w:t>"""Motor hídrico — balanço de água no solo (FAO-56 simplificado).</w:t>
        <w:br/>
        <w:br/>
        <w:t>Faz a contabilidade diária da água disponível no solo durante o ciclo e calcula o</w:t>
        <w:br/>
        <w:t>**estresse hídrico por estádio fenológico** — a variável que mais determina quebra</w:t>
        <w:br/>
        <w:t>de produtividade na soja. A saída alimenta o fator "água" da decomposição IPPD.</w:t>
        <w:br/>
        <w:br/>
        <w:t>Modelo (FAO-56, abordagem de depleção da zona radicular):</w:t>
        <w:br/>
        <w:t xml:space="preserve">    TAW = AWC · profundidade_efetiva           (água total disponível)</w:t>
        <w:br/>
        <w:t xml:space="preserve">    RAW = p · TAW                              (água facilmente disponível)</w:t>
        <w:br/>
        <w:t xml:space="preserve">    ETc = Kc(estádio) · ET0                    (evapotranspiração da cultura)</w:t>
        <w:br/>
        <w:t xml:space="preserve">    Dr_i = Dr_(i-1) + ETc - (P - escoamento) - irrigação   (depleção)</w:t>
        <w:br/>
        <w:t xml:space="preserve">    Ks = (TAW - Dr) / (TAW - RAW)  se Dr &gt; RAW, senão 1     (coef. de estresse)</w:t>
        <w:br/>
        <w:t>"""</w:t>
        <w:br/>
        <w:br/>
        <w:t>from __future__ import annotations</w:t>
        <w:br/>
        <w:br/>
        <w:t>from datetime import date, timedelta</w:t>
        <w:br/>
        <w:br/>
        <w:t>from . import reference as ref</w:t>
        <w:br/>
        <w:t>from .models import DailyWeather, Scenario, SoilProfile, WeatherSeries</w:t>
        <w:br/>
        <w:br/>
        <w:br/>
        <w:t>def _et0(d: DailyWeather) -&gt; float:</w:t>
        <w:br/>
        <w:t xml:space="preserve">    """ET0 diária: usa o valor informado ou estima por Hargreaves simplificado."""</w:t>
        <w:br/>
        <w:t xml:space="preserve">    if d.et0_mm is not None:</w:t>
        <w:br/>
        <w:t xml:space="preserve">        return d.et0_mm</w:t>
        <w:br/>
        <w:t xml:space="preserve">    # Hargreaves: ET0 ≈ 0.0023 · Ra · (Tmean+17.8) · sqrt(Tmax-Tmin)</w:t>
        <w:br/>
        <w:t xml:space="preserve">    tr = max(0.0, d.tmax - d.tmin)</w:t>
        <w:br/>
        <w:t xml:space="preserve">    ra = d.radiation_mj  # aproximação: usa radiação incidente como proxy de Ra</w:t>
        <w:br/>
        <w:t xml:space="preserve">    return max(0.0, 0.0023 * ra * (d.tmean + 17.8) * (tr ** 0.5))</w:t>
        <w:br/>
        <w:br/>
        <w:br/>
        <w:t>def _stage_at(day: date, stages: dict[str, date]) -&gt; str:</w:t>
        <w:br/>
        <w:t xml:space="preserve">    """Estádio fenológico vigente em ``day`` (último estádio já atingido)."""</w:t>
        <w:br/>
        <w:t xml:space="preserve">    current = "VE"</w:t>
        <w:br/>
        <w:t xml:space="preserve">    for stage, sdate in sorted(stages.items(), key=lambda x: x[1]):</w:t>
        <w:br/>
        <w:t xml:space="preserve">        if sdate &lt;= day:</w:t>
        <w:br/>
        <w:t xml:space="preserve">            current = stage</w:t>
        <w:br/>
        <w:t xml:space="preserve">        else:</w:t>
        <w:br/>
        <w:t xml:space="preserve">            break</w:t>
        <w:br/>
        <w:t xml:space="preserve">    return current</w:t>
        <w:br/>
        <w:br/>
        <w:br/>
        <w:t>def water_stress(</w:t>
        <w:br/>
        <w:t xml:space="preserve">    scenario: Scenario,</w:t>
        <w:br/>
        <w:t xml:space="preserve">    stages: dict[str, date],</w:t>
        <w:br/>
        <w:t xml:space="preserve">    weather: WeatherSeries | None = None,</w:t>
        <w:br/>
        <w:t>) -&gt; dict:</w:t>
        <w:br/>
        <w:t xml:space="preserve">    """Calcula o índice de estresse hídrico ponderado por sensibilidade de estádio.</w:t>
        <w:br/>
        <w:br/>
        <w:t xml:space="preserve">    Retorna um dict com:</w:t>
        <w:br/>
        <w:t xml:space="preserve">      - ``overall_stress`` (0 sem estresse .. 1 estresse máximo)</w:t>
        <w:br/>
        <w:t xml:space="preserve">      - ``by_stage`` {estádio: estresse médio}</w:t>
        <w:br/>
        <w:t xml:space="preserve">      - ``critical_stage`` estádio com maior estresse ponderado</w:t>
        <w:br/>
        <w:t xml:space="preserve">    """</w:t>
        <w:br/>
        <w:t xml:space="preserve">    soil: SoilProfile = scenario.soil</w:t>
        <w:br/>
        <w:t xml:space="preserve">    weather = weather or scenario.weather</w:t>
        <w:br/>
        <w:br/>
        <w:t xml:space="preserve">    taw = ref.AWC_MM_PER_M[soil.texture] * soil.rooting_depth_m</w:t>
        <w:br/>
        <w:t xml:space="preserve">    raw = ref.DEPLETION_FRACTION_P * taw</w:t>
      </w:r>
    </w:p>
    <w:p>
      <w:pPr>
        <w:spacing w:before="40" w:after="120" w:line="240" w:lineRule="auto"/>
        <w:ind w:left="173"/>
        <w:shd w:val="clear" w:fill="F4F6F4"/>
      </w:pPr>
      <w:r>
        <w:rPr>
          <w:rFonts w:ascii="Consolas" w:hAnsi="Consolas"/>
          <w:color w:val="223A22"/>
          <w:sz w:val="17"/>
        </w:rPr>
        <w:t xml:space="preserve">    dr = 0.0  # começa com solo na capacidade de campo</w:t>
        <w:br/>
        <w:br/>
        <w:t xml:space="preserve">    start = stages.get("VE", scenario.sowing_date)</w:t>
        <w:br/>
        <w:t xml:space="preserve">    end = stages.get("R8", start + timedelta(days=scenario.cultivar.cycle_days))</w:t>
        <w:br/>
        <w:br/>
        <w:t xml:space="preserve">    reproductive = {"R1", "R2", "R3", "R4", "R5", "R5.5", "R6"}</w:t>
        <w:br/>
        <w:t xml:space="preserve">    hot_days_reproductive = 0</w:t>
        <w:br/>
        <w:t xml:space="preserve">    accum: dict[str, list[float]] = {}</w:t>
        <w:br/>
        <w:t xml:space="preserve">    day = start</w:t>
        <w:br/>
        <w:t xml:space="preserve">    while day &lt;= end:</w:t>
        <w:br/>
        <w:t xml:space="preserve">        rec = _day_weather(weather, day)</w:t>
        <w:br/>
        <w:t xml:space="preserve">        stage = _stage_at(day, stages)</w:t>
        <w:br/>
        <w:t xml:space="preserve">        kc = ref.KC_BY_STAGE.get(stage, 1.0)</w:t>
        <w:br/>
        <w:t xml:space="preserve">        etc = kc * _et0(rec)</w:t>
        <w:br/>
        <w:t xml:space="preserve">        infiltration = max(0.0, rec.rain_mm * 0.9)  # 10% de escoamento/perda</w:t>
        <w:br/>
        <w:t xml:space="preserve">        dr = dr + etc - infiltration</w:t>
        <w:br/>
        <w:t xml:space="preserve">        dr = min(max(dr, 0.0), taw)  # limita entre 0 e TAW</w:t>
        <w:br/>
        <w:br/>
        <w:t xml:space="preserve">        if dr &gt; raw and taw &gt; raw:</w:t>
        <w:br/>
        <w:t xml:space="preserve">            ks = (taw - dr) / (taw - raw)</w:t>
        <w:br/>
        <w:t xml:space="preserve">        else:</w:t>
        <w:br/>
        <w:t xml:space="preserve">            ks = 1.0</w:t>
        <w:br/>
        <w:t xml:space="preserve">        stress = 1.0 - max(0.0, min(1.0, ks))</w:t>
        <w:br/>
        <w:t xml:space="preserve">        accum.setdefault(stage, []).append(stress)</w:t>
        <w:br/>
        <w:t xml:space="preserve">        if stage in reproductive and rec.tmax &gt; ref.HEAT_THRESHOLD_C:</w:t>
        <w:br/>
        <w:t xml:space="preserve">            hot_days_reproductive += 1</w:t>
        <w:br/>
        <w:t xml:space="preserve">        day += timedelta(days=1)</w:t>
        <w:br/>
        <w:br/>
        <w:t xml:space="preserve">    by_stage = {s: sum(v) / len(v) for s, v in accum.items() if v}</w:t>
        <w:br/>
        <w:br/>
        <w:t xml:space="preserve">    # Estresse global ponderado pela sensibilidade de cada estádio.</w:t>
        <w:br/>
        <w:t xml:space="preserve">    num = den = 0.0</w:t>
        <w:br/>
        <w:t xml:space="preserve">    weighted: dict[str, float] = {}</w:t>
        <w:br/>
        <w:t xml:space="preserve">    for stage, s in by_stage.items():</w:t>
        <w:br/>
        <w:t xml:space="preserve">        w = ref.WATER_SENSITIVITY_BY_STAGE.get(stage, 0.3)</w:t>
        <w:br/>
        <w:t xml:space="preserve">        weighted[stage] = s * w</w:t>
        <w:br/>
        <w:t xml:space="preserve">        num += s * w</w:t>
        <w:br/>
        <w:t xml:space="preserve">        den += w</w:t>
        <w:br/>
        <w:t xml:space="preserve">    overall = (num / den) if den else 0.0</w:t>
        <w:br/>
        <w:t xml:space="preserve">    critical = max(weighted, key=weighted.get) if weighted else None</w:t>
        <w:br/>
        <w:br/>
        <w:t xml:space="preserve">    return {</w:t>
        <w:br/>
        <w:t xml:space="preserve">        "overall_stress": round(overall, 3),</w:t>
        <w:br/>
        <w:t xml:space="preserve">        "by_stage": {k: round(v, 3) for k, v in by_stage.items()},</w:t>
        <w:br/>
        <w:t xml:space="preserve">        "critical_stage": critical,</w:t>
        <w:br/>
        <w:t xml:space="preserve">        "taw_mm": round(taw, 1),</w:t>
        <w:br/>
        <w:t xml:space="preserve">        "raw_mm": round(raw, 1),</w:t>
        <w:br/>
        <w:t xml:space="preserve">        "hot_days_reproductive": hot_days_reproductive,</w:t>
        <w:br/>
        <w:t xml:space="preserve">    }</w:t>
        <w:br/>
        <w:br/>
        <w:br/>
        <w:t>def _day_weather(weather: WeatherSeries | None, day: date) -&gt; DailyWeather:</w:t>
        <w:br/>
        <w:t xml:space="preserve">    if weather is not None:</w:t>
        <w:br/>
        <w:t xml:space="preserve">        for d in weather.days:</w:t>
        <w:br/>
        <w:t xml:space="preserve">            if d.day == day:</w:t>
        <w:br/>
        <w:t xml:space="preserve">                return d</w:t>
        <w:br/>
        <w:t xml:space="preserve">    # Fallback climatológico: ANO NORMAL do verão do NO-RS (~5,5 mm/dia ≈ 800 mm/ciclo,</w:t>
        <w:br/>
        <w:t xml:space="preserve">    # com leve déficit típico). Serve só quando não há clima real; com Open-Meteo o</w:t>
        <w:br/>
        <w:t xml:space="preserve">    # déficit é calculado da série observada, e o Monte Carlo amostra a distribuição.</w:t>
        <w:br/>
        <w:t xml:space="preserve">    return DailyWeather(day=day, tmin=18.0, tmax=30.0, rain_mm=5.5, radiation_mj=20.0)</w:t>
      </w:r>
    </w:p>
    <w:p>
      <w:pPr>
        <w:pStyle w:val="Heading3"/>
      </w:pPr>
      <w:r>
        <w:t>packages/agro_engine/agro_engine/yield_model.py</w:t>
      </w:r>
    </w:p>
    <w:p>
      <w:r>
        <w:rPr>
          <w:b/>
        </w:rPr>
        <w:t xml:space="preserve">Papel: </w:t>
      </w:r>
      <w:r>
        <w:t>O IPPD — a cascata de produtividade.</w:t>
      </w:r>
    </w:p>
    <w:p>
      <w:pPr>
        <w:spacing w:before="40" w:after="120" w:line="240" w:lineRule="auto"/>
        <w:ind w:left="173"/>
        <w:shd w:val="clear" w:fill="F4F6F4"/>
      </w:pPr>
      <w:r>
        <w:rPr>
          <w:rFonts w:ascii="Consolas" w:hAnsi="Consolas"/>
          <w:color w:val="223A22"/>
          <w:sz w:val="17"/>
        </w:rPr>
        <w:t>"""Motor de produtividade — Índice de Potencial Produtivo Dinâmico (IPPD).</w:t>
        <w:br/>
        <w:br/>
        <w:t>Em vez de uma regressão "caixa-preta", parte do **potencial genético** da cultivar</w:t>
        <w:br/>
        <w:t>e aplica fatores sequenciais e transparentes (solo, janela, água, nutrição,</w:t>
        <w:br/>
        <w:t>população, sanidade, compactação). Cada fator é um multiplicador; a cascata é</w:t>
        <w:br/>
        <w:t>decomposta em contribuições aditivas (± sc/ha) que somam exatamente ao resultado —</w:t>
        <w:br/>
        <w:t>é o que a UI mostra como gráfico waterfall.</w:t>
        <w:br/>
        <w:br/>
        <w:t>Filosofia: explicar *por que* a produtividade é aquela, com intervalo de confiança,</w:t>
        <w:br/>
        <w:t>em vez de prometer um número exato.</w:t>
        <w:br/>
        <w:t>"""</w:t>
        <w:br/>
        <w:br/>
        <w:t>from __future__ import annotations</w:t>
        <w:br/>
        <w:br/>
        <w:t>from . import reference as ref</w:t>
        <w:br/>
        <w:t>from .models import (</w:t>
        <w:br/>
        <w:t xml:space="preserve">    FactorContribution,</w:t>
        <w:br/>
        <w:t xml:space="preserve">    Scenario,</w:t>
        <w:br/>
        <w:t xml:space="preserve">    SoilProfile,</w:t>
        <w:br/>
        <w:t xml:space="preserve">    YieldResult,</w:t>
        <w:br/>
        <w:t>)</w:t>
        <w:br/>
        <w:br/>
        <w:br/>
        <w:t>def _clamp(value: float, low: float, high: float) -&gt; float:</w:t>
        <w:br/>
        <w:t xml:space="preserve">    return max(low, min(high, value))</w:t>
        <w:br/>
        <w:br/>
        <w:br/>
        <w:t>def _soil_factor(soil: SoilProfile) -&gt; tuple[float, float, str]:</w:t>
        <w:br/>
        <w:t xml:space="preserve">    """pH, saturação por bases, CTC e MO → multiplicador estrutural do solo."""</w:t>
        <w:br/>
        <w:t xml:space="preserve">    score = 1.0</w:t>
        <w:br/>
        <w:t xml:space="preserve">    notes = []</w:t>
        <w:br/>
        <w:t xml:space="preserve">    lo, hi = ref.PH_OPTIMAL</w:t>
        <w:br/>
        <w:t xml:space="preserve">    if soil.ph &lt; lo:</w:t>
        <w:br/>
        <w:t xml:space="preserve">        score *= 1.0 - _clamp((lo - soil.ph) * 0.04, 0, 0.12)</w:t>
        <w:br/>
        <w:t xml:space="preserve">        notes.append(f"pH {soil.ph} abaixo do ideal")</w:t>
        <w:br/>
        <w:t xml:space="preserve">    elif soil.ph &gt; hi + 0.5:</w:t>
        <w:br/>
        <w:t xml:space="preserve">        score *= 0.98</w:t>
        <w:br/>
        <w:t xml:space="preserve">    if soil.base_saturation_pct &lt; ref.V_SUFFICIENT_PCT:</w:t>
        <w:br/>
        <w:t xml:space="preserve">        deficit = ref.V_SUFFICIENT_PCT - soil.base_saturation_pct</w:t>
        <w:br/>
        <w:t xml:space="preserve">        score *= 1.0 - _clamp(deficit * 0.003, 0, 0.10)</w:t>
        <w:br/>
        <w:t xml:space="preserve">        notes.append(f"V% {soil.base_saturation_pct}")</w:t>
        <w:br/>
        <w:t xml:space="preserve">    if soil.organic_matter_pct &gt;= 4.0:</w:t>
        <w:br/>
        <w:t xml:space="preserve">        score *= 1.02  # solo "vivo" tampona estresses</w:t>
        <w:br/>
        <w:t xml:space="preserve">    return _clamp(score, 0.7, 1.05), 0.80, "; ".join(notes) or "solo equilibrado"</w:t>
        <w:br/>
        <w:br/>
        <w:br/>
        <w:t>def _nutrition_factor(soil: SoilProfile) -&gt; tuple[float, float, str]:</w:t>
        <w:br/>
        <w:t xml:space="preserve">    """Fósforo e potássio disponíveis → multiplicador nutricional."""</w:t>
        <w:br/>
        <w:t xml:space="preserve">    score = 1.0</w:t>
        <w:br/>
        <w:t xml:space="preserve">    notes = []</w:t>
        <w:br/>
        <w:t xml:space="preserve">    if soil.phosphorus_ppm &lt; ref.P_SUFFICIENT_PPM:</w:t>
        <w:br/>
        <w:t xml:space="preserve">        deficit = (ref.P_SUFFICIENT_PPM - soil.phosphorus_ppm) / ref.P_SUFFICIENT_PPM</w:t>
        <w:br/>
        <w:t xml:space="preserve">        score *= 1.0 - _clamp(deficit * 0.10, 0, 0.10)</w:t>
        <w:br/>
        <w:t xml:space="preserve">        notes.append(f"P baixo ({soil.phosphorus_ppm} ppm)")</w:t>
        <w:br/>
        <w:t xml:space="preserve">    if soil.potassium_ppm &lt; ref.K_SUFFICIENT_PPM:</w:t>
        <w:br/>
        <w:t xml:space="preserve">        deficit = (ref.K_SUFFICIENT_PPM - soil.potassium_ppm) / ref.K_SUFFICIENT_PPM</w:t>
        <w:br/>
        <w:t xml:space="preserve">        score *= 1.0 - _clamp(deficit * 0.08, 0, 0.08)</w:t>
        <w:br/>
        <w:t xml:space="preserve">        notes.append(f"K baixo ({soil.potassium_ppm} ppm)")</w:t>
        <w:br/>
        <w:t xml:space="preserve">    return _clamp(score, 0.78, 1.0), 0.82, "; ".join(notes) or "nutrição suficiente"</w:t>
        <w:br/>
      </w:r>
    </w:p>
    <w:p>
      <w:pPr>
        <w:spacing w:before="40" w:after="120" w:line="240" w:lineRule="auto"/>
        <w:ind w:left="173"/>
        <w:shd w:val="clear" w:fill="F4F6F4"/>
      </w:pPr>
      <w:r>
        <w:rPr>
          <w:rFonts w:ascii="Consolas" w:hAnsi="Consolas"/>
          <w:color w:val="223A22"/>
          <w:sz w:val="17"/>
        </w:rPr>
        <w:br/>
        <w:t>def _population_factor(scenario: Scenario) -&gt; tuple[float, float, str]:</w:t>
        <w:br/>
        <w:t xml:space="preserve">    lo, hi = ref.POPULATION_OPTIMAL_K</w:t>
        <w:br/>
        <w:t xml:space="preserve">    pop = scenario.population_k_per_ha</w:t>
        <w:br/>
        <w:t xml:space="preserve">    if lo &lt;= pop &lt;= hi:</w:t>
        <w:br/>
        <w:t xml:space="preserve">        return 1.0, 0.85, f"população ótima ({pop:.0f} mil/ha)"</w:t>
        <w:br/>
        <w:t xml:space="preserve">    if pop &lt; lo:</w:t>
        <w:br/>
        <w:t xml:space="preserve">        pen = _clamp((lo - pop) / lo * 0.20, 0, 0.12)</w:t>
        <w:br/>
        <w:t xml:space="preserve">        return 1.0 - pen, 0.80, f"população baixa ({pop:.0f} mil/ha)"</w:t>
        <w:br/>
        <w:t xml:space="preserve">    pen = _clamp((pop - hi) / hi * 0.10, 0, 0.06)</w:t>
        <w:br/>
        <w:t xml:space="preserve">    return 1.0 - pen, 0.80, f"população alta ({pop:.0f} mil/ha)"</w:t>
        <w:br/>
        <w:br/>
        <w:br/>
        <w:t>def _compaction_factor(soil: SoilProfile) -&gt; tuple[float, float, str]:</w:t>
        <w:br/>
        <w:t xml:space="preserve">    table = {"nenhuma": 1.0, "leve": 0.98, "moderada": 0.93, "severa": 0.85}</w:t>
        <w:br/>
        <w:t xml:space="preserve">    m = table.get(soil.compaction, 0.98)</w:t>
        <w:br/>
        <w:t xml:space="preserve">    return m, 0.7, f"compactação {soil.compaction}"</w:t>
        <w:br/>
        <w:br/>
        <w:br/>
        <w:t>def _nematode_factor(scenario: Scenario) -&gt; tuple[float, float, str]:</w:t>
        <w:br/>
        <w:t xml:space="preserve">    """Nematoides: perda por pressão, atenuada pela resistência da cultivar e pela rotação.</w:t>
        <w:br/>
        <w:br/>
        <w:t xml:space="preserve">    matriz crescente no NO-RS (cisto/galha/lesão). Rotação com não-hospedeiras (milho) ou</w:t>
        <w:br/>
        <w:t xml:space="preserve">    cobertura supressora reduz a população; cultivar resistente reduz a perda.</w:t>
        <w:br/>
        <w:t xml:space="preserve">    """</w:t>
        <w:br/>
        <w:t xml:space="preserve">    pressure = scenario.nematode_pressure</w:t>
        <w:br/>
        <w:t xml:space="preserve">    base = ref.NEMATODE_LOSS_BY_PRESSURE.get(pressure, 0.0)</w:t>
        <w:br/>
        <w:t xml:space="preserve">    if base &lt;= 0:</w:t>
        <w:br/>
        <w:t xml:space="preserve">        return 1.0, 0.6, "sem pressão de nematoides informada"</w:t>
        <w:br/>
        <w:t xml:space="preserve">    suppression = ref.ROTATION_NEMATODE_SUPPRESSION.get(scenario.previous_crop, 1.0)</w:t>
        <w:br/>
        <w:t xml:space="preserve">    loss = base * (1.0 - ref.NEMATODE_TOLERANCE_FACTOR * scenario.cultivar.nematode_tolerance) * suppression</w:t>
        <w:br/>
        <w:t xml:space="preserve">    detail = (</w:t>
        <w:br/>
        <w:t xml:space="preserve">        f"pressão {pressure}; cultivar tol. {scenario.cultivar.nematode_tolerance:.0%}; "</w:t>
        <w:br/>
        <w:t xml:space="preserve">        f"rotação após {scenario.previous_crop}"</w:t>
        <w:br/>
        <w:t xml:space="preserve">    )</w:t>
        <w:br/>
        <w:t xml:space="preserve">    return _clamp(1.0 - loss, 0.6, 1.0), 0.6, detail</w:t>
        <w:br/>
        <w:br/>
        <w:br/>
        <w:t>def _rotation_factor(scenario: Scenario) -&gt; tuple[float, float, str]:</w:t>
        <w:br/>
        <w:t xml:space="preserve">    """Cultura anterior: palhada/ciclagem/estrutura (efeito além do nematoide)."""</w:t>
        <w:br/>
        <w:t xml:space="preserve">    m = ref.ROTATION_STRUCTURE_BONUS.get(scenario.previous_crop, 1.0)</w:t>
        <w:br/>
        <w:t xml:space="preserve">    if scenario.previous_crop == "soja":</w:t>
        <w:br/>
        <w:t xml:space="preserve">        return m, 0.55, "monocultura de soja (sem benefício de rotação)"</w:t>
        <w:br/>
        <w:t xml:space="preserve">    return m, 0.55, f"cultura anterior: {scenario.previous_crop} (palhada/estrutura)"</w:t>
        <w:br/>
        <w:br/>
        <w:br/>
        <w:t>def _water_factor(overall_stress: float, critical_stage: str | None) -&gt; tuple[float, float, str]:</w:t>
        <w:br/>
        <w:t xml:space="preserve">    """Estresse hídrico ponderado (0..1) → multiplicador. Estresse total ~ -45%."""</w:t>
        <w:br/>
        <w:t xml:space="preserve">    m = 1.0 - _clamp(overall_stress, 0, 1) * 0.45</w:t>
        <w:br/>
        <w:t xml:space="preserve">    detail = "sem déficit relevante"</w:t>
        <w:br/>
        <w:t xml:space="preserve">    if overall_stress &gt; 0.05 and critical_stage:</w:t>
        <w:br/>
        <w:t xml:space="preserve">        detail = f"déficit hídrico, crítico em {critical_stage}"</w:t>
        <w:br/>
        <w:t xml:space="preserve">    return _clamp(m, 0.5, 1.0), 0.75, detail</w:t>
        <w:br/>
        <w:br/>
        <w:br/>
        <w:t>def _ops_of(scenario: Scenario, kind: str):</w:t>
        <w:br/>
        <w:t xml:space="preserve">    return [o for o in scenario.operations if o.kind.lower() == kind]</w:t>
        <w:br/>
        <w:br/>
        <w:br/>
        <w:t>def _protection_factor(pressure: float, eff: float, ops, lo: float) -&gt; float:</w:t>
      </w:r>
    </w:p>
    <w:p>
      <w:pPr>
        <w:spacing w:before="40" w:after="120" w:line="240" w:lineRule="auto"/>
        <w:ind w:left="173"/>
        <w:shd w:val="clear" w:fill="F4F6F4"/>
      </w:pPr>
      <w:r>
        <w:rPr>
          <w:rFonts w:ascii="Consolas" w:hAnsi="Consolas"/>
          <w:color w:val="223A22"/>
          <w:sz w:val="17"/>
        </w:rPr>
        <w:t xml:space="preserve">    """Multiplicador genérico de proteção: cada aplicação remove parte da perda."""</w:t>
        <w:br/>
        <w:t xml:space="preserve">    remaining = pressure</w:t>
        <w:br/>
        <w:t xml:space="preserve">    for op in ops:</w:t>
        <w:br/>
        <w:t xml:space="preserve">        remaining *= (1.0 - eff * _clamp(op.quality, 0, 1))</w:t>
        <w:br/>
        <w:t xml:space="preserve">    return _clamp(1.0 - remaining, lo, 1.0)</w:t>
        <w:br/>
        <w:br/>
        <w:br/>
        <w:t>def _disease_factor(scenario: Scenario) -&gt; tuple[float, float, str]:</w:t>
        <w:br/>
        <w:t xml:space="preserve">    """Doenças (ferrugem) — fungicida, modulado pela tolerância da cultivar."""</w:t>
        <w:br/>
        <w:t xml:space="preserve">    pressure = ref.DISEASE_PRESSURE * (1.0 - 0.5 * scenario.cultivar.disease_tolerance)</w:t>
        <w:br/>
        <w:t xml:space="preserve">    ops = _ops_of(scenario, "fungicida")</w:t>
        <w:br/>
        <w:t xml:space="preserve">    m = _protection_factor(pressure, ref.DISEASE_CONTROL_EFF, ops, 0.75)</w:t>
        <w:br/>
        <w:t xml:space="preserve">    return m, 0.78, f"{len(ops)} fungicida(s)"</w:t>
        <w:br/>
        <w:br/>
        <w:br/>
        <w:t>def _pest_factor(scenario: Scenario) -&gt; tuple[float, float, str]:</w:t>
        <w:br/>
        <w:t xml:space="preserve">    """Pragas (percevejo/lagartas) — inseticida."""</w:t>
        <w:br/>
        <w:t xml:space="preserve">    ops = _ops_of(scenario, "inseticida")</w:t>
        <w:br/>
        <w:t xml:space="preserve">    m = _protection_factor(ref.PEST_PRESSURE, ref.PEST_CONTROL_EFF, ops, 0.82)</w:t>
        <w:br/>
        <w:t xml:space="preserve">    return m, 0.74, f"{len(ops)} inseticida(s)"</w:t>
        <w:br/>
        <w:br/>
        <w:br/>
        <w:t>def _weed_factor(scenario: Scenario) -&gt; tuple[float, float, str]:</w:t>
        <w:br/>
        <w:t xml:space="preserve">    """Plantas daninhas — herbicida (competição por água/luz/nutrientes)."""</w:t>
        <w:br/>
        <w:t xml:space="preserve">    ops = _ops_of(scenario, "herbicida")</w:t>
        <w:br/>
        <w:t xml:space="preserve">    m = _protection_factor(ref.WEED_PRESSURE, ref.WEED_CONTROL_EFF, ops, 0.80)</w:t>
        <w:br/>
        <w:t xml:space="preserve">    return m, 0.76, f"{len(ops)} herbicida(s)"</w:t>
        <w:br/>
        <w:br/>
        <w:br/>
        <w:t>def _heat_factor(water: dict) -&gt; tuple[float, float, str]:</w:t>
        <w:br/>
        <w:t xml:space="preserve">    """Estresse térmico: calor extremo nos estádios reprodutivos derruba vagens.</w:t>
        <w:br/>
        <w:br/>
        <w:t xml:space="preserve">    Usa a contagem de dias quentes em estádio reprodutivo calculada pelo motor hídrico</w:t>
        <w:br/>
        <w:t xml:space="preserve">    (quando há clima); sem clima, fica neutro.</w:t>
        <w:br/>
        <w:t xml:space="preserve">    """</w:t>
        <w:br/>
        <w:t xml:space="preserve">    hot_days = water.get("hot_days_reproductive", 0)</w:t>
        <w:br/>
        <w:t xml:space="preserve">    loss = min(ref.HEAT_MAX_LOSS, hot_days * 0.012)</w:t>
        <w:br/>
        <w:t xml:space="preserve">    m = _clamp(1.0 - loss, 0.82, 1.0)</w:t>
        <w:br/>
        <w:t xml:space="preserve">    detail = f"{hot_days} dia(s) &gt; {ref.HEAT_THRESHOLD_C:.0f}°C em R" if hot_days else "sem calor extremo"</w:t>
        <w:br/>
        <w:t xml:space="preserve">    return m, 0.7, detail</w:t>
        <w:br/>
        <w:br/>
        <w:br/>
        <w:t>def decompose(scenario: Scenario, water: dict, sowing: dict) -&gt; YieldResult:</w:t>
        <w:br/>
        <w:t xml:space="preserve">    """Constrói a cascata IPPD e devolve produtividade esperada ± incerteza."""</w:t>
        <w:br/>
        <w:t xml:space="preserve">    potential = scenario.cultivar.base_potential_sc_ha</w:t>
        <w:br/>
        <w:t xml:space="preserve">    running = potential</w:t>
        <w:br/>
        <w:t xml:space="preserve">    contributions: list[FactorContribution] = []</w:t>
        <w:br/>
        <w:t xml:space="preserve">    confidences: list[float] = []</w:t>
        <w:br/>
        <w:br/>
        <w:t xml:space="preserve">    def apply(label: str, factor: tuple[float, float, str]) -&gt; None:</w:t>
        <w:br/>
        <w:t xml:space="preserve">        nonlocal running</w:t>
        <w:br/>
        <w:t xml:space="preserve">        m, conf, detail = factor</w:t>
        <w:br/>
        <w:t xml:space="preserve">        before = running</w:t>
        <w:br/>
        <w:t xml:space="preserve">        running = before * m</w:t>
        <w:br/>
        <w:t xml:space="preserve">        contributions.append(</w:t>
        <w:br/>
        <w:t xml:space="preserve">            FactorContribution(</w:t>
        <w:br/>
        <w:t xml:space="preserve">                label=label,</w:t>
        <w:br/>
        <w:t xml:space="preserve">                delta_sc_ha=round(running - before, 2),</w:t>
        <w:br/>
        <w:t xml:space="preserve">                confidence=conf,</w:t>
        <w:br/>
        <w:t xml:space="preserve">                detail=detail,</w:t>
      </w:r>
    </w:p>
    <w:p>
      <w:pPr>
        <w:spacing w:before="40" w:after="120" w:line="240" w:lineRule="auto"/>
        <w:ind w:left="173"/>
        <w:shd w:val="clear" w:fill="F4F6F4"/>
      </w:pPr>
      <w:r>
        <w:rPr>
          <w:rFonts w:ascii="Consolas" w:hAnsi="Consolas"/>
          <w:color w:val="223A22"/>
          <w:sz w:val="17"/>
        </w:rPr>
        <w:t xml:space="preserve">            )</w:t>
        <w:br/>
        <w:t xml:space="preserve">        )</w:t>
        <w:br/>
        <w:t xml:space="preserve">        confidences.append(conf)</w:t>
        <w:br/>
        <w:br/>
        <w:t xml:space="preserve">    apply("Solo", _soil_factor(scenario.soil))</w:t>
        <w:br/>
        <w:t xml:space="preserve">    apply("Nutrição", _nutrition_factor(scenario.soil))</w:t>
        <w:br/>
        <w:t xml:space="preserve">    apply("Nematoides", _nematode_factor(scenario))</w:t>
        <w:br/>
        <w:t xml:space="preserve">    apply("Compactação", _compaction_factor(scenario.soil))</w:t>
        <w:br/>
        <w:t xml:space="preserve">    apply("Rotação", _rotation_factor(scenario))</w:t>
        <w:br/>
        <w:t xml:space="preserve">    apply("População", _population_factor(scenario))</w:t>
        <w:br/>
        <w:br/>
        <w:t xml:space="preserve">    # Janela de semeadura: penalidade vem em sc/ha → vira multiplicador.</w:t>
        <w:br/>
        <w:t xml:space="preserve">    penalty = sowing.get("penalty_sc_ha", 0.0)</w:t>
        <w:br/>
        <w:t xml:space="preserve">    sow_m = 1.0 - (penalty / running if running else 0.0)</w:t>
        <w:br/>
        <w:t xml:space="preserve">    apply(</w:t>
        <w:br/>
        <w:t xml:space="preserve">        "Janela de semeadura",</w:t>
        <w:br/>
        <w:t xml:space="preserve">        (_clamp(sow_m, 0.6, 1.0), 0.8, sowing.get("position", "")),</w:t>
        <w:br/>
        <w:t xml:space="preserve">    )</w:t>
        <w:br/>
        <w:br/>
        <w:t xml:space="preserve">    apply("Água", _water_factor(water.get("overall_stress", 0.0), water.get("critical_stage")))</w:t>
        <w:br/>
        <w:t xml:space="preserve">    apply("Calor", _heat_factor(water))</w:t>
        <w:br/>
        <w:t xml:space="preserve">    apply("Daninhas", _weed_factor(scenario))</w:t>
        <w:br/>
        <w:t xml:space="preserve">    apply("Pragas", _pest_factor(scenario))</w:t>
        <w:br/>
        <w:t xml:space="preserve">    apply("Doenças", _disease_factor(scenario))</w:t>
        <w:br/>
        <w:br/>
        <w:t xml:space="preserve">    # Calibração do talhão: correção aprendida das safras passadas (previsto vs. real),</w:t>
        <w:br/>
        <w:t xml:space="preserve">    # aplicada como fator ADITIVO transparente — aparece no waterfall, não escondida.</w:t>
        <w:br/>
        <w:t xml:space="preserve">    if scenario.calibration_seasons &gt; 0 and scenario.calibration_bias_sc_ha != 0.0:</w:t>
        <w:br/>
        <w:t xml:space="preserve">        before = running</w:t>
        <w:br/>
        <w:t xml:space="preserve">        running = before + scenario.calibration_bias_sc_ha</w:t>
        <w:br/>
        <w:t xml:space="preserve">        contributions.append(</w:t>
        <w:br/>
        <w:t xml:space="preserve">            FactorContribution(</w:t>
        <w:br/>
        <w:t xml:space="preserve">                label="Calibração do talhão",</w:t>
        <w:br/>
        <w:t xml:space="preserve">                delta_sc_ha=round(running - before, 2),</w:t>
        <w:br/>
        <w:t xml:space="preserve">                confidence=round(0.5 + 0.5 * scenario.calibration_confidence, 2),</w:t>
        <w:br/>
        <w:t xml:space="preserve">                detail=f"{scenario.calibration_seasons} safra(s) registrada(s) neste talhão",</w:t>
        <w:br/>
        <w:t xml:space="preserve">            )</w:t>
        <w:br/>
        <w:t xml:space="preserve">        )</w:t>
        <w:br/>
        <w:t xml:space="preserve">        confidences.append(0.5 + 0.5 * scenario.calibration_confidence)</w:t>
        <w:br/>
        <w:br/>
        <w:t xml:space="preserve">    expected = round(running, 1)</w:t>
        <w:br/>
        <w:t xml:space="preserve">    # Incerteza: combina a confiança média com o nº de fatores limitantes.</w:t>
        <w:br/>
        <w:t xml:space="preserve">    mean_conf = sum(confidences) / len(confidences) if confidences else 0.6</w:t>
        <w:br/>
        <w:t xml:space="preserve">    spread = (1.0 - mean_conf) * expected * 0.5 + 2.0</w:t>
        <w:br/>
        <w:t xml:space="preserve">    # Talhão calibrado encurta a incerteza (até -50% conforme a confiança aprendida).</w:t>
        <w:br/>
        <w:t xml:space="preserve">    if scenario.calibration_seasons &gt; 0:</w:t>
        <w:br/>
        <w:t xml:space="preserve">        spread *= 1.0 - 0.5 * scenario.calibration_confidence</w:t>
        <w:br/>
        <w:t xml:space="preserve">    return YieldResult(</w:t>
        <w:br/>
        <w:t xml:space="preserve">        base_potential_sc_ha=potential,</w:t>
        <w:br/>
        <w:t xml:space="preserve">        contributions=contributions,</w:t>
        <w:br/>
        <w:t xml:space="preserve">        expected_sc_ha=expected,</w:t>
        <w:br/>
        <w:t xml:space="preserve">        uncertainty_sc_ha=round(spread, 1),</w:t>
        <w:br/>
        <w:t xml:space="preserve">        confidence=round(mean_conf, 2),</w:t>
        <w:br/>
        <w:t xml:space="preserve">    )</w:t>
      </w:r>
    </w:p>
    <w:p>
      <w:pPr>
        <w:pStyle w:val="Heading3"/>
      </w:pPr>
      <w:r>
        <w:t>packages/agro_engine/agro_engine/economics.py</w:t>
      </w:r>
    </w:p>
    <w:p>
      <w:r>
        <w:rPr>
          <w:b/>
        </w:rPr>
        <w:t xml:space="preserve">Papel: </w:t>
      </w:r>
      <w:r>
        <w:t>O motor econômico.</w:t>
      </w:r>
    </w:p>
    <w:p>
      <w:pPr>
        <w:spacing w:before="40" w:after="120" w:line="240" w:lineRule="auto"/>
        <w:ind w:left="173"/>
        <w:shd w:val="clear" w:fill="F4F6F4"/>
      </w:pPr>
      <w:r>
        <w:rPr>
          <w:rFonts w:ascii="Consolas" w:hAnsi="Consolas"/>
          <w:color w:val="223A22"/>
          <w:sz w:val="17"/>
        </w:rPr>
        <w:t>"""Motor econômico — custo, receita, lucro, ROI e pontos de equilíbrio.</w:t>
        <w:br/>
        <w:br/>
        <w:t>Produtividade alta não significa lucro: este motor traduz a produtividade estimada</w:t>
        <w:br/>
        <w:t>em resultado financeiro por hectare, sempre exibindo break-even (produtividade e</w:t>
        <w:br/>
        <w:t>preço mínimos) para apoiar decisões de investimento de manejo.</w:t>
        <w:br/>
        <w:t>"""</w:t>
        <w:br/>
        <w:br/>
        <w:t>from __future__ import annotations</w:t>
        <w:br/>
        <w:br/>
        <w:t>from .models import EconomicsResult, Scenario</w:t>
        <w:br/>
        <w:br/>
        <w:br/>
        <w:t>def compute(scenario: Scenario, expected_sc_ha: float) -&gt; EconomicsResult:</w:t>
        <w:br/>
        <w:t xml:space="preserve">    cost = scenario.total_cost_per_ha</w:t>
        <w:br/>
        <w:t xml:space="preserve">    price = scenario.soybean_price_per_sc</w:t>
        <w:br/>
        <w:t xml:space="preserve">    revenue = expected_sc_ha * price</w:t>
        <w:br/>
        <w:t xml:space="preserve">    profit = revenue - cost</w:t>
        <w:br/>
        <w:t xml:space="preserve">    margin = (profit / revenue) if revenue &gt; 0 else 0.0</w:t>
        <w:br/>
        <w:t xml:space="preserve">    roi = (profit / cost) if cost &gt; 0 else 0.0</w:t>
        <w:br/>
        <w:t xml:space="preserve">    breakeven_yield = (cost / price) if price &gt; 0 else 0.0</w:t>
        <w:br/>
        <w:t xml:space="preserve">    breakeven_price = (cost / expected_sc_ha) if expected_sc_ha &gt; 0 else 0.0</w:t>
        <w:br/>
        <w:t xml:space="preserve">    return EconomicsResult(</w:t>
        <w:br/>
        <w:t xml:space="preserve">        total_cost_per_ha=round(cost, 2),</w:t>
        <w:br/>
        <w:t xml:space="preserve">        revenue_per_ha=round(revenue, 2),</w:t>
        <w:br/>
        <w:t xml:space="preserve">        profit_per_ha=round(profit, 2),</w:t>
        <w:br/>
        <w:t xml:space="preserve">        margin_pct=round(margin * 100, 1),</w:t>
        <w:br/>
        <w:t xml:space="preserve">        roi=round(roi, 2),</w:t>
        <w:br/>
        <w:t xml:space="preserve">        breakeven_yield_sc_ha=round(breakeven_yield, 1),</w:t>
        <w:br/>
        <w:t xml:space="preserve">        breakeven_price_per_sc=round(breakeven_price, 2),</w:t>
        <w:br/>
        <w:t xml:space="preserve">    )</w:t>
      </w:r>
    </w:p>
    <w:p>
      <w:pPr>
        <w:pStyle w:val="Heading3"/>
      </w:pPr>
      <w:r>
        <w:t>packages/agro_engine/agro_engine/sowing_window.py</w:t>
      </w:r>
    </w:p>
    <w:p>
      <w:r>
        <w:rPr>
          <w:b/>
        </w:rPr>
        <w:t xml:space="preserve">Papel: </w:t>
      </w:r>
      <w:r>
        <w:t>A janela de semeadura (ZARC).</w:t>
      </w:r>
    </w:p>
    <w:p>
      <w:pPr>
        <w:spacing w:before="40" w:after="120" w:line="240" w:lineRule="auto"/>
        <w:ind w:left="173"/>
        <w:shd w:val="clear" w:fill="F4F6F4"/>
      </w:pPr>
      <w:r>
        <w:rPr>
          <w:rFonts w:ascii="Consolas" w:hAnsi="Consolas"/>
          <w:color w:val="223A22"/>
          <w:sz w:val="17"/>
        </w:rPr>
        <w:t>"""Motor de janela de semeadura — recomendação baseada no ZARC.</w:t>
        <w:br/>
        <w:br/>
        <w:t>Cruza a janela oficial do ZARC (município) com a data escolhida e devolve a</w:t>
        <w:br/>
        <w:t>penalidade de produtividade por semear fora do núcleo ótimo. É a base da</w:t>
        <w:br/>
        <w:t>recomendação de "melhor data de plantio".</w:t>
        <w:br/>
        <w:t>"""</w:t>
        <w:br/>
        <w:br/>
        <w:t>from __future__ import annotations</w:t>
        <w:br/>
        <w:br/>
        <w:t>from datetime import date</w:t>
        <w:br/>
        <w:br/>
        <w:t>from . import reference as ref</w:t>
        <w:br/>
        <w:br/>
        <w:br/>
        <w:t>def _to_date(year: int, md: tuple[int, int]) -&gt; date:</w:t>
        <w:br/>
        <w:t xml:space="preserve">    month, day = md</w:t>
        <w:br/>
        <w:t xml:space="preserve">    return date(year, month, day)</w:t>
        <w:br/>
        <w:br/>
        <w:br/>
        <w:t>def evaluate(municipality: str, sowing_date: date) -&gt; dict:</w:t>
        <w:br/>
        <w:t xml:space="preserve">    """Avalia a data de semeadura contra a janela ZARC do município.</w:t>
        <w:br/>
        <w:br/>
        <w:t xml:space="preserve">    Retorna janela (início/fim), núcleo ótimo, dias de desvio e penalidade (sc/ha).</w:t>
        <w:br/>
        <w:t xml:space="preserve">    """</w:t>
        <w:br/>
        <w:t xml:space="preserve">    (start_md, end_md) = ref.zarc_window(municipality)</w:t>
        <w:br/>
        <w:t xml:space="preserve">    year = sowing_date.year if sowing_date.month &gt;= start_md[0] else sowing_date.year - 1</w:t>
        <w:br/>
        <w:t xml:space="preserve">    start = _to_date(year, start_md)</w:t>
        <w:br/>
        <w:t xml:space="preserve">    end = _to_date(year + (1 if end_md[0] &lt; start_md[0] else 0), end_md)</w:t>
        <w:br/>
        <w:br/>
        <w:t xml:space="preserve">    # Núcleo ótimo: terço inicial da janela (maior potencial produtivo).</w:t>
        <w:br/>
        <w:t xml:space="preserve">    span = (end - start).days</w:t>
        <w:br/>
        <w:t xml:space="preserve">    optimal_end = start.fromordinal(start.toordinal() + max(1, span // 3))</w:t>
        <w:br/>
        <w:br/>
        <w:t xml:space="preserve">    if sowing_date &lt; start:</w:t>
        <w:br/>
        <w:t xml:space="preserve">        deviation_days = (start - sowing_date).days</w:t>
        <w:br/>
        <w:t xml:space="preserve">        position = "antes_da_janela"</w:t>
        <w:br/>
        <w:t xml:space="preserve">    elif sowing_date &gt; end:</w:t>
        <w:br/>
        <w:t xml:space="preserve">        deviation_days = (sowing_date - end).days</w:t>
        <w:br/>
        <w:t xml:space="preserve">        position = "depois_da_janela"</w:t>
        <w:br/>
        <w:t xml:space="preserve">    elif start &lt;= sowing_date &lt;= optimal_end:</w:t>
        <w:br/>
        <w:t xml:space="preserve">        deviation_days = 0</w:t>
        <w:br/>
        <w:t xml:space="preserve">        position = "otimo"</w:t>
        <w:br/>
        <w:t xml:space="preserve">    else:</w:t>
        <w:br/>
        <w:t xml:space="preserve">        deviation_days = (sowing_date - optimal_end).days</w:t>
        <w:br/>
        <w:t xml:space="preserve">        position = "dentro_da_janela"</w:t>
        <w:br/>
        <w:br/>
        <w:t xml:space="preserve">    penalty = round(deviation_days * ref.SOWING_PENALTY_SC_PER_DAY, 2)</w:t>
        <w:br/>
        <w:br/>
        <w:t xml:space="preserve">    return {</w:t>
        <w:br/>
        <w:t xml:space="preserve">        "municipality": municipality,</w:t>
        <w:br/>
        <w:t xml:space="preserve">        "window_start": start.isoformat(),</w:t>
        <w:br/>
        <w:t xml:space="preserve">        "window_end": end.isoformat(),</w:t>
        <w:br/>
        <w:t xml:space="preserve">        "optimal_end": optimal_end.isoformat(),</w:t>
        <w:br/>
        <w:t xml:space="preserve">        "sowing_date": sowing_date.isoformat(),</w:t>
        <w:br/>
        <w:t xml:space="preserve">        "position": position,</w:t>
        <w:br/>
        <w:t xml:space="preserve">        "deviation_days": deviation_days,</w:t>
        <w:br/>
        <w:t xml:space="preserve">        "penalty_sc_ha": penalty,</w:t>
        <w:br/>
        <w:t xml:space="preserve">    }</w:t>
        <w:br/>
        <w:br/>
      </w:r>
    </w:p>
    <w:p>
      <w:pPr>
        <w:spacing w:before="40" w:after="120" w:line="240" w:lineRule="auto"/>
        <w:ind w:left="173"/>
        <w:shd w:val="clear" w:fill="F4F6F4"/>
      </w:pPr>
      <w:r>
        <w:rPr>
          <w:rFonts w:ascii="Consolas" w:hAnsi="Consolas"/>
          <w:color w:val="223A22"/>
          <w:sz w:val="17"/>
        </w:rPr>
        <w:t>def recommend(municipality: str, year: int) -&gt; dict:</w:t>
        <w:br/>
        <w:t xml:space="preserve">    """Recomendação direta da janela ótima de semeadura para o ano-safra."""</w:t>
        <w:br/>
        <w:t xml:space="preserve">    (start_md, end_md) = ref.zarc_window(municipality)</w:t>
        <w:br/>
        <w:t xml:space="preserve">    start = _to_date(year, start_md)</w:t>
        <w:br/>
        <w:t xml:space="preserve">    end = _to_date(year + (1 if end_md[0] &lt; start_md[0] else 0), end_md)</w:t>
        <w:br/>
        <w:t xml:space="preserve">    span = (end - start).days</w:t>
        <w:br/>
        <w:t xml:space="preserve">    optimal_end = start.fromordinal(start.toordinal() + max(1, span // 3))</w:t>
        <w:br/>
        <w:t xml:space="preserve">    return {</w:t>
        <w:br/>
        <w:t xml:space="preserve">        "municipality": municipality,</w:t>
        <w:br/>
        <w:t xml:space="preserve">        "window_start": start.isoformat(),</w:t>
        <w:br/>
        <w:t xml:space="preserve">        "window_end": end.isoformat(),</w:t>
        <w:br/>
        <w:t xml:space="preserve">        "optimal_start": start.isoformat(),</w:t>
        <w:br/>
        <w:t xml:space="preserve">        "optimal_end": optimal_end.isoformat(),</w:t>
        <w:br/>
        <w:t xml:space="preserve">    }</w:t>
      </w:r>
    </w:p>
    <w:p>
      <w:pPr>
        <w:pStyle w:val="Heading3"/>
      </w:pPr>
      <w:r>
        <w:t>packages/agro_engine/agro_engine/simulate.py</w:t>
      </w:r>
    </w:p>
    <w:p>
      <w:r>
        <w:rPr>
          <w:b/>
        </w:rPr>
        <w:t xml:space="preserve">Papel: </w:t>
      </w:r>
      <w:r>
        <w:t>O orquestrador do pipeline.</w:t>
      </w:r>
    </w:p>
    <w:p>
      <w:pPr>
        <w:spacing w:before="40" w:after="120" w:line="240" w:lineRule="auto"/>
        <w:ind w:left="173"/>
        <w:shd w:val="clear" w:fill="F4F6F4"/>
      </w:pPr>
      <w:r>
        <w:rPr>
          <w:rFonts w:ascii="Consolas" w:hAnsi="Consolas"/>
          <w:color w:val="223A22"/>
          <w:sz w:val="17"/>
        </w:rPr>
        <w:t>"""Orquestrador — roda todos os motores e devolve o resultado do Laboratório Virtual.</w:t>
        <w:br/>
        <w:br/>
        <w:t>Pipeline:</w:t>
        <w:br/>
        <w:t xml:space="preserve">    fenologia → balanço hídrico → janela de semeadura (ZARC) → IPPD → econômico</w:t>
        <w:br/>
        <w:t>"""</w:t>
        <w:br/>
        <w:br/>
        <w:t>from __future__ import annotations</w:t>
        <w:br/>
        <w:br/>
        <w:t>from . import economics, phenology, sowing_window, water_balance, yield_model</w:t>
        <w:br/>
        <w:t>from .models import Scenario, SimulationResult</w:t>
        <w:br/>
        <w:br/>
        <w:br/>
        <w:t>def simulate(scenario: Scenario) -&gt; SimulationResult:</w:t>
        <w:br/>
        <w:t xml:space="preserve">    """Simula um cenário completo de safra para um talhão."""</w:t>
        <w:br/>
        <w:t xml:space="preserve">    stages = phenology.stage_dates(</w:t>
        <w:br/>
        <w:t xml:space="preserve">        scenario.cultivar, scenario.sowing_date, scenario.weather</w:t>
        <w:br/>
        <w:t xml:space="preserve">    )</w:t>
        <w:br/>
        <w:t xml:space="preserve">    water = water_balance.water_stress(scenario, stages, scenario.weather)</w:t>
        <w:br/>
        <w:t xml:space="preserve">    sowing = sowing_window.evaluate(scenario.municipality, scenario.sowing_date)</w:t>
        <w:br/>
        <w:t xml:space="preserve">    yield_result = yield_model.decompose(scenario, water, sowing)</w:t>
        <w:br/>
        <w:t xml:space="preserve">    econ = economics.compute(scenario, yield_result.expected_sc_ha)</w:t>
        <w:br/>
        <w:br/>
        <w:t xml:space="preserve">    return SimulationResult(</w:t>
        <w:br/>
        <w:t xml:space="preserve">        yield_result=yield_result,</w:t>
        <w:br/>
        <w:t xml:space="preserve">        economics=econ,</w:t>
        <w:br/>
        <w:t xml:space="preserve">        phenology={k: v.isoformat() for k, v in stages.items()},</w:t>
        <w:br/>
        <w:t xml:space="preserve">        water=water,</w:t>
        <w:br/>
        <w:t xml:space="preserve">        sowing_window=sowing,</w:t>
        <w:br/>
        <w:t xml:space="preserve">    )</w:t>
      </w:r>
    </w:p>
    <w:p>
      <w:pPr>
        <w:pStyle w:val="Heading3"/>
      </w:pPr>
      <w:r>
        <w:t>packages/agro_engine/agro_engine/montecarlo.py</w:t>
      </w:r>
    </w:p>
    <w:p>
      <w:r>
        <w:rPr>
          <w:b/>
        </w:rPr>
        <w:t xml:space="preserve">Papel: </w:t>
      </w:r>
      <w:r>
        <w:t>A análise de risco (Monte Carlo).</w:t>
      </w:r>
    </w:p>
    <w:p>
      <w:pPr>
        <w:spacing w:before="40" w:after="120" w:line="240" w:lineRule="auto"/>
        <w:ind w:left="173"/>
        <w:shd w:val="clear" w:fill="F4F6F4"/>
      </w:pPr>
      <w:r>
        <w:rPr>
          <w:rFonts w:ascii="Consolas" w:hAnsi="Consolas"/>
          <w:color w:val="223A22"/>
          <w:sz w:val="17"/>
        </w:rPr>
        <w:t>"""Motor Monte Carlo — distribuição de resultados da safra.</w:t>
        <w:br/>
        <w:br/>
        <w:t>Em vez de uma única previsão, roda o motor determinístico N vezes variando as</w:t>
        <w:br/>
        <w:t>fontes de incerteza mais relevantes (clima e preço) e devolve a **distribuição** de</w:t>
        <w:br/>
        <w:t>produtividade e de lucro. Responde perguntas como "qual a chance de lucro acima de</w:t>
        <w:br/>
        <w:t>R$ X/ha?" e "qual a chance de prejuízo?" — muito mais útil para decisão sob risco.</w:t>
        <w:br/>
        <w:br/>
        <w:t>Mantido sem dependências externas (apenas ``random``/``statistics``) para preservar o</w:t>
        <w:br/>
        <w:t>isolamento do pacote.</w:t>
        <w:br/>
        <w:t>"""</w:t>
        <w:br/>
        <w:br/>
        <w:t>from __future__ import annotations</w:t>
        <w:br/>
        <w:br/>
        <w:t>import random</w:t>
        <w:br/>
        <w:t>import statistics</w:t>
        <w:br/>
        <w:t>from dataclasses import replace</w:t>
        <w:br/>
        <w:t>from datetime import timedelta</w:t>
        <w:br/>
        <w:br/>
        <w:t>from . import economics, phenology, sowing_window, water_balance, yield_model</w:t>
        <w:br/>
        <w:t>from .models import DailyWeather, Scenario, WeatherSeries</w:t>
        <w:br/>
        <w:br/>
        <w:t># Climatologia de verão do Noroeste do RS (defaults estocásticos do clima sintético).</w:t>
        <w:br/>
        <w:t>SEASON_RAIN_MEAN_MM = 650.0   # chuva acumulada média no ciclo (~150 dias)</w:t>
        <w:br/>
        <w:t>SEASON_RAIN_SD_MM = 180.0     # desvio (captura de anos secos a chuvosos)</w:t>
        <w:br/>
        <w:t>TEMP_ANOMALY_SD = 1.5         # °C de anomalia térmica sazonal</w:t>
        <w:br/>
        <w:t>P_WET_DAY = 0.42              # probabilidade de dia com chuva</w:t>
        <w:br/>
        <w:t>OTHER_NOISE_SD = 0.04         # ruído multiplicativo (pragas/granizo/fatores não modelados)</w:t>
        <w:br/>
        <w:br/>
        <w:t># Efeito ENSO no regime de chuva do verão do NO-RS (Berlato &amp; Cordeiro; Embrapa Clima).</w:t>
        <w:br/>
        <w:t># La Niña → déficit e maior variância (veranicos/quebra); El Niño → chuva acima da média.</w:t>
        <w:br/>
        <w:t>ENSO_RAIN_FACTOR = {"el_nino": 1.18, "neutro": 1.0, "la_nina": 0.74}</w:t>
        <w:br/>
        <w:t>ENSO_SD_FACTOR = {"el_nino": 1.0, "neutro": 1.0, "la_nina": 1.25}</w:t>
        <w:br/>
        <w:br/>
        <w:br/>
        <w:t>def _synth_weather(scenario: Scenario, rng: random.Random) -&gt; WeatherSeries:</w:t>
        <w:br/>
        <w:t xml:space="preserve">    """Gera uma série climática sintética para UMA safra possível."""</w:t>
        <w:br/>
        <w:t xml:space="preserve">    cycle = scenario.cultivar.cycle_days + 25</w:t>
        <w:br/>
        <w:t xml:space="preserve">    enso = getattr(scenario, "enso", "neutro")</w:t>
        <w:br/>
        <w:t xml:space="preserve">    rain_mean = SEASON_RAIN_MEAN_MM * ENSO_RAIN_FACTOR.get(enso, 1.0)</w:t>
        <w:br/>
        <w:t xml:space="preserve">    rain_sd = SEASON_RAIN_SD_MM * ENSO_SD_FACTOR.get(enso, 1.0)</w:t>
        <w:br/>
        <w:t xml:space="preserve">    total_rain = max(120.0, rng.gauss(rain_mean, rain_sd))</w:t>
        <w:br/>
        <w:t xml:space="preserve">    temp_anom = rng.gauss(0.0, TEMP_ANOMALY_SD)</w:t>
        <w:br/>
        <w:br/>
        <w:t xml:space="preserve">    expected_wet_days = max(1.0, cycle * P_WET_DAY)</w:t>
        <w:br/>
        <w:t xml:space="preserve">    mean_per_wet = total_rain / expected_wet_days</w:t>
        <w:br/>
        <w:br/>
        <w:t xml:space="preserve">    days: list[DailyWeather] = []</w:t>
        <w:br/>
        <w:t xml:space="preserve">    for i in range(cycle):</w:t>
        <w:br/>
        <w:t xml:space="preserve">        day = scenario.sowing_date + timedelta(days=i)</w:t>
        <w:br/>
        <w:t xml:space="preserve">        if rng.random() &lt; P_WET_DAY:</w:t>
        <w:br/>
        <w:t xml:space="preserve">            rain = rng.expovariate(1.0 / mean_per_wet)</w:t>
        <w:br/>
        <w:t xml:space="preserve">        else:</w:t>
        <w:br/>
        <w:t xml:space="preserve">            rain = 0.0</w:t>
        <w:br/>
        <w:t xml:space="preserve">        tmin = 17.5 + temp_anom + rng.gauss(0, 1.0)</w:t>
        <w:br/>
        <w:t xml:space="preserve">        tmax = 29.5 + temp_anom + rng.gauss(0, 1.5)</w:t>
        <w:br/>
        <w:t xml:space="preserve">        days.append(</w:t>
        <w:br/>
        <w:t xml:space="preserve">            DailyWeather(day=day, tmin=tmin, tmax=max(tmax, tmin + 2), rain_mm=rain, radiation_mj=20.0)</w:t>
        <w:br/>
        <w:t xml:space="preserve">        )</w:t>
        <w:br/>
        <w:t xml:space="preserve">    return WeatherSeries(days=days)</w:t>
        <w:br/>
      </w:r>
    </w:p>
    <w:p>
      <w:pPr>
        <w:spacing w:before="40" w:after="120" w:line="240" w:lineRule="auto"/>
        <w:ind w:left="173"/>
        <w:shd w:val="clear" w:fill="F4F6F4"/>
      </w:pPr>
      <w:r>
        <w:rPr>
          <w:rFonts w:ascii="Consolas" w:hAnsi="Consolas"/>
          <w:color w:val="223A22"/>
          <w:sz w:val="17"/>
        </w:rPr>
        <w:br/>
        <w:t>def _percentile(sorted_vals: list[float], q: float) -&gt; float:</w:t>
        <w:br/>
        <w:t xml:space="preserve">    if not sorted_vals:</w:t>
        <w:br/>
        <w:t xml:space="preserve">        return 0.0</w:t>
        <w:br/>
        <w:t xml:space="preserve">    idx = min(len(sorted_vals) - 1, max(0, int(round(q * (len(sorted_vals) - 1)))))</w:t>
        <w:br/>
        <w:t xml:space="preserve">    return sorted_vals[idx]</w:t>
        <w:br/>
        <w:br/>
        <w:br/>
        <w:t>def _histogram(values: list[float], bins: int = 24) -&gt; list[dict]:</w:t>
        <w:br/>
        <w:t xml:space="preserve">    if not values:</w:t>
        <w:br/>
        <w:t xml:space="preserve">        return []</w:t>
        <w:br/>
        <w:t xml:space="preserve">    lo, hi = min(values), max(values)</w:t>
        <w:br/>
        <w:t xml:space="preserve">    if hi &lt;= lo:</w:t>
        <w:br/>
        <w:t xml:space="preserve">        return [{"start": lo, "end": lo, "count": len(values)}]</w:t>
        <w:br/>
        <w:t xml:space="preserve">    width = (hi - lo) / bins</w:t>
        <w:br/>
        <w:t xml:space="preserve">    counts = [0] * bins</w:t>
        <w:br/>
        <w:t xml:space="preserve">    for v in values:</w:t>
        <w:br/>
        <w:t xml:space="preserve">        b = min(bins - 1, int((v - lo) / width))</w:t>
        <w:br/>
        <w:t xml:space="preserve">        counts[b] += 1</w:t>
        <w:br/>
        <w:t xml:space="preserve">    return [</w:t>
        <w:br/>
        <w:t xml:space="preserve">        {"start": round(lo + i * width, 1), "end": round(lo + (i + 1) * width, 1), "count": c}</w:t>
        <w:br/>
        <w:t xml:space="preserve">        for i, c in enumerate(counts)</w:t>
        <w:br/>
        <w:t xml:space="preserve">    ]</w:t>
        <w:br/>
        <w:br/>
        <w:br/>
        <w:t>def run_montecarlo(</w:t>
        <w:br/>
        <w:t xml:space="preserve">    scenario: Scenario,</w:t>
        <w:br/>
        <w:t xml:space="preserve">    n: int = 2000,</w:t>
        <w:br/>
        <w:t xml:space="preserve">    seed: int | None = None,</w:t>
        <w:br/>
        <w:t xml:space="preserve">    price_sd_pct: float = 0.12,</w:t>
        <w:br/>
        <w:t xml:space="preserve">    profit_target_per_ha: float = 0.0,</w:t>
        <w:br/>
        <w:t xml:space="preserve">    yield_target_sc_ha: float | None = None,</w:t>
        <w:br/>
        <w:t>) -&gt; dict:</w:t>
        <w:br/>
        <w:t xml:space="preserve">    """Roda N safras possíveis e resume a distribuição de produtividade e lucro.</w:t>
        <w:br/>
        <w:br/>
        <w:t xml:space="preserve">    - ``price_sd_pct``: volatilidade do preço da soja (desvio relativo).</w:t>
        <w:br/>
        <w:t xml:space="preserve">    - ``profit_target_per_ha``: alvo para calcular P(lucro ≥ alvo).</w:t>
        <w:br/>
        <w:t xml:space="preserve">    - ``yield_target_sc_ha``: alvo para P(produtividade ≥ alvo); default = média esperada.</w:t>
        <w:br/>
        <w:t xml:space="preserve">    """</w:t>
        <w:br/>
        <w:t xml:space="preserve">    rng = random.Random(seed)</w:t>
        <w:br/>
        <w:t xml:space="preserve">    base_price = scenario.soybean_price_per_sc</w:t>
        <w:br/>
        <w:br/>
        <w:t xml:space="preserve">    yields: list[float] = []</w:t>
        <w:br/>
        <w:t xml:space="preserve">    profits: list[float] = []</w:t>
        <w:br/>
        <w:br/>
        <w:t xml:space="preserve">    for _ in range(n):</w:t>
        <w:br/>
        <w:t xml:space="preserve">        weather = _synth_weather(scenario, rng)</w:t>
        <w:br/>
        <w:t xml:space="preserve">        stages = phenology.stage_dates(scenario.cultivar, scenario.sowing_date, weather)</w:t>
        <w:br/>
        <w:t xml:space="preserve">        water = water_balance.water_stress(scenario, stages, weather)</w:t>
        <w:br/>
        <w:t xml:space="preserve">        sowing = sowing_window.evaluate(scenario.municipality, scenario.sowing_date)</w:t>
        <w:br/>
        <w:t xml:space="preserve">        yres = yield_model.decompose(scenario, water, sowing)</w:t>
        <w:br/>
        <w:br/>
        <w:t xml:space="preserve">        noise = max(0.5, rng.gauss(1.0, OTHER_NOISE_SD))</w:t>
        <w:br/>
        <w:t xml:space="preserve">        y = max(0.0, yres.expected_sc_ha * noise)</w:t>
        <w:br/>
        <w:br/>
        <w:t xml:space="preserve">        price = max(1.0, rng.gauss(base_price, base_price * price_sd_pct))</w:t>
        <w:br/>
        <w:t xml:space="preserve">        scen_priced = replace(scenario, soybean_price_per_sc=price)</w:t>
        <w:br/>
        <w:t xml:space="preserve">        econ = economics.compute(scen_priced, y)</w:t>
        <w:br/>
        <w:br/>
        <w:t xml:space="preserve">        yields.append(y)</w:t>
      </w:r>
    </w:p>
    <w:p>
      <w:pPr>
        <w:spacing w:before="40" w:after="120" w:line="240" w:lineRule="auto"/>
        <w:ind w:left="173"/>
        <w:shd w:val="clear" w:fill="F4F6F4"/>
      </w:pPr>
      <w:r>
        <w:rPr>
          <w:rFonts w:ascii="Consolas" w:hAnsi="Consolas"/>
          <w:color w:val="223A22"/>
          <w:sz w:val="17"/>
        </w:rPr>
        <w:t xml:space="preserve">        profits.append(econ.profit_per_ha)</w:t>
        <w:br/>
        <w:br/>
        <w:t xml:space="preserve">    ys, ps = sorted(yields), sorted(profits)</w:t>
        <w:br/>
        <w:t xml:space="preserve">    mean_yield = statistics.fmean(ys)</w:t>
        <w:br/>
        <w:t xml:space="preserve">    y_threshold = yield_target_sc_ha if yield_target_sc_ha is not None else mean_yield</w:t>
        <w:br/>
        <w:br/>
        <w:t xml:space="preserve">    def prob(vals: list[float], threshold: float, *, above: bool = True) -&gt; float:</w:t>
        <w:br/>
        <w:t xml:space="preserve">        if not vals:</w:t>
        <w:br/>
        <w:t xml:space="preserve">            return 0.0</w:t>
        <w:br/>
        <w:t xml:space="preserve">        hits = sum(1 for v in vals if (v &gt;= threshold if above else v &lt; threshold))</w:t>
        <w:br/>
        <w:t xml:space="preserve">        return round(hits / len(vals), 3)</w:t>
        <w:br/>
        <w:br/>
        <w:t xml:space="preserve">    return {</w:t>
        <w:br/>
        <w:t xml:space="preserve">        "iterations": n,</w:t>
        <w:br/>
        <w:t xml:space="preserve">        "enso": getattr(scenario, "enso", "neutro"),</w:t>
        <w:br/>
        <w:t xml:space="preserve">        "yield": {</w:t>
        <w:br/>
        <w:t xml:space="preserve">            "mean": round(mean_yield, 1),</w:t>
        <w:br/>
        <w:t xml:space="preserve">            "p10": round(_percentile(ys, 0.10), 1),</w:t>
        <w:br/>
        <w:t xml:space="preserve">            "p50": round(_percentile(ys, 0.50), 1),</w:t>
        <w:br/>
        <w:t xml:space="preserve">            "p90": round(_percentile(ys, 0.90), 1),</w:t>
        <w:br/>
        <w:t xml:space="preserve">            "histogram": _histogram(ys),</w:t>
        <w:br/>
        <w:t xml:space="preserve">        },</w:t>
        <w:br/>
        <w:t xml:space="preserve">        "profit": {</w:t>
        <w:br/>
        <w:t xml:space="preserve">            "mean": round(statistics.fmean(ps), 0),</w:t>
        <w:br/>
        <w:t xml:space="preserve">            "p10": round(_percentile(ps, 0.10), 0),</w:t>
        <w:br/>
        <w:t xml:space="preserve">            "p50": round(_percentile(ps, 0.50), 0),</w:t>
        <w:br/>
        <w:t xml:space="preserve">            "p90": round(_percentile(ps, 0.90), 0),</w:t>
        <w:br/>
        <w:t xml:space="preserve">            "histogram": _histogram(ps),</w:t>
        <w:br/>
        <w:t xml:space="preserve">        },</w:t>
        <w:br/>
        <w:t xml:space="preserve">        "probabilities": {</w:t>
        <w:br/>
        <w:t xml:space="preserve">            "yield_above_target": prob(ys, y_threshold),</w:t>
        <w:br/>
        <w:t xml:space="preserve">            "yield_target": round(y_threshold, 1),</w:t>
        <w:br/>
        <w:t xml:space="preserve">            "profit_above_target": prob(ps, profit_target_per_ha),</w:t>
        <w:br/>
        <w:t xml:space="preserve">            "profit_target": round(profit_target_per_ha, 0),</w:t>
        <w:br/>
        <w:t xml:space="preserve">            "loss": prob(ps, 0.0, above=False),</w:t>
        <w:br/>
        <w:t xml:space="preserve">        },</w:t>
        <w:br/>
        <w:t xml:space="preserve">    }</w:t>
      </w:r>
    </w:p>
    <w:p>
      <w:pPr>
        <w:pStyle w:val="Heading3"/>
      </w:pPr>
      <w:r>
        <w:t>packages/agro_engine/agro_engine/decision.py</w:t>
      </w:r>
    </w:p>
    <w:p>
      <w:r>
        <w:rPr>
          <w:b/>
        </w:rPr>
        <w:t xml:space="preserve">Papel: </w:t>
      </w:r>
      <w:r>
        <w:t>O motor de decisão (o que fazer, quanto vale).</w:t>
      </w:r>
    </w:p>
    <w:p>
      <w:pPr>
        <w:spacing w:before="40" w:after="120" w:line="240" w:lineRule="auto"/>
        <w:ind w:left="173"/>
        <w:shd w:val="clear" w:fill="F4F6F4"/>
      </w:pPr>
      <w:r>
        <w:rPr>
          <w:rFonts w:ascii="Consolas" w:hAnsi="Consolas"/>
          <w:color w:val="223A22"/>
          <w:sz w:val="17"/>
        </w:rPr>
        <w:t>"""Motor de Decisão — o "sexto motor" que junta tudo.</w:t>
        <w:br/>
        <w:br/>
        <w:t>A premissa do produto (do briefing): **não vender previsão, e sim capacidade de</w:t>
        <w:br/>
        <w:t>decisão**. Em vez de só dizer "você vai colher X", este motor responde *"o que</w:t>
        <w:br/>
        <w:t>acontece SE eu tomar tal decisão?"* e **prioriza as intervenções pelo retorno</w:t>
        <w:br/>
        <w:t>esperado**.</w:t>
        <w:br/>
        <w:br/>
        <w:t>Para cada decisão candidata (aplicar/remover fungicida, antecipar semeadura, corrigir</w:t>
        <w:br/>
        <w:t>fósforo, calagem, ajustar população...):</w:t>
        <w:br/>
        <w:t xml:space="preserve">  1. transforma o cenário (já embutindo o custo da ação),</w:t>
        <w:br/>
        <w:t xml:space="preserve">  2. re-simula e mede Δprodutividade e Δlucro vs. a linha de base,</w:t>
        <w:br/>
        <w:t xml:space="preserve">  3. estima a **probabilidade de retorno positivo** via Monte Carlo *pareado*</w:t>
        <w:br/>
        <w:t xml:space="preserve">     (números aleatórios comuns — mesmo clima/preço nos dois cenários), e</w:t>
        <w:br/>
        <w:t xml:space="preserve">  4. devolve uma justificativa técnica.</w:t>
        <w:br/>
        <w:br/>
        <w:t>O resultado alimenta o cockpit ("Hoje → ação → +2,4 sc/ha → 78% → ROI 3,6x") e, no</w:t>
        <w:br/>
        <w:t>futuro, o LLM (Nível 3) apenas narra estes números — nunca os inventa.</w:t>
        <w:br/>
        <w:t>"""</w:t>
        <w:br/>
        <w:br/>
        <w:t>from __future__ import annotations</w:t>
        <w:br/>
        <w:br/>
        <w:t>import random</w:t>
        <w:br/>
        <w:t>from dataclasses import dataclass, replace</w:t>
        <w:br/>
        <w:t>from datetime import date, timedelta</w:t>
        <w:br/>
        <w:t>from typing import Callable</w:t>
        <w:br/>
        <w:br/>
        <w:t>from . import economics, phenology, sowing_window, water_balance, yield_model</w:t>
        <w:br/>
        <w:t>from . import reference as ref</w:t>
        <w:br/>
        <w:t>from .models import CostItem, Operation, Scenario</w:t>
        <w:br/>
        <w:t>from .montecarlo import _synth_weather</w:t>
        <w:br/>
        <w:br/>
        <w:br/>
        <w:t>@dataclass</w:t>
        <w:br/>
        <w:t>class DecisionResult:</w:t>
        <w:br/>
        <w:t xml:space="preserve">    key: str</w:t>
        <w:br/>
        <w:t xml:space="preserve">    label: str</w:t>
        <w:br/>
        <w:t xml:space="preserve">    description: str</w:t>
        <w:br/>
        <w:t xml:space="preserve">    category: str</w:t>
        <w:br/>
        <w:t xml:space="preserve">    added_cost_per_ha: float</w:t>
        <w:br/>
        <w:t xml:space="preserve">    delta_yield_sc_ha: float</w:t>
        <w:br/>
        <w:t xml:space="preserve">    delta_profit_per_ha: float</w:t>
        <w:br/>
        <w:t xml:space="preserve">    action_roi: float | None       # Δlucro / custo da ação (None se ação sem custo)</w:t>
        <w:br/>
        <w:t xml:space="preserve">    probability_positive: float    # 0..1 — chance de a ação melhorar o lucro</w:t>
        <w:br/>
        <w:t xml:space="preserve">    justification: str</w:t>
        <w:br/>
        <w:br/>
        <w:br/>
        <w:t># --- avaliação determinística de um cenário (mesmo pipeline do orquestrador) ---</w:t>
        <w:br/>
        <w:t>def _profit_and_yield(scenario: Scenario, weather=None, price: float | None = None) -&gt; tuple[float, float]:</w:t>
        <w:br/>
        <w:t xml:space="preserve">    stages = phenology.stage_dates(scenario.cultivar, scenario.sowing_date, weather or scenario.weather)</w:t>
        <w:br/>
        <w:t xml:space="preserve">    water = water_balance.water_stress(scenario, stages, weather or scenario.weather)</w:t>
        <w:br/>
        <w:t xml:space="preserve">    sowing = sowing_window.evaluate(scenario.municipality, scenario.sowing_date)</w:t>
        <w:br/>
        <w:t xml:space="preserve">    yres = yield_model.decompose(scenario, water, sowing)</w:t>
        <w:br/>
        <w:t xml:space="preserve">    scen = scenario if price is None else replace(scenario, soybean_price_per_sc=price)</w:t>
        <w:br/>
        <w:t xml:space="preserve">    econ = economics.compute(scen, yres.expected_sc_ha)</w:t>
        <w:br/>
        <w:t xml:space="preserve">    return econ.profit_per_ha, yres.expected_sc_ha</w:t>
        <w:br/>
        <w:br/>
        <w:br/>
        <w:t>def _fungicidas(s: Scenario) -&gt; list[Operation]:</w:t>
        <w:br/>
        <w:t xml:space="preserve">    return [o for o in s.operations if o.kind.lower() == "fungicida"]</w:t>
        <w:br/>
      </w:r>
    </w:p>
    <w:p>
      <w:pPr>
        <w:spacing w:before="40" w:after="120" w:line="240" w:lineRule="auto"/>
        <w:ind w:left="173"/>
        <w:shd w:val="clear" w:fill="F4F6F4"/>
      </w:pPr>
      <w:r>
        <w:rPr>
          <w:rFonts w:ascii="Consolas" w:hAnsi="Consolas"/>
          <w:color w:val="223A22"/>
          <w:sz w:val="17"/>
        </w:rPr>
        <w:br/>
        <w:t># --- catálogo de transformações de cenário (cada uma embute seu custo) ---------</w:t>
        <w:br/>
        <w:t>def _add_fungicide(s: Scenario) -&gt; Scenario:</w:t>
        <w:br/>
        <w:t xml:space="preserve">    n = len(_fungicidas(s))</w:t>
        <w:br/>
        <w:t xml:space="preserve">    op_date = date(s.sowing_date.year + 1, 1, 10) + timedelta(days=n * 14)</w:t>
        <w:br/>
        <w:t xml:space="preserve">    op = Operation(kind="fungicida", op_date=op_date, cost_per_ha=180.0, quality=0.9)</w:t>
        <w:br/>
        <w:t xml:space="preserve">    return replace(s, operations=[*s.operations, op])</w:t>
        <w:br/>
        <w:br/>
        <w:br/>
        <w:t>def _remove_fungicide(s: Scenario) -&gt; Scenario:</w:t>
        <w:br/>
        <w:t xml:space="preserve">    fung = _fungicidas(s)</w:t>
        <w:br/>
        <w:t xml:space="preserve">    if not fung:</w:t>
        <w:br/>
        <w:t xml:space="preserve">        return s</w:t>
        <w:br/>
        <w:t xml:space="preserve">    last = fung[-1]</w:t>
        <w:br/>
        <w:t xml:space="preserve">    return replace(s, operations=[o for o in s.operations if o is not last])</w:t>
        <w:br/>
        <w:br/>
        <w:br/>
        <w:t>def _advance_sowing(s: Scenario) -&gt; Scenario:</w:t>
        <w:br/>
        <w:t xml:space="preserve">    rec = sowing_window.recommend(s.municipality, s.sowing_date.year if s.sowing_date.month &gt;= 7 else s.sowing_date.year - 1)</w:t>
        <w:br/>
        <w:t xml:space="preserve">    target = date.fromisoformat(rec["optimal_start"])</w:t>
        <w:br/>
        <w:t xml:space="preserve">    return replace(s, sowing_date=target)</w:t>
        <w:br/>
        <w:br/>
        <w:br/>
        <w:t>def _increase_population(s: Scenario) -&gt; Scenario:</w:t>
        <w:br/>
        <w:t xml:space="preserve">    lo, _ = ref.POPULATION_OPTIMAL_K</w:t>
        <w:br/>
        <w:t xml:space="preserve">    target = (lo + ref.POPULATION_OPTIMAL_K[1]) / 2</w:t>
        <w:br/>
        <w:t xml:space="preserve">    return replace(s, population_k_per_ha=target)</w:t>
        <w:br/>
        <w:br/>
        <w:br/>
        <w:t>def _correct_phosphorus(s: Scenario) -&gt; Scenario:</w:t>
        <w:br/>
        <w:t xml:space="preserve">    soil = replace(s.soil, phosphorus_ppm=max(s.soil.phosphorus_ppm, ref.P_SUFFICIENT_PPM + 2))</w:t>
        <w:br/>
        <w:t xml:space="preserve">    cost = CostItem(category="fertilizante", description="Correção de fósforo", cost_per_ha=240.0)</w:t>
        <w:br/>
        <w:t xml:space="preserve">    return replace(s, soil=soil, costs=[*s.costs, cost])</w:t>
        <w:br/>
        <w:br/>
        <w:br/>
        <w:t>def _liming(s: Scenario) -&gt; Scenario:</w:t>
        <w:br/>
        <w:t xml:space="preserve">    soil = replace(</w:t>
        <w:br/>
        <w:t xml:space="preserve">        s.soil,</w:t>
        <w:br/>
        <w:t xml:space="preserve">        ph=max(s.soil.ph, 6.0),</w:t>
        <w:br/>
        <w:t xml:space="preserve">        base_saturation_pct=max(s.soil.base_saturation_pct, ref.V_SUFFICIENT_PCT + 5),</w:t>
        <w:br/>
        <w:t xml:space="preserve">    )</w:t>
        <w:br/>
        <w:t xml:space="preserve">    # calagem amortizada por safra (calcário + aplicação)</w:t>
        <w:br/>
        <w:t xml:space="preserve">    cost = CostItem(category="corretivo", description="Calagem (amortizada)", cost_per_ha=180.0)</w:t>
        <w:br/>
        <w:t xml:space="preserve">    return replace(s, soil=soil, costs=[*s.costs, cost])</w:t>
        <w:br/>
        <w:br/>
        <w:br/>
        <w:t>@dataclass</w:t>
        <w:br/>
        <w:t>class _Candidate:</w:t>
        <w:br/>
        <w:t xml:space="preserve">    key: str</w:t>
        <w:br/>
        <w:t xml:space="preserve">    label: str</w:t>
        <w:br/>
        <w:t xml:space="preserve">    description: str</w:t>
        <w:br/>
        <w:t xml:space="preserve">    category: str</w:t>
        <w:br/>
        <w:t xml:space="preserve">    added_cost_per_ha: float</w:t>
        <w:br/>
        <w:t xml:space="preserve">    transform: Callable[[Scenario], Scenario]</w:t>
        <w:br/>
        <w:t xml:space="preserve">    justification: str</w:t>
        <w:br/>
        <w:t xml:space="preserve">    applicable: Callable[[Scenario], bool]</w:t>
        <w:br/>
        <w:br/>
        <w:br/>
        <w:t>def _catalog() -&gt; list[_Candidate]:</w:t>
        <w:br/>
        <w:t xml:space="preserve">    return [</w:t>
      </w:r>
    </w:p>
    <w:p>
      <w:pPr>
        <w:spacing w:before="40" w:after="120" w:line="240" w:lineRule="auto"/>
        <w:ind w:left="173"/>
        <w:shd w:val="clear" w:fill="F4F6F4"/>
      </w:pPr>
      <w:r>
        <w:rPr>
          <w:rFonts w:ascii="Consolas" w:hAnsi="Consolas"/>
          <w:color w:val="223A22"/>
          <w:sz w:val="17"/>
        </w:rPr>
        <w:t xml:space="preserve">        _Candidate(</w:t>
        <w:br/>
        <w:t xml:space="preserve">            "add_fungicide", "Adicionar 1 aplicação de fungicida",</w:t>
        <w:br/>
        <w:t xml:space="preserve">            "Inclui mais uma aplicação no programa fitossanitário.", "fitossanitario", 180.0,</w:t>
        <w:br/>
        <w:t xml:space="preserve">            _add_fungicide,</w:t>
        <w:br/>
        <w:t xml:space="preserve">            "Pressão de ferrugem alta no Noroeste do RS; aplicação adicional reduz a perda por doença no enchimento de grãos.",</w:t>
        <w:br/>
        <w:t xml:space="preserve">            lambda s: len(_fungicidas(s)) &lt; 3,</w:t>
        <w:br/>
        <w:t xml:space="preserve">        ),</w:t>
        <w:br/>
        <w:t xml:space="preserve">        _Candidate(</w:t>
        <w:br/>
        <w:t xml:space="preserve">            "remove_fungicide", "Remover 1 aplicação de fungicida",</w:t>
        <w:br/>
        <w:t xml:space="preserve">            "Reduz o programa em uma aplicação para economizar.", "fitossanitario", -180.0,</w:t>
        <w:br/>
        <w:t xml:space="preserve">            _remove_fungicide,</w:t>
        <w:br/>
        <w:t xml:space="preserve">            "Avalia se a última aplicação se paga: se a cultivar é tolerante e a pressão é baixa, o custo pode não retornar.",</w:t>
        <w:br/>
        <w:t xml:space="preserve">            lambda s: len(_fungicidas(s)) &gt;= 1,</w:t>
        <w:br/>
        <w:t xml:space="preserve">        ),</w:t>
        <w:br/>
        <w:t xml:space="preserve">        _Candidate(</w:t>
        <w:br/>
        <w:t xml:space="preserve">            "advance_sowing", "Antecipar semeadura para o núcleo ótimo (ZARC)",</w:t>
        <w:br/>
        <w:t xml:space="preserve">            "Move a semeadura para o início da janela de menor risco.", "semeadura", 0.0,</w:t>
        <w:br/>
        <w:t xml:space="preserve">            _advance_sowing,</w:t>
        <w:br/>
        <w:t xml:space="preserve">            "A data atual está após o núcleo ótimo do ZARC; antecipar recupera potencial perdido por janela.",</w:t>
        <w:br/>
        <w:t xml:space="preserve">            lambda s: sowing_window.evaluate(s.municipality, s.sowing_date)["deviation_days"] &gt; 0,</w:t>
        <w:br/>
        <w:t xml:space="preserve">        ),</w:t>
        <w:br/>
        <w:t xml:space="preserve">        _Candidate(</w:t>
        <w:br/>
        <w:t xml:space="preserve">            "increase_population", "Ajustar população para o ótimo",</w:t>
        <w:br/>
        <w:t xml:space="preserve">            "Eleva o estande para a faixa ótima da cultura.", "populacao", 60.0,</w:t>
        <w:br/>
        <w:t xml:space="preserve">            _increase_population,</w:t>
        <w:br/>
        <w:t xml:space="preserve">            "População abaixo do ideal limita o número de vagens; ajustar o estande aumenta o teto produtivo.",</w:t>
        <w:br/>
        <w:t xml:space="preserve">            lambda s: s.population_k_per_ha &lt; ref.POPULATION_OPTIMAL_K[0],</w:t>
        <w:br/>
        <w:t xml:space="preserve">        ),</w:t>
        <w:br/>
        <w:t xml:space="preserve">        _Candidate(</w:t>
        <w:br/>
        <w:t xml:space="preserve">            "correct_phosphorus", "Corrigir fósforo do solo",</w:t>
        <w:br/>
        <w:t xml:space="preserve">            "Adubação fosfatada para sair da faixa de deficiência.", "nutricao", 240.0,</w:t>
        <w:br/>
        <w:t xml:space="preserve">            _correct_phosphorus,</w:t>
        <w:br/>
        <w:t xml:space="preserve">            "Fósforo abaixo da suficiência limita o desenvolvimento radicular e a produtividade; a correção tende a ter alto retorno.",</w:t>
        <w:br/>
        <w:t xml:space="preserve">            lambda s: s.soil.phosphorus_ppm &lt; ref.P_SUFFICIENT_PPM,</w:t>
        <w:br/>
        <w:t xml:space="preserve">        ),</w:t>
        <w:br/>
        <w:t xml:space="preserve">        _Candidate(</w:t>
        <w:br/>
        <w:t xml:space="preserve">            "liming", "Fazer calagem (corrigir pH/V%)",</w:t>
        <w:br/>
        <w:t xml:space="preserve">            "Calagem para elevar pH e saturação por bases.", "corretivo", 180.0,</w:t>
        <w:br/>
        <w:t xml:space="preserve">            _liming,</w:t>
        <w:br/>
        <w:t xml:space="preserve">            "Acidez e baixa saturação por bases reduzem a disponibilidade de nutrientes; a calagem é base de fertilidade.",</w:t>
        <w:br/>
        <w:t xml:space="preserve">            lambda s: s.soil.ph &lt; 5.7 or s.soil.base_saturation_pct &lt; ref.V_SUFFICIENT_PCT,</w:t>
        <w:br/>
        <w:t xml:space="preserve">        ),</w:t>
        <w:br/>
        <w:t xml:space="preserve">    ]</w:t>
        <w:br/>
        <w:br/>
        <w:br/>
        <w:t>def _probability_positive(base: Scenario, action: Scenario, n: int, seed: int) -&gt; float:</w:t>
        <w:br/>
        <w:t xml:space="preserve">    """P(ação melhora o lucro) via Monte Carlo pareado (números aleatórios comuns).</w:t>
        <w:br/>
        <w:br/>
        <w:t xml:space="preserve">    Usa o MESMO clima e o MESMO preço sorteados para os dois cenários em cada</w:t>
        <w:br/>
        <w:t xml:space="preserve">    iteração — isola o efeito da decisão e reduz drasticamente o ruído.</w:t>
        <w:br/>
        <w:t xml:space="preserve">    """</w:t>
        <w:br/>
        <w:t xml:space="preserve">    rng = random.Random(seed)</w:t>
        <w:br/>
        <w:t xml:space="preserve">    base_price = base.soybean_price_per_sc</w:t>
        <w:br/>
        <w:t xml:space="preserve">    wins = 0</w:t>
        <w:br/>
        <w:t xml:space="preserve">    for _ in range(n):</w:t>
        <w:br/>
        <w:t xml:space="preserve">        weather = _synth_weather(base, rng)</w:t>
        <w:br/>
        <w:t xml:space="preserve">        price = max(1.0, rng.gauss(base_price, base_price * 0.12))</w:t>
        <w:br/>
        <w:t xml:space="preserve">        pb, _ = _profit_and_yield(base, weather, price)</w:t>
        <w:br/>
        <w:t xml:space="preserve">        pa, _ = _profit_and_yield(action, weather, price)</w:t>
        <w:br/>
        <w:t xml:space="preserve">        if pa &gt; pb:</w:t>
      </w:r>
    </w:p>
    <w:p>
      <w:pPr>
        <w:spacing w:before="40" w:after="120" w:line="240" w:lineRule="auto"/>
        <w:ind w:left="173"/>
        <w:shd w:val="clear" w:fill="F4F6F4"/>
      </w:pPr>
      <w:r>
        <w:rPr>
          <w:rFonts w:ascii="Consolas" w:hAnsi="Consolas"/>
          <w:color w:val="223A22"/>
          <w:sz w:val="17"/>
        </w:rPr>
        <w:t xml:space="preserve">            wins += 1</w:t>
        <w:br/>
        <w:t xml:space="preserve">    return round(wins / n, 3) if n else 0.0</w:t>
        <w:br/>
        <w:br/>
        <w:br/>
        <w:t>@dataclass</w:t>
        <w:br/>
        <w:t>class OperationImpact:</w:t>
        <w:br/>
        <w:t xml:space="preserve">    kind: str</w:t>
        <w:br/>
        <w:t xml:space="preserve">    op_date: str</w:t>
        <w:br/>
        <w:t xml:space="preserve">    cost_per_ha: float</w:t>
        <w:br/>
        <w:t xml:space="preserve">    delta_yield_sc_ha: float       # quanto este manejo agrega à produtividade</w:t>
        <w:br/>
        <w:t xml:space="preserve">    value_per_ha: float            # valor bruto agregado (Δprodutividade × preço)</w:t>
        <w:br/>
        <w:t xml:space="preserve">    net_per_ha: float              # valor líquido (valor − custo) — "quanto representa"</w:t>
        <w:br/>
        <w:t xml:space="preserve">    roi: float | None</w:t>
        <w:br/>
        <w:br/>
        <w:br/>
        <w:t>def operations_impact(scenario: Scenario) -&gt; list[OperationImpact]:</w:t>
        <w:br/>
        <w:t xml:space="preserve">    """Para cada manejo no plano, mede QUANTO ele representa na safra.</w:t>
        <w:br/>
        <w:br/>
        <w:t xml:space="preserve">    Compara o cenário com e sem cada operação: a diferença é a contribuição daquele</w:t>
        <w:br/>
        <w:t xml:space="preserve">    manejo (produtividade ganha, valor bruto e valor líquido descontando o custo).</w:t>
        <w:br/>
        <w:t xml:space="preserve">    É o que deixa claro ao agricultor o retorno de cada ação.</w:t>
        <w:br/>
        <w:t xml:space="preserve">    """</w:t>
        <w:br/>
        <w:t xml:space="preserve">    base_profit, base_yield = _profit_and_yield(scenario)</w:t>
        <w:br/>
        <w:t xml:space="preserve">    price = scenario.soybean_price_per_sc</w:t>
        <w:br/>
        <w:t xml:space="preserve">    out: list[OperationImpact] = []</w:t>
        <w:br/>
        <w:br/>
        <w:t xml:space="preserve">    for op in scenario.operations:</w:t>
        <w:br/>
        <w:t xml:space="preserve">        without = replace(scenario, operations=[o for o in scenario.operations if o is not op])</w:t>
        <w:br/>
        <w:t xml:space="preserve">        _, y_without = _profit_and_yield(without)</w:t>
        <w:br/>
        <w:t xml:space="preserve">        d_yield = round(base_yield - y_without, 2)</w:t>
        <w:br/>
        <w:t xml:space="preserve">        value = round(d_yield * price, 0)</w:t>
        <w:br/>
        <w:t xml:space="preserve">        net = round(value - op.cost_per_ha, 0)</w:t>
        <w:br/>
        <w:t xml:space="preserve">        roi = round(value / op.cost_per_ha, 2) if op.cost_per_ha &gt; 0 else None</w:t>
        <w:br/>
        <w:t xml:space="preserve">        out.append(</w:t>
        <w:br/>
        <w:t xml:space="preserve">            OperationImpact(</w:t>
        <w:br/>
        <w:t xml:space="preserve">                kind=op.kind, op_date=op.op_date.isoformat(), cost_per_ha=op.cost_per_ha,</w:t>
        <w:br/>
        <w:t xml:space="preserve">                delta_yield_sc_ha=d_yield, value_per_ha=value, net_per_ha=net, roi=roi,</w:t>
        <w:br/>
        <w:t xml:space="preserve">            )</w:t>
        <w:br/>
        <w:t xml:space="preserve">        )</w:t>
        <w:br/>
        <w:t xml:space="preserve">    out.sort(key=lambda o: o.net_per_ha, reverse=True)</w:t>
        <w:br/>
        <w:t xml:space="preserve">    return out</w:t>
        <w:br/>
        <w:br/>
        <w:br/>
        <w:t>def recommend_decisions(</w:t>
        <w:br/>
        <w:t xml:space="preserve">    scenario: Scenario,</w:t>
        <w:br/>
        <w:t xml:space="preserve">    n_prob: int = 400,</w:t>
        <w:br/>
        <w:t xml:space="preserve">    seed: int = 12345,</w:t>
        <w:br/>
        <w:t xml:space="preserve">    top: int | None = None,</w:t>
        <w:br/>
        <w:t>) -&gt; list[DecisionResult]:</w:t>
        <w:br/>
        <w:t xml:space="preserve">    """Avalia o catálogo de decisões e devolve as ações ordenadas por Δlucro esperado."""</w:t>
        <w:br/>
        <w:t xml:space="preserve">    base_profit, base_yield = _profit_and_yield(scenario)</w:t>
        <w:br/>
        <w:t xml:space="preserve">    results: list[DecisionResult] = []</w:t>
        <w:br/>
        <w:br/>
        <w:t xml:space="preserve">    for cand in _catalog():</w:t>
        <w:br/>
        <w:t xml:space="preserve">        if not cand.applicable(scenario):</w:t>
        <w:br/>
        <w:t xml:space="preserve">            continue</w:t>
        <w:br/>
        <w:t xml:space="preserve">        action_scn = cand.transform(scenario)</w:t>
        <w:br/>
        <w:t xml:space="preserve">        act_profit, act_yield = _profit_and_yield(action_scn)</w:t>
        <w:br/>
        <w:t xml:space="preserve">        d_profit = round(act_profit - base_profit, 0)</w:t>
        <w:br/>
        <w:t xml:space="preserve">        d_yield = round(act_yield - base_yield, 2)</w:t>
      </w:r>
    </w:p>
    <w:p>
      <w:pPr>
        <w:spacing w:before="40" w:after="120" w:line="240" w:lineRule="auto"/>
        <w:ind w:left="173"/>
        <w:shd w:val="clear" w:fill="F4F6F4"/>
      </w:pPr>
      <w:r>
        <w:rPr>
          <w:rFonts w:ascii="Consolas" w:hAnsi="Consolas"/>
          <w:color w:val="223A22"/>
          <w:sz w:val="17"/>
        </w:rPr>
        <w:t xml:space="preserve">        prob = _probability_positive(scenario, action_scn, n_prob, seed)</w:t>
        <w:br/>
        <w:t xml:space="preserve">        roi = None</w:t>
        <w:br/>
        <w:t xml:space="preserve">        if cand.added_cost_per_ha &gt; 0:</w:t>
        <w:br/>
        <w:t xml:space="preserve">            roi = round(d_profit / cand.added_cost_per_ha, 2)</w:t>
        <w:br/>
        <w:t xml:space="preserve">        results.append(</w:t>
        <w:br/>
        <w:t xml:space="preserve">            DecisionResult(</w:t>
        <w:br/>
        <w:t xml:space="preserve">                key=cand.key, label=cand.label, description=cand.description,</w:t>
        <w:br/>
        <w:t xml:space="preserve">                category=cand.category, added_cost_per_ha=cand.added_cost_per_ha,</w:t>
        <w:br/>
        <w:t xml:space="preserve">                delta_yield_sc_ha=d_yield, delta_profit_per_ha=d_profit,</w:t>
        <w:br/>
        <w:t xml:space="preserve">                action_roi=roi, probability_positive=prob, justification=cand.justification,</w:t>
        <w:br/>
        <w:t xml:space="preserve">            )</w:t>
        <w:br/>
        <w:t xml:space="preserve">        )</w:t>
        <w:br/>
        <w:br/>
        <w:t xml:space="preserve">    results.sort(key=lambda r: r.delta_profit_per_ha, reverse=True)</w:t>
        <w:br/>
        <w:t xml:space="preserve">    return results[:top] if top else results</w:t>
      </w:r>
    </w:p>
    <w:p>
      <w:pPr>
        <w:pStyle w:val="Heading3"/>
      </w:pPr>
      <w:r>
        <w:t>packages/agro_engine/agro_engine/priorities.py</w:t>
      </w:r>
    </w:p>
    <w:p>
      <w:r>
        <w:rPr>
          <w:b/>
        </w:rPr>
        <w:t xml:space="preserve">Papel: </w:t>
      </w:r>
      <w:r>
        <w:t>A fila de decisões (urgência e valor).</w:t>
      </w:r>
    </w:p>
    <w:p>
      <w:pPr>
        <w:spacing w:before="40" w:after="120" w:line="240" w:lineRule="auto"/>
        <w:ind w:left="173"/>
        <w:shd w:val="clear" w:fill="F4F6F4"/>
      </w:pPr>
      <w:r>
        <w:rPr>
          <w:rFonts w:ascii="Consolas" w:hAnsi="Consolas"/>
          <w:color w:val="223A22"/>
          <w:sz w:val="17"/>
        </w:rPr>
        <w:t>"""Motor de Priorização — a tabela que vale mais que dezenas de gráficos.</w:t>
        <w:br/>
        <w:br/>
        <w:t>O agricultor não tem tempo nem dinheiro para fazer tudo. Este motor ORDENA as ações</w:t>
        <w:br/>
        <w:t>possíveis pelo **valor esperado** (Δlucro), e devolve, para cada uma: o impacto em sc/ha</w:t>
        <w:br/>
        <w:t>e R$, o custo, o ROI, o prazo e o porquê — com a probabilidade de dar certo. É a resposta</w:t>
        <w:br/>
        <w:t>direta a "qual a melhor decisão agora?" e "onde coloco meu dinheiro primeiro?".</w:t>
        <w:br/>
        <w:br/>
        <w:t>Reaproveita o Motor de Decisão (re-simulação com/sem cada ação) — então os números são</w:t>
        <w:br/>
        <w:t>coerentes com tudo que a plataforma calcula.</w:t>
        <w:br/>
        <w:t>"""</w:t>
        <w:br/>
        <w:br/>
        <w:t>from __future__ import annotations</w:t>
        <w:br/>
        <w:br/>
        <w:t>from .decision import recommend_decisions</w:t>
        <w:br/>
        <w:t>from .models import Scenario</w:t>
        <w:br/>
        <w:br/>
        <w:t># Quando cada tipo de ação precisa ser tomada (orienta o agricultor no tempo).</w:t>
        <w:br/>
        <w:t>_PRAZO = {</w:t>
        <w:br/>
        <w:t xml:space="preserve">    "advance_sowing": "antes de semear",</w:t>
        <w:br/>
        <w:t xml:space="preserve">    "correct_phosphorus": "antes de semear",</w:t>
        <w:br/>
        <w:t xml:space="preserve">    "liming": "meses antes (residual)",</w:t>
        <w:br/>
        <w:t xml:space="preserve">    "increase_population": "na semeadura",</w:t>
        <w:br/>
        <w:t xml:space="preserve">    "add_fungicide": "janela R1–R5",</w:t>
        <w:br/>
        <w:t xml:space="preserve">    "remove_fungicide": "durante a safra",</w:t>
        <w:br/>
        <w:t>}</w:t>
        <w:br/>
        <w:br/>
        <w:t># Em que fases do ciclo cada ação ainda é acionável (estado da safra).</w:t>
        <w:br/>
        <w:t>_ACTION_PHASES = {</w:t>
        <w:br/>
        <w:t xml:space="preserve">    "advance_sowing": ["preparo_solo", "semeadura"],</w:t>
        <w:br/>
        <w:t xml:space="preserve">    "increase_population": ["preparo_solo", "semeadura"],</w:t>
        <w:br/>
        <w:t xml:space="preserve">    "correct_phosphorus": ["preparo_solo", "semeadura"],</w:t>
        <w:br/>
        <w:t xml:space="preserve">    "liming": ["preparo_solo"],</w:t>
        <w:br/>
        <w:t xml:space="preserve">    "add_fungicide": ["semeadura", "vegetativo", "reprodutivo"],</w:t>
        <w:br/>
        <w:t xml:space="preserve">    "remove_fungicide": ["vegetativo", "reprodutivo"],</w:t>
        <w:br/>
        <w:t>}</w:t>
        <w:br/>
        <w:t>_PHASE_ORDER = ["preparo_solo", "semeadura", "vegetativo", "reprodutivo", "colheita"]</w:t>
        <w:br/>
        <w:br/>
        <w:t># Decision Value Engine: antes de recomendar, "vale a pena?". Evita recomendação irrelevante.</w:t>
        <w:br/>
        <w:t>_VALUE_RECOMENDAR_RS = 200.0   # ganho líquido que justifica recomendar com convicção</w:t>
        <w:br/>
        <w:t>_VALUE_AVALIAR_RS = 60.0       # abaixo disto, é ruído (não recomendar)</w:t>
        <w:br/>
        <w:t>_VALUE_MIN_PROB = 0.55         # confiança mínima para sair de "não recomendar"</w:t>
        <w:br/>
        <w:br/>
        <w:br/>
        <w:t>def _decision_value(delta_profit: float, prob: float) -&gt; str:</w:t>
        <w:br/>
        <w:t xml:space="preserve">    """'recomendar' | 'avaliar' | 'nao_recomendar' — o retorno justifica a ação?"""</w:t>
        <w:br/>
        <w:t xml:space="preserve">    if delta_profit &gt;= _VALUE_RECOMENDAR_RS and prob &gt;= 0.6:</w:t>
        <w:br/>
        <w:t xml:space="preserve">        return "recomendar"</w:t>
        <w:br/>
        <w:t xml:space="preserve">    if delta_profit &gt;= _VALUE_AVALIAR_RS and prob &gt;= _VALUE_MIN_PROB:</w:t>
        <w:br/>
        <w:t xml:space="preserve">        return "avaliar"</w:t>
        <w:br/>
        <w:t xml:space="preserve">    return "nao_recomendar"</w:t>
        <w:br/>
        <w:br/>
        <w:br/>
        <w:t># Proximidade do prazo por status de janela (entra na urgência — o que não pode esperar).</w:t>
        <w:br/>
        <w:t>_DEADLINE_WEIGHT = {"agora": 1.0, "em breve": 0.5, "passou": 0.0}</w:t>
        <w:br/>
        <w:br/>
        <w:br/>
        <w:t>def _urgencia(impacto_rs: float, prob: float, janela_status: str) -&gt; int:</w:t>
        <w:br/>
        <w:t xml:space="preserve">    """Fila de decisão: urgência 0..100 = retorno × prazo × confiança (o que fazer primeiro)."""</w:t>
        <w:br/>
        <w:t xml:space="preserve">    impacto_norm = min(1.0, impacto_rs / 1000.0)</w:t>
        <w:br/>
        <w:t xml:space="preserve">    deadline = _DEADLINE_WEIGHT.get(janela_status, 0.7)</w:t>
      </w:r>
    </w:p>
    <w:p>
      <w:pPr>
        <w:spacing w:before="40" w:after="120" w:line="240" w:lineRule="auto"/>
        <w:ind w:left="173"/>
        <w:shd w:val="clear" w:fill="F4F6F4"/>
      </w:pPr>
      <w:r>
        <w:rPr>
          <w:rFonts w:ascii="Consolas" w:hAnsi="Consolas"/>
          <w:color w:val="223A22"/>
          <w:sz w:val="17"/>
        </w:rPr>
        <w:t xml:space="preserve">    score = 0.5 * impacto_norm + 0.3 * deadline + 0.2 * prob</w:t>
        <w:br/>
        <w:t xml:space="preserve">    return round(score * 100)</w:t>
        <w:br/>
        <w:br/>
        <w:br/>
        <w:t>def _janela_status(key: str, phase: str | None) -&gt; str:</w:t>
        <w:br/>
        <w:t xml:space="preserve">    """'agora' (acionável), 'em breve' (fase ainda não chegou) ou 'passou' (perdeu a janela)."""</w:t>
        <w:br/>
        <w:t xml:space="preserve">    if phase is None:</w:t>
        <w:br/>
        <w:t xml:space="preserve">        return "agora"</w:t>
        <w:br/>
        <w:t xml:space="preserve">    windows = _ACTION_PHASES.get(key)</w:t>
        <w:br/>
        <w:t xml:space="preserve">    if not windows:</w:t>
        <w:br/>
        <w:t xml:space="preserve">        return "agora"</w:t>
        <w:br/>
        <w:t xml:space="preserve">    cur = _PHASE_ORDER.index(phase) if phase in _PHASE_ORDER else 0</w:t>
        <w:br/>
        <w:t xml:space="preserve">    idxs = [_PHASE_ORDER.index(p) for p in windows]</w:t>
        <w:br/>
        <w:t xml:space="preserve">    if cur &lt; min(idxs):</w:t>
        <w:br/>
        <w:t xml:space="preserve">        return "em breve"</w:t>
        <w:br/>
        <w:t xml:space="preserve">    if cur &gt; max(idxs):</w:t>
        <w:br/>
        <w:t xml:space="preserve">        return "passou"</w:t>
        <w:br/>
        <w:t xml:space="preserve">    return "agora"</w:t>
        <w:br/>
        <w:br/>
        <w:br/>
        <w:t>def prioritized_actions(scenario: Scenario, top: int = 6, n_prob: int = 200, phase: str | None = None) -&gt; list[dict]:</w:t>
        <w:br/>
        <w:t xml:space="preserve">    """Ações ordenadas por Δlucro esperado (só as que aumentam o resultado).</w:t>
        <w:br/>
        <w:br/>
        <w:t xml:space="preserve">    Quando ``phase`` é informada (estado da safra), cada ação ganha ``janela_status``</w:t>
        <w:br/>
        <w:t xml:space="preserve">    (agora/em breve/passou) e as acionáveis agora vêm primeiro — o copiloto recomenda o</w:t>
        <w:br/>
        <w:t xml:space="preserve">    que dá para fazer NESTE momento, não o que já passou."""</w:t>
        <w:br/>
        <w:t xml:space="preserve">    decisions = recommend_decisions(scenario, n_prob=n_prob)</w:t>
        <w:br/>
        <w:t xml:space="preserve">    items: list[dict] = []</w:t>
        <w:br/>
        <w:t xml:space="preserve">    for d in decisions:</w:t>
        <w:br/>
        <w:t xml:space="preserve">        if d.delta_profit_per_ha &lt;= 0:</w:t>
        <w:br/>
        <w:t xml:space="preserve">            continue</w:t>
        <w:br/>
        <w:t xml:space="preserve">        veredito = _decision_value(d.delta_profit_per_ha, d.probability_positive)</w:t>
        <w:br/>
        <w:t xml:space="preserve">        if veredito == "nao_recomendar":</w:t>
        <w:br/>
        <w:t xml:space="preserve">            continue  # Decision Value Engine: filtra recomendações sem retorno real</w:t>
        <w:br/>
        <w:t xml:space="preserve">        items.append({</w:t>
        <w:br/>
        <w:t xml:space="preserve">            "key": d.key,</w:t>
        <w:br/>
        <w:t xml:space="preserve">            "acao": d.label,</w:t>
        <w:br/>
        <w:t xml:space="preserve">            "categoria": d.category,</w:t>
        <w:br/>
        <w:t xml:space="preserve">            "impacto_sc_ha": d.delta_yield_sc_ha,</w:t>
        <w:br/>
        <w:t xml:space="preserve">            "impacto_rs": d.delta_profit_per_ha,</w:t>
        <w:br/>
        <w:t xml:space="preserve">            "custo_per_ha": d.added_cost_per_ha,</w:t>
        <w:br/>
        <w:t xml:space="preserve">            "roi": d.action_roi,</w:t>
        <w:br/>
        <w:t xml:space="preserve">            "probabilidade": d.probability_positive,</w:t>
        <w:br/>
        <w:t xml:space="preserve">            "veredito": veredito,</w:t>
        <w:br/>
        <w:t xml:space="preserve">            "urgencia": _urgencia(d.delta_profit_per_ha, d.probability_positive, _janela_status(d.key, phase)),</w:t>
        <w:br/>
        <w:t xml:space="preserve">            "prazo": _PRAZO.get(d.key, "na safra"),</w:t>
        <w:br/>
        <w:t xml:space="preserve">            "porque": d.justification,</w:t>
        <w:br/>
        <w:t xml:space="preserve">            "janela_status": _janela_status(d.key, phase),</w:t>
        <w:br/>
        <w:t xml:space="preserve">        })</w:t>
        <w:br/>
        <w:t xml:space="preserve">    # acionáveis agora primeiro; dentro de cada grupo, por valor esperado</w:t>
        <w:br/>
        <w:t xml:space="preserve">    order = {"agora": 0, "em breve": 1, "passou": 2}</w:t>
        <w:br/>
        <w:t xml:space="preserve">    items.sort(key=lambda x: (order.get(x["janela_status"], 0), -x["impacto_rs"]))</w:t>
        <w:br/>
        <w:t xml:space="preserve">    items = items[:top]</w:t>
        <w:br/>
        <w:t xml:space="preserve">    for i, it in enumerate(items):</w:t>
        <w:br/>
        <w:t xml:space="preserve">        it["rank"] = i + 1</w:t>
        <w:br/>
        <w:t xml:space="preserve">    return items</w:t>
      </w:r>
    </w:p>
    <w:p>
      <w:pPr>
        <w:pStyle w:val="Heading3"/>
      </w:pPr>
      <w:r>
        <w:t>packages/agro_engine/agro_engine/radar.py</w:t>
      </w:r>
    </w:p>
    <w:p>
      <w:r>
        <w:rPr>
          <w:b/>
        </w:rPr>
        <w:t xml:space="preserve">Papel: </w:t>
      </w:r>
      <w:r>
        <w:t>O Radar da Safra (copiloto).</w:t>
      </w:r>
    </w:p>
    <w:p>
      <w:pPr>
        <w:spacing w:before="40" w:after="120" w:line="240" w:lineRule="auto"/>
        <w:ind w:left="173"/>
        <w:shd w:val="clear" w:fill="F4F6F4"/>
      </w:pPr>
      <w:r>
        <w:rPr>
          <w:rFonts w:ascii="Consolas" w:hAnsi="Consolas"/>
          <w:color w:val="223A22"/>
          <w:sz w:val="17"/>
        </w:rPr>
        <w:t>"""Radar da Safra — a tela que o agricultor entende em 20 segundos.</w:t>
        <w:br/>
        <w:br/>
        <w:t>Transforma o gêmeo de "simulador" em "copiloto": em vez de esperar o produtor perguntar,</w:t>
        <w:br/>
        <w:t>o Radar **detecta** a situação da safra e responde de cara as quatro perguntas que</w:t>
        <w:br/>
        <w:t>importam — qual o maior risco, qual a melhor decisão agora, quanto ela vale e por quê</w:t>
        <w:br/>
        <w:t>(com a confiança). Resume a saúde da safra em 6 dimensões (Solo, Clima, Sanidade,</w:t>
        <w:br/>
        <w:t>Nutrição, Mercado, Execução) e aponta o **gargalo**, a **oportunidade** e o **investimento**</w:t>
        <w:br/>
        <w:t>de maior retorno.</w:t>
        <w:br/>
        <w:br/>
        <w:t>Tudo é derivado da decomposição IPPD (cada fator vira nota) e do Motor de Priorização —</w:t>
        <w:br/>
        <w:t>coerente e explicável, nada inventado.</w:t>
        <w:br/>
        <w:t>"""</w:t>
        <w:br/>
        <w:br/>
        <w:t>from __future__ import annotations</w:t>
        <w:br/>
        <w:br/>
        <w:t>from datetime import date</w:t>
        <w:br/>
        <w:br/>
        <w:t>from .crop_plan import PHASE_LABEL, current_phase</w:t>
        <w:br/>
        <w:t>from .priorities import prioritized_actions</w:t>
        <w:br/>
        <w:t>from .models import Scenario</w:t>
        <w:br/>
        <w:t>from .simulate import simulate</w:t>
        <w:br/>
        <w:br/>
        <w:t># O que mais importa em cada fase do ciclo (foco do estado da safra).</w:t>
        <w:br/>
        <w:t>_PHASE_FOCUS = {</w:t>
        <w:br/>
        <w:t xml:space="preserve">    "preparo_solo": (["solo", "nutricao"], "Corrigir solo e definir o plano antes de semear."),</w:t>
        <w:br/>
        <w:t xml:space="preserve">    "semeadura": (["execucao", "solo"], "Acertar data, população e adubação de base na semeadura."),</w:t>
        <w:br/>
        <w:t xml:space="preserve">    "vegetativo": (["sanidade", "nutricao"], "Manter no limpo e nutrido até o florescimento."),</w:t>
        <w:br/>
        <w:t xml:space="preserve">    "reprodutivo": (["clima", "sanidade"], "Fase crítica: água e proteção contra ferrugem/percevejo."),</w:t>
        <w:br/>
        <w:t xml:space="preserve">    "colheita": (["mercado", "clima"], "Colher na hora certa e acompanhar o preço."),</w:t>
        <w:br/>
        <w:t>}</w:t>
        <w:br/>
        <w:br/>
        <w:t># Cada dimensão agrega os fatores da cascata IPPD que a compõem.</w:t>
        <w:br/>
        <w:t>_DIMENSIONS = {</w:t>
        <w:br/>
        <w:t xml:space="preserve">    "solo": ["Solo", "Compactação", "Nematoides", "Rotação"],</w:t>
        <w:br/>
        <w:t xml:space="preserve">    "clima": ["Água", "Calor"],</w:t>
        <w:br/>
        <w:t xml:space="preserve">    "sanidade": ["Daninhas", "Pragas", "Doenças"],</w:t>
        <w:br/>
        <w:t xml:space="preserve">    "nutricao": ["Nutrição"],</w:t>
        <w:br/>
        <w:t xml:space="preserve">    "execucao": ["Janela de semeadura", "População"],</w:t>
        <w:br/>
        <w:t>}</w:t>
        <w:br/>
        <w:t>_DIM_LABEL = {</w:t>
        <w:br/>
        <w:t xml:space="preserve">    "solo": "Solo", "clima": "Clima", "sanidade": "Sanidade",</w:t>
        <w:br/>
        <w:t xml:space="preserve">    "nutricao": "Nutrição", "mercado": "Mercado", "execucao": "Execução",</w:t>
        <w:br/>
        <w:t>}</w:t>
        <w:br/>
        <w:t># Peso de cada dimensão no índice geral da safra.</w:t>
        <w:br/>
        <w:t>_DIM_WEIGHT = {"clima": 0.24, "solo": 0.20, "sanidade": 0.20, "nutricao": 0.15, "execucao": 0.11, "mercado": 0.10}</w:t>
        <w:br/>
        <w:br/>
        <w:br/>
        <w:t>def _factor_multipliers(base_potential: float, contributions: list) -&gt; dict[str, float]:</w:t>
        <w:br/>
        <w:t xml:space="preserve">    """Reconstrói o multiplicador de cada fator percorrendo a cascata aditiva."""</w:t>
        <w:br/>
        <w:t xml:space="preserve">    running = base_potential</w:t>
        <w:br/>
        <w:t xml:space="preserve">    mult: dict[str, float] = {}</w:t>
        <w:br/>
        <w:t xml:space="preserve">    for c in contributions:</w:t>
        <w:br/>
        <w:t xml:space="preserve">        before = running</w:t>
        <w:br/>
        <w:t xml:space="preserve">        running = before + c.delta_sc_ha</w:t>
        <w:br/>
        <w:t xml:space="preserve">        mult[c.label] = (running / before) if before else 1.0</w:t>
        <w:br/>
        <w:t xml:space="preserve">    return mult</w:t>
        <w:br/>
        <w:br/>
        <w:br/>
        <w:t>def _score_from_mult(labels: list[str], mult: dict[str, float]) -&gt; float:</w:t>
        <w:br/>
        <w:t xml:space="preserve">    m = 1.0</w:t>
      </w:r>
    </w:p>
    <w:p>
      <w:pPr>
        <w:spacing w:before="40" w:after="120" w:line="240" w:lineRule="auto"/>
        <w:ind w:left="173"/>
        <w:shd w:val="clear" w:fill="F4F6F4"/>
      </w:pPr>
      <w:r>
        <w:rPr>
          <w:rFonts w:ascii="Consolas" w:hAnsi="Consolas"/>
          <w:color w:val="223A22"/>
          <w:sz w:val="17"/>
        </w:rPr>
        <w:t xml:space="preserve">    for lab in labels:</w:t>
        <w:br/>
        <w:t xml:space="preserve">        m *= mult.get(lab, 1.0)</w:t>
        <w:br/>
        <w:t xml:space="preserve">    return round(max(0.0, min(1.0, m)) * 100, 0)</w:t>
        <w:br/>
        <w:br/>
        <w:br/>
        <w:t>def _mercado_score(econ) -&gt; float:</w:t>
        <w:br/>
        <w:t xml:space="preserve">    """Saúde de mercado: folga de margem e distância do ponto de equilíbrio."""</w:t>
        <w:br/>
        <w:t xml:space="preserve">    margin = econ.margin_pct  # fração</w:t>
        <w:br/>
        <w:t xml:space="preserve">    score = 40 + margin * 120  # margem 50% -&gt; 100; margem 0 -&gt; 40</w:t>
        <w:br/>
        <w:t xml:space="preserve">    return round(max(0.0, min(100.0, score)), 0)</w:t>
        <w:br/>
        <w:br/>
        <w:br/>
        <w:t>def season_radar(scenario: Scenario, today: date | None = None, *, sim=None) -&gt; dict:</w:t>
        <w:br/>
        <w:t xml:space="preserve">    """Monta o Radar da Safra: índice geral, 6 dimensões e os 3 destaques + as 4 respostas.</w:t>
        <w:br/>
        <w:br/>
        <w:t xml:space="preserve">    Ciente do ESTADO da safra (fase do ciclo hoje): as recomendações priorizam o que dá</w:t>
        <w:br/>
        <w:t xml:space="preserve">    para fazer neste momento — não sugere antecipar plantio se a lavoura já floresceu."""</w:t>
        <w:br/>
        <w:t xml:space="preserve">    today = today or date.today()</w:t>
        <w:br/>
        <w:t xml:space="preserve">    phase = current_phase(scenario, today)</w:t>
        <w:br/>
        <w:t xml:space="preserve">    foco_dims, foco_texto = _PHASE_FOCUS.get(phase, ([], ""))</w:t>
        <w:br/>
        <w:t xml:space="preserve">    sim = sim or simulate(scenario)</w:t>
        <w:br/>
        <w:t xml:space="preserve">    y = sim.yield_result</w:t>
        <w:br/>
        <w:t xml:space="preserve">    econ = sim.economics</w:t>
        <w:br/>
        <w:t xml:space="preserve">    mult = _factor_multipliers(y.base_potential_sc_ha, y.contributions)</w:t>
        <w:br/>
        <w:br/>
        <w:t xml:space="preserve">    dimensions = {k: _score_from_mult(labs, mult) for k, labs in _DIMENSIONS.items()}</w:t>
        <w:br/>
        <w:t xml:space="preserve">    dimensions["mercado"] = _mercado_score(econ)</w:t>
        <w:br/>
        <w:br/>
        <w:t xml:space="preserve">    score = round(sum(dimensions[k] * w for k, w in _DIM_WEIGHT.items()), 0)</w:t>
        <w:br/>
        <w:br/>
        <w:t xml:space="preserve">    # Maior risco = o fator que mais derruba a produtividade (o gargalo da safra).</w:t>
        <w:br/>
        <w:t xml:space="preserve">    losses = [(c.label, c.delta_sc_ha, c.detail) for c in y.contributions if c.delta_sc_ha &lt; -0.1]</w:t>
        <w:br/>
        <w:t xml:space="preserve">    losses.sort(key=lambda x: x[1])</w:t>
        <w:br/>
        <w:t xml:space="preserve">    maior_risco = None</w:t>
        <w:br/>
        <w:t xml:space="preserve">    if losses:</w:t>
        <w:br/>
        <w:t xml:space="preserve">        lab, delta, detail = losses[0]</w:t>
        <w:br/>
        <w:t xml:space="preserve">        maior_risco = {</w:t>
        <w:br/>
        <w:t xml:space="preserve">            "dimensao": _dim_of(lab),</w:t>
        <w:br/>
        <w:t xml:space="preserve">            "fator": lab,</w:t>
        <w:br/>
        <w:t xml:space="preserve">            "perda_sc_ha": round(abs(delta), 1),</w:t>
        <w:br/>
        <w:t xml:space="preserve">            "perda_rs_ha": round(abs(delta) * scenario.soybean_price_per_sc, 0),</w:t>
        <w:br/>
        <w:t xml:space="preserve">            "detalhe": detail,</w:t>
        <w:br/>
        <w:t xml:space="preserve">        }</w:t>
        <w:br/>
        <w:br/>
        <w:t xml:space="preserve">    # Oportunidade e investimento vêm do Motor de Priorização, cientes da fase do ciclo.</w:t>
        <w:br/>
        <w:t xml:space="preserve">    actions = prioritized_actions(scenario, top=6, phase=phase)</w:t>
        <w:br/>
        <w:t xml:space="preserve">    acionaveis = [a for a in actions if a["janela_status"] == "agora"]</w:t>
        <w:br/>
        <w:t xml:space="preserve">    maior_oportunidade = acionaveis[0] if acionaveis else (actions[0] if actions else None)</w:t>
        <w:br/>
        <w:t xml:space="preserve">    com_custo = [a for a in acionaveis if (a["custo_per_ha"] or 0) &gt; 0 and a["roi"]]</w:t>
        <w:br/>
        <w:t xml:space="preserve">    maior_investimento = max(com_custo, key=lambda a: a["roi"]) if com_custo else None</w:t>
        <w:br/>
        <w:br/>
        <w:t xml:space="preserve">    return {</w:t>
        <w:br/>
        <w:t xml:space="preserve">        "score": score,</w:t>
        <w:br/>
        <w:t xml:space="preserve">        "score_label": _label(score),</w:t>
        <w:br/>
        <w:t xml:space="preserve">        "estado": {"fase": phase, "fase_label": PHASE_LABEL.get(phase, phase), "foco": foco_dims, "foco_texto": foco_texto},</w:t>
        <w:br/>
        <w:t xml:space="preserve">        "dimensions": [</w:t>
        <w:br/>
        <w:t xml:space="preserve">            {"key": k, "label": _DIM_LABEL[k], "score": dimensions[k], "foco": k in foco_dims} for k in</w:t>
        <w:br/>
        <w:t xml:space="preserve">            ["solo", "clima", "sanidade", "nutricao", "mercado", "execucao"]</w:t>
        <w:br/>
        <w:t xml:space="preserve">        ],</w:t>
        <w:br/>
        <w:t xml:space="preserve">        "maior_risco": maior_risco,</w:t>
      </w:r>
    </w:p>
    <w:p>
      <w:pPr>
        <w:spacing w:before="40" w:after="120" w:line="240" w:lineRule="auto"/>
        <w:ind w:left="173"/>
        <w:shd w:val="clear" w:fill="F4F6F4"/>
      </w:pPr>
      <w:r>
        <w:rPr>
          <w:rFonts w:ascii="Consolas" w:hAnsi="Consolas"/>
          <w:color w:val="223A22"/>
          <w:sz w:val="17"/>
        </w:rPr>
        <w:t xml:space="preserve">        "maior_oportunidade": maior_oportunidade,</w:t>
        <w:br/>
        <w:t xml:space="preserve">        "maior_investimento": maior_investimento,</w:t>
        <w:br/>
        <w:t xml:space="preserve">        "actions": actions,</w:t>
        <w:br/>
        <w:t xml:space="preserve">        "respostas": _quatro_respostas(maior_risco, maior_oportunidade),</w:t>
        <w:br/>
        <w:t xml:space="preserve">        "expected_sc_ha": round(y.expected_sc_ha, 1),</w:t>
        <w:br/>
        <w:t xml:space="preserve">        "profit_per_ha": round(econ.profit_per_ha, 0),</w:t>
        <w:br/>
        <w:t xml:space="preserve">    }</w:t>
        <w:br/>
        <w:br/>
        <w:br/>
        <w:t>def _dim_of(label: str) -&gt; str:</w:t>
        <w:br/>
        <w:t xml:space="preserve">    for dim, labs in _DIMENSIONS.items():</w:t>
        <w:br/>
        <w:t xml:space="preserve">        if label in labs:</w:t>
        <w:br/>
        <w:t xml:space="preserve">            return dim</w:t>
        <w:br/>
        <w:t xml:space="preserve">    return "execucao"</w:t>
        <w:br/>
        <w:br/>
        <w:br/>
        <w:t>def _label(score: float) -&gt; str:</w:t>
        <w:br/>
        <w:t xml:space="preserve">    return "saudável" if score &gt;= 80 else "atenção" if score &gt;= 60 else "crítico"</w:t>
        <w:br/>
        <w:br/>
        <w:br/>
        <w:t>def _quatro_respostas(risco, oportunidade) -&gt; dict:</w:t>
        <w:br/>
        <w:t xml:space="preserve">    """As 4 perguntas que o agricultor faz ao abrir o sistema — respondidas direto."""</w:t>
        <w:br/>
        <w:t xml:space="preserve">    r1 = "Sem gargalo relevante no momento."</w:t>
        <w:br/>
        <w:t xml:space="preserve">    if risco:</w:t>
        <w:br/>
        <w:t xml:space="preserve">        r1 = f"{_DIM_LABEL.get(risco['dimensao'], risco['dimensao'])} ({risco['fator']}) — perda estimada de {risco['perda_sc_ha']:.0f} sc/ha."</w:t>
        <w:br/>
        <w:t xml:space="preserve">    r2 = r3 = r4 = "Nenhuma intervenção avaliada melhora o resultado agora — o plano está bem ajustado."</w:t>
        <w:br/>
        <w:t xml:space="preserve">    if oportunidade:</w:t>
        <w:br/>
        <w:t xml:space="preserve">        prob = oportunidade["probabilidade"] * 100</w:t>
        <w:br/>
        <w:t xml:space="preserve">        r2 = f"{oportunidade['acao']} (prazo: {oportunidade['prazo']})."</w:t>
        <w:br/>
        <w:t xml:space="preserve">        r3 = (</w:t>
        <w:br/>
        <w:t xml:space="preserve">            f"+{oportunidade['impacto_sc_ha']:.1f} sc/ha e "</w:t>
        <w:br/>
        <w:t xml:space="preserve">            f"{'+' if oportunidade['impacto_rs'] &gt;= 0 else ''}R$ {oportunidade['impacto_rs']:,.0f}/ha.".replace(",", ".")</w:t>
        <w:br/>
        <w:t xml:space="preserve">        )</w:t>
        <w:br/>
        <w:t xml:space="preserve">        r4 = f"{oportunidade['porque']} (chance de melhorar o lucro: {prob:.0f}%)."</w:t>
        <w:br/>
        <w:t xml:space="preserve">    return {</w:t>
        <w:br/>
        <w:t xml:space="preserve">        "maior_risco": r1,</w:t>
        <w:br/>
        <w:t xml:space="preserve">        "melhor_decisao": r2,</w:t>
        <w:br/>
        <w:t xml:space="preserve">        "quanto_vale": r3,</w:t>
        <w:br/>
        <w:t xml:space="preserve">        "por_que": r4,</w:t>
        <w:br/>
        <w:t xml:space="preserve">    }</w:t>
      </w:r>
    </w:p>
    <w:p>
      <w:pPr>
        <w:pStyle w:val="Heading3"/>
      </w:pPr>
      <w:r>
        <w:t>packages/agro_engine/agro_engine/reasoning.py</w:t>
      </w:r>
    </w:p>
    <w:p>
      <w:r>
        <w:rPr>
          <w:b/>
        </w:rPr>
        <w:t xml:space="preserve">Papel: </w:t>
      </w:r>
      <w:r>
        <w:t>O motor de raciocínio (diagnóstico).</w:t>
      </w:r>
    </w:p>
    <w:p>
      <w:pPr>
        <w:spacing w:before="40" w:after="120" w:line="240" w:lineRule="auto"/>
        <w:ind w:left="173"/>
        <w:shd w:val="clear" w:fill="F4F6F4"/>
      </w:pPr>
      <w:r>
        <w:rPr>
          <w:rFonts w:ascii="Consolas" w:hAnsi="Consolas"/>
          <w:color w:val="223A22"/>
          <w:sz w:val="17"/>
        </w:rPr>
        <w:t>"""Motor de Raciocínio Agronômico — o núcleo que pensa como um agrônomo.</w:t>
        <w:br/>
        <w:br/>
        <w:t>Diagnostica *por que* o talhão está abaixo do potencial gerando **hipóteses** ranqueadas,</w:t>
        <w:br/>
        <w:t>cada uma com a sua **cadeia de impacto** (Impact Graph PONDERADO), a **probabilidade** de</w:t>
        <w:br/>
        <w:t>ser a limitação, a **força científica** da relação (pesos das ligações), a **confiança do</w:t>
        <w:br/>
        <w:t>dado** que a sustenta, a **controlabilidade** (dá para agir?) e **o que medir para</w:t>
        <w:br/>
        <w:t>confirmar**. Marca como "a confirmar" quando o dado é um default regional.</w:t>
        <w:br/>
        <w:br/>
        <w:t>Devolve também os **quatro níveis de confiança** (dados → modelo → recomendação →</w:t>
        <w:br/>
        <w:t>resultado) e o **principal motivo da incerteza** — separando o que sabemos do que supomos.</w:t>
        <w:br/>
        <w:t>Nada é inventado: tudo vem da decomposição IPPD cruzada com o conhecimento causal (com</w:t>
        <w:br/>
        <w:t>peso/condição/evidência) e a proveniência dos dados.</w:t>
        <w:br/>
        <w:t>"""</w:t>
        <w:br/>
        <w:br/>
        <w:t>from __future__ import annotations</w:t>
        <w:br/>
        <w:br/>
        <w:t>from . import kb</w:t>
        <w:br/>
        <w:t>from . import reference as ref</w:t>
        <w:br/>
        <w:t>from .data_sources import accuracy_report</w:t>
        <w:br/>
        <w:t>from .models import Scenario</w:t>
        <w:br/>
        <w:t>from .simulate import simulate</w:t>
        <w:br/>
        <w:br/>
        <w:t>_DIRECT_CAUSE = {</w:t>
        <w:br/>
        <w:t xml:space="preserve">    "Água": "deficit_hidrico", "Calor": "calor", "Compactação": "compactacao",</w:t>
        <w:br/>
        <w:t xml:space="preserve">    "Doenças": "ferrugem", "Pragas": "pragas", "Daninhas": "daninhas",</w:t>
        <w:br/>
        <w:t xml:space="preserve">    "População": "populacao_baixa", "Janela de semeadura": "janela",</w:t>
        <w:br/>
        <w:t xml:space="preserve">    "Nematoides": "nematoides", "Solo": "acidez",</w:t>
        <w:br/>
        <w:t>}</w:t>
        <w:br/>
        <w:t>_OPS = {"&gt;": lambda a, b: a &gt; b, "&lt;": lambda a, b: a &lt; b, "&gt;=": lambda a, b: a &gt;= b, "&lt;=": lambda a, b: a &lt;= b}</w:t>
        <w:br/>
        <w:br/>
        <w:br/>
        <w:t>def _cause_for(label: str, scenario: Scenario) -&gt; str | None:</w:t>
        <w:br/>
        <w:t xml:space="preserve">    if label == "Nutrição":</w:t>
        <w:br/>
        <w:t xml:space="preserve">        s = scenario.soil</w:t>
        <w:br/>
        <w:t xml:space="preserve">        p_def = max(0.0, (ref.P_SUFFICIENT_PPM - s.phosphorus_ppm) / ref.P_SUFFICIENT_PPM)</w:t>
        <w:br/>
        <w:t xml:space="preserve">        k_def = max(0.0, (ref.K_SUFFICIENT_PPM - s.potassium_ppm) / ref.K_SUFFICIENT_PPM)</w:t>
        <w:br/>
        <w:t xml:space="preserve">        return "baixo_fosforo" if p_def &gt;= k_def else "baixo_potassio"</w:t>
        <w:br/>
        <w:t xml:space="preserve">    return _DIRECT_CAUSE.get(label)</w:t>
        <w:br/>
        <w:br/>
        <w:br/>
        <w:t>def impact_chain(cause_key: str) -&gt; dict | None:</w:t>
        <w:br/>
        <w:t xml:space="preserve">    return kb.impact_graph().get(cause_key)</w:t>
        <w:br/>
        <w:br/>
        <w:br/>
        <w:t>def _read(scenario: Scenario, path: str):</w:t>
        <w:br/>
        <w:t xml:space="preserve">    obj = scenario</w:t>
        <w:br/>
        <w:t xml:space="preserve">    for part in path.split("."):</w:t>
        <w:br/>
        <w:t xml:space="preserve">        obj = getattr(obj, part, None)</w:t>
        <w:br/>
        <w:t xml:space="preserve">        if obj is None:</w:t>
        <w:br/>
        <w:t xml:space="preserve">            return None</w:t>
        <w:br/>
        <w:t xml:space="preserve">    return obj</w:t>
        <w:br/>
        <w:br/>
        <w:br/>
        <w:t>def _condition_factor(scenario: Scenario, cond: dict | None) -&gt; float:</w:t>
        <w:br/>
        <w:t xml:space="preserve">    """1.0 se a condição da cadeia é satisfeita (ou inexistente); 0.4 se não (cadeia menos provável)."""</w:t>
        <w:br/>
        <w:t xml:space="preserve">    if not cond:</w:t>
        <w:br/>
        <w:t xml:space="preserve">        return 1.0</w:t>
        <w:br/>
        <w:t xml:space="preserve">    val = _read(scenario, cond.get("campo", ""))</w:t>
        <w:br/>
        <w:t xml:space="preserve">    op = _OPS.get(cond.get("op", "&gt;"))</w:t>
        <w:br/>
        <w:t xml:space="preserve">    if val is None or op is None:</w:t>
      </w:r>
    </w:p>
    <w:p>
      <w:pPr>
        <w:spacing w:before="40" w:after="120" w:line="240" w:lineRule="auto"/>
        <w:ind w:left="173"/>
        <w:shd w:val="clear" w:fill="F4F6F4"/>
      </w:pPr>
      <w:r>
        <w:rPr>
          <w:rFonts w:ascii="Consolas" w:hAnsi="Consolas"/>
          <w:color w:val="223A22"/>
          <w:sz w:val="17"/>
        </w:rPr>
        <w:t xml:space="preserve">        return 1.0</w:t>
        <w:br/>
        <w:t xml:space="preserve">    return 1.0 if op(val, cond.get("valor", 0)) else 0.4</w:t>
        <w:br/>
        <w:br/>
        <w:br/>
        <w:t>def _chain_force(node: dict) -&gt; float:</w:t>
        <w:br/>
        <w:t xml:space="preserve">    pesos = [e.get("peso", 1.0) for e in node.get("cadeia", []) if isinstance(e, dict)]</w:t>
        <w:br/>
        <w:t xml:space="preserve">    return round(sum(pesos) / len(pesos), 2) if pesos else 1.0</w:t>
        <w:br/>
        <w:br/>
        <w:br/>
        <w:t>def _steps(node: dict) -&gt; list[str]:</w:t>
        <w:br/>
        <w:t xml:space="preserve">    return [e.get("passo", "") if isinstance(e, dict) else str(e) for e in node.get("cadeia", [])]</w:t>
        <w:br/>
        <w:br/>
        <w:br/>
        <w:t>def diagnose(scenario: Scenario, provenance: dict | None = None, observations=None, *, sim=None, acc=None) -&gt; dict:</w:t>
        <w:br/>
        <w:t xml:space="preserve">    """Hypothesis Engine: ranqueia as causas prováveis do talhão estar abaixo do potencial.</w:t>
        <w:br/>
        <w:br/>
        <w:t xml:space="preserve">    ``sim``/``acc`` podem ser pré-computados (pelo State Engine) para não recalcular —</w:t>
        <w:br/>
        <w:t xml:space="preserve">    garante consistência e evita rodar simulate/accuracy duas vezes no mesmo estado."""</w:t>
        <w:br/>
        <w:t xml:space="preserve">    sim = sim or simulate(scenario)</w:t>
        <w:br/>
        <w:t xml:space="preserve">    y = sim.yield_result</w:t>
        <w:br/>
        <w:t xml:space="preserve">    potential = y.base_potential_sc_ha</w:t>
        <w:br/>
        <w:t xml:space="preserve">    gap = round(potential - y.expected_sc_ha, 1)</w:t>
        <w:br/>
        <w:br/>
        <w:t xml:space="preserve">    acc = acc if acc is not None else accuracy_report(scenario, provenance)</w:t>
        <w:br/>
        <w:t xml:space="preserve">    conf_by_group = {v["group"]: v["quality"] for v in acc["variables"]}</w:t>
        <w:br/>
        <w:t xml:space="preserve">    graph = kb.impact_graph()</w:t>
        <w:br/>
        <w:t xml:space="preserve">    obs_sev = _observed_severity(observations)</w:t>
        <w:br/>
        <w:br/>
        <w:t xml:space="preserve">    hypotheses: list[dict] = []</w:t>
        <w:br/>
        <w:t xml:space="preserve">    for c in y.contributions:</w:t>
        <w:br/>
        <w:t xml:space="preserve">        if c.delta_sc_ha &gt;= -0.1 or c.label == "Calibração do talhão":</w:t>
        <w:br/>
        <w:t xml:space="preserve">            continue</w:t>
        <w:br/>
        <w:t xml:space="preserve">        cause_key = _cause_for(c.label, scenario)</w:t>
        <w:br/>
        <w:t xml:space="preserve">        node = graph.get(cause_key or "")</w:t>
        <w:br/>
        <w:t xml:space="preserve">        if not node:</w:t>
        <w:br/>
        <w:t xml:space="preserve">            continue</w:t>
        <w:br/>
        <w:t xml:space="preserve">        loss = round(abs(c.delta_sc_ha), 1)</w:t>
        <w:br/>
        <w:t xml:space="preserve">        cond_factor = _condition_factor(scenario, node.get("condicao"))</w:t>
        <w:br/>
        <w:t xml:space="preserve">        prob = min(0.97, (loss / potential) / 0.12) * cond_factor if potential else 0.0</w:t>
        <w:br/>
        <w:t xml:space="preserve">        prob = min(0.99, prob + obs_sev.get(cause_key, 0.0))</w:t>
        <w:br/>
        <w:t xml:space="preserve">        certeza = round(conf_by_group.get(node.get("grupo_dado", ""), 0.4), 2)</w:t>
        <w:br/>
        <w:t xml:space="preserve">        hypotheses.append({</w:t>
        <w:br/>
        <w:t xml:space="preserve">            "causa": node["label"],</w:t>
        <w:br/>
        <w:t xml:space="preserve">            "fator": node["fator"],</w:t>
        <w:br/>
        <w:t xml:space="preserve">            "perda_sc_ha": loss,</w:t>
        <w:br/>
        <w:t xml:space="preserve">            "perda_rs_ha": round(loss * scenario.soybean_price_per_sc, 0),</w:t>
        <w:br/>
        <w:t xml:space="preserve">            "probabilidade": round(prob, 2),</w:t>
        <w:br/>
        <w:t xml:space="preserve">            "forca_cientifica": _chain_force(node),</w:t>
        <w:br/>
        <w:t xml:space="preserve">            "confianca_cientifica": node.get("confianca_cientifica", 0.7),</w:t>
        <w:br/>
        <w:t xml:space="preserve">            "nivel_evidencia": node.get("nivel_evidencia", "medio"),</w:t>
        <w:br/>
        <w:t xml:space="preserve">            "controlabilidade": node.get("controlabilidade", "parcial"),</w:t>
        <w:br/>
        <w:t xml:space="preserve">            "certeza_do_dado": certeza,</w:t>
        <w:br/>
        <w:t xml:space="preserve">            "a_confirmar": certeza &lt; 0.7,</w:t>
        <w:br/>
        <w:t xml:space="preserve">            "cadeia": _steps(node),</w:t>
        <w:br/>
        <w:t xml:space="preserve">            "confirma_se": node["confirma_se"],</w:t>
        <w:br/>
        <w:t xml:space="preserve">            "acao": node["acao"],</w:t>
        <w:br/>
        <w:t xml:space="preserve">            "fonte": node["fonte"],</w:t>
        <w:br/>
        <w:t xml:space="preserve">        })</w:t>
        <w:br/>
        <w:br/>
        <w:t xml:space="preserve">    hypotheses.sort(key=lambda h: h["perda_sc_ha"], reverse=True)</w:t>
      </w:r>
    </w:p>
    <w:p>
      <w:pPr>
        <w:spacing w:before="40" w:after="120" w:line="240" w:lineRule="auto"/>
        <w:ind w:left="173"/>
        <w:shd w:val="clear" w:fill="F4F6F4"/>
      </w:pPr>
      <w:r>
        <w:rPr>
          <w:rFonts w:ascii="Consolas" w:hAnsi="Consolas"/>
          <w:color w:val="223A22"/>
          <w:sz w:val="17"/>
        </w:rPr>
        <w:t xml:space="preserve">    niveis = _niveis_confianca(acc, hypotheses, y)</w:t>
        <w:br/>
        <w:t xml:space="preserve">    return {</w:t>
        <w:br/>
        <w:t xml:space="preserve">        "potencial_sc_ha": round(potential, 1),</w:t>
        <w:br/>
        <w:t xml:space="preserve">        "esperado_sc_ha": round(y.expected_sc_ha, 1),</w:t>
        <w:br/>
        <w:t xml:space="preserve">        "incerteza_sc_ha": round(y.uncertainty_sc_ha, 1),</w:t>
        <w:br/>
        <w:t xml:space="preserve">        "gap_sc_ha": gap,</w:t>
        <w:br/>
        <w:t xml:space="preserve">        "hipoteses": hypotheses,</w:t>
        <w:br/>
        <w:t xml:space="preserve">        "niveis_confianca": niveis,</w:t>
        <w:br/>
        <w:t xml:space="preserve">        "principal_incerteza": _principal_incerteza(acc),</w:t>
        <w:br/>
        <w:t xml:space="preserve">        "resumo": _resumo(gap, hypotheses),</w:t>
        <w:br/>
        <w:t xml:space="preserve">    }</w:t>
        <w:br/>
        <w:br/>
        <w:br/>
        <w:t>def _niveis_confianca(acc: dict, hypotheses: list[dict], y) -&gt; dict:</w:t>
        <w:br/>
        <w:t xml:space="preserve">    """Quatro níveis: Dados → Modelo → Recomendação → Resultado (incerteza acumula a cada etapa)."""</w:t>
        <w:br/>
        <w:t xml:space="preserve">    dados = acc["precision_index"]</w:t>
        <w:br/>
        <w:t xml:space="preserve">    if hypotheses:</w:t>
        <w:br/>
        <w:t xml:space="preserve">        wsum = sum(h["perda_sc_ha"] for h in hypotheses) or 1.0</w:t>
        <w:br/>
        <w:t xml:space="preserve">        modelo = sum(h["confianca_cientifica"] * h["perda_sc_ha"] for h in hypotheses) / wsum</w:t>
        <w:br/>
        <w:t xml:space="preserve">    else:</w:t>
        <w:br/>
        <w:t xml:space="preserve">        modelo = y.confidence</w:t>
        <w:br/>
        <w:t xml:space="preserve">    recomendacao = dados * modelo</w:t>
        <w:br/>
        <w:t xml:space="preserve">    spread = y.uncertainty_sc_ha / y.expected_sc_ha if y.expected_sc_ha else 0.3</w:t>
        <w:br/>
        <w:t xml:space="preserve">    resultado = recomendacao * (1.0 - min(0.3, spread))</w:t>
        <w:br/>
        <w:t xml:space="preserve">    return {</w:t>
        <w:br/>
        <w:t xml:space="preserve">        "dados": round(dados, 2),</w:t>
        <w:br/>
        <w:t xml:space="preserve">        "modelo": round(modelo, 2),</w:t>
        <w:br/>
        <w:t xml:space="preserve">        "recomendacao": round(recomendacao, 2),</w:t>
        <w:br/>
        <w:t xml:space="preserve">        "resultado": round(resultado, 2),</w:t>
        <w:br/>
        <w:t xml:space="preserve">    }</w:t>
        <w:br/>
        <w:br/>
        <w:br/>
        <w:t>def _principal_incerteza(acc: dict) -&gt; dict | None:</w:t>
        <w:br/>
        <w:t xml:space="preserve">    top = next((v for v in acc["variables"] if v["leverage_sc_ha"] &gt; 0), None)</w:t>
        <w:br/>
        <w:t xml:space="preserve">    if not top:</w:t>
        <w:br/>
        <w:t xml:space="preserve">        return None</w:t>
        <w:br/>
        <w:t xml:space="preserve">    return {"variavel": top["label"], "amplitude_sc_ha": top["leverage_sc_ha"], "como_reduzir": top["how_to_improve"]}</w:t>
        <w:br/>
        <w:br/>
        <w:br/>
        <w:t>_OBS_TO_CAUSE = {"ferrugem": "ferrugem", "praga": "pragas", "daninha": "daninhas"}</w:t>
        <w:br/>
        <w:t>_SEV = {"baixa": 0.1, "media": 0.25, "média": 0.25, "alta": 0.4, "severa": 0.5}</w:t>
        <w:br/>
        <w:br/>
        <w:br/>
        <w:t>def _observed_severity(observations) -&gt; dict:</w:t>
        <w:br/>
        <w:t xml:space="preserve">    out: dict[str, float] = {}</w:t>
        <w:br/>
        <w:t xml:space="preserve">    for o in observations or []:</w:t>
        <w:br/>
        <w:t xml:space="preserve">        kind = getattr(o, "kind", None) or (o.get("kind") if isinstance(o, dict) else None)</w:t>
        <w:br/>
        <w:t xml:space="preserve">        val = getattr(o, "value", None) or (o.get("value") if isinstance(o, dict) else {}) or {}</w:t>
        <w:br/>
        <w:t xml:space="preserve">        cause = _OBS_TO_CAUSE.get(kind)</w:t>
        <w:br/>
        <w:t xml:space="preserve">        if cause:</w:t>
        <w:br/>
        <w:t xml:space="preserve">            sev = _SEV.get(str(val.get("severidade", "")).lower(), 0.0)</w:t>
        <w:br/>
        <w:t xml:space="preserve">            out[cause] = max(out.get(cause, 0.0), sev)</w:t>
        <w:br/>
        <w:t xml:space="preserve">    return out</w:t>
        <w:br/>
        <w:br/>
        <w:br/>
        <w:t>def _resumo(gap: float, hypotheses: list[dict]) -&gt; str:</w:t>
        <w:br/>
        <w:t xml:space="preserve">    if not hypotheses or gap &lt;= 1:</w:t>
        <w:br/>
        <w:t xml:space="preserve">        return "O talhão está próximo do seu potencial — sem limitação relevante a investigar."</w:t>
        <w:br/>
        <w:t xml:space="preserve">    top = hypotheses[0]</w:t>
        <w:br/>
        <w:t xml:space="preserve">    msg = (</w:t>
      </w:r>
    </w:p>
    <w:p>
      <w:pPr>
        <w:spacing w:before="40" w:after="120" w:line="240" w:lineRule="auto"/>
        <w:ind w:left="173"/>
        <w:shd w:val="clear" w:fill="F4F6F4"/>
      </w:pPr>
      <w:r>
        <w:rPr>
          <w:rFonts w:ascii="Consolas" w:hAnsi="Consolas"/>
          <w:color w:val="223A22"/>
          <w:sz w:val="17"/>
        </w:rPr>
        <w:t xml:space="preserve">        f"O talhão está {gap:.0f} sc/ha abaixo do potencial. A maior limitação provável é "</w:t>
        <w:br/>
        <w:t xml:space="preserve">        f"{top['causa'].lower()} (explica ~{top['perda_sc_ha']:.0f} sc/ha)."</w:t>
        <w:br/>
        <w:t xml:space="preserve">    )</w:t>
        <w:br/>
        <w:t xml:space="preserve">    if top["a_confirmar"]:</w:t>
        <w:br/>
        <w:t xml:space="preserve">        msg += f" Dado de baixa confiança — confirme: {top['confirma_se']}."</w:t>
        <w:br/>
        <w:t xml:space="preserve">    return msg</w:t>
      </w:r>
    </w:p>
    <w:p>
      <w:pPr>
        <w:pStyle w:val="Heading3"/>
      </w:pPr>
      <w:r>
        <w:t>packages/agro_engine/agro_engine/data_sources.py</w:t>
      </w:r>
    </w:p>
    <w:p>
      <w:r>
        <w:rPr>
          <w:b/>
        </w:rPr>
        <w:t xml:space="preserve">Papel: </w:t>
      </w:r>
      <w:r>
        <w:t>O motor de acurácia por talhão.</w:t>
      </w:r>
    </w:p>
    <w:p>
      <w:pPr>
        <w:spacing w:before="40" w:after="120" w:line="240" w:lineRule="auto"/>
        <w:ind w:left="173"/>
        <w:shd w:val="clear" w:fill="F4F6F4"/>
      </w:pPr>
      <w:r>
        <w:rPr>
          <w:rFonts w:ascii="Consolas" w:hAnsi="Consolas"/>
          <w:color w:val="223A22"/>
          <w:sz w:val="17"/>
        </w:rPr>
        <w:t>"""Motor de Acurácia por Talhão — de onde vem cada dado e como torná-lo mais preciso.</w:t>
        <w:br/>
        <w:br/>
        <w:t>A preocupação central do produto: *quão verídica é esta estimativa para ESTE talhão,</w:t>
        <w:br/>
        <w:t>nesta localidade?* Este motor responde, variável por variável:</w:t>
        <w:br/>
        <w:t xml:space="preserve">  - **qual fonte está em uso** hoje (do mais local/real ao mais genérico),</w:t>
        <w:br/>
        <w:t xml:space="preserve">  - **quão específica** ela é (ponto exato × regional),</w:t>
        <w:br/>
        <w:t xml:space="preserve">  - **o quanto a estimativa pode mudar** se aquele dado for o real (alavancagem, vinda do</w:t>
        <w:br/>
        <w:t xml:space="preserve">    motor de veracidade por perturbação), e</w:t>
        <w:br/>
        <w:t xml:space="preserve">  - **o que fazer** para deixar mais preciso para aquele talhão/local.</w:t>
        <w:br/>
        <w:br/>
        <w:t>A ficha de fontes é externa e auditável (``data/knowledge/data_sources.json``); a</w:t>
        <w:br/>
        <w:t>alavancagem é calculada pelo próprio modelo. Nada de número mágico: a acurácia é</w:t>
        <w:br/>
        <w:t>explicada e rastreável.</w:t>
        <w:br/>
        <w:t>"""</w:t>
        <w:br/>
        <w:br/>
        <w:t>from __future__ import annotations</w:t>
        <w:br/>
        <w:br/>
        <w:t>from datetime import date</w:t>
        <w:br/>
        <w:br/>
        <w:t>from . import kb</w:t>
        <w:br/>
        <w:t>from .models import Scenario</w:t>
        <w:br/>
        <w:t>from .provenance import (</w:t>
        <w:br/>
        <w:t xml:space="preserve">    GROUP_WEIGHT,</w:t>
        <w:br/>
        <w:t xml:space="preserve">    _climate_leverage,</w:t>
        <w:br/>
        <w:t xml:space="preserve">    _cultivar_leverage,</w:t>
        <w:br/>
        <w:t xml:space="preserve">    _population_leverage,</w:t>
        <w:br/>
        <w:t xml:space="preserve">    _soil_leverage,</w:t>
        <w:br/>
        <w:t>)</w:t>
        <w:br/>
        <w:br/>
        <w:t># Como a fonte declarada na proveniência mapeia para o tier da ficha de acurácia.</w:t>
        <w:br/>
        <w:t># (a proveniência usa rótulos 'real'|'parcial'|'estimado'|'climatologia_real'|...)</w:t>
        <w:br/>
        <w:t>_TIER_BY_PROV = {</w:t>
        <w:br/>
        <w:t xml:space="preserve">    "clima": {</w:t>
        <w:br/>
        <w:t xml:space="preserve">        "real": "estacao_inmet",</w:t>
        <w:br/>
        <w:t xml:space="preserve">        "safra_realizada": "safra_realizada",</w:t>
        <w:br/>
        <w:t xml:space="preserve">        "safra_corrente": "safra_corrente",</w:t>
        <w:br/>
        <w:t xml:space="preserve">        "climatologia_real": "climatologia_real",</w:t>
        <w:br/>
        <w:t xml:space="preserve">        "parcial": "climatologia_real",</w:t>
        <w:br/>
        <w:t xml:space="preserve">        "estimado": "sintetico",</w:t>
        <w:br/>
        <w:t xml:space="preserve">        "default": "sintetico",</w:t>
        <w:br/>
        <w:t xml:space="preserve">    },</w:t>
        <w:br/>
        <w:t xml:space="preserve">    "solo": {"real": "analise_talhao", "parcial": "analise_propriedade", "estimado": "default_regional", "default": "default_regional"},</w:t>
        <w:br/>
        <w:t xml:space="preserve">    "cultivar": {"real": "cultivar_real", "parcial": "grupo_maturacao", "estimado": "generica", "default": "generica"},</w:t>
        <w:br/>
        <w:t xml:space="preserve">    "data_semeadura": {"real": "realizada", "parcial": "planejada", "estimado": "planejada", "default": "planejada"},</w:t>
        <w:br/>
        <w:t xml:space="preserve">    "populacao": {"real": "estande_aferido", "parcial": "regulagem", "estimado": "default", "default": "default"},</w:t>
        <w:br/>
        <w:t xml:space="preserve">    "manejo": {"real": "registrado", "parcial": "programa_padrao", "estimado": "programa_padrao", "default": "programa_padrao"},</w:t>
        <w:br/>
        <w:t xml:space="preserve">    "preco": {"real": "negociado", "parcial": "referencia", "estimado": "referencia", "default": "referencia"},</w:t>
        <w:br/>
        <w:t>}</w:t>
        <w:br/>
        <w:br/>
        <w:t>_LEVERAGE_FN = {</w:t>
        <w:br/>
        <w:t xml:space="preserve">    "clima": _climate_leverage,</w:t>
        <w:br/>
        <w:t xml:space="preserve">    "solo": _soil_leverage,</w:t>
        <w:br/>
        <w:t xml:space="preserve">    "cultivar": _cultivar_leverage,</w:t>
        <w:br/>
        <w:t xml:space="preserve">    "populacao": _population_leverage,</w:t>
        <w:br/>
        <w:t>}</w:t>
        <w:br/>
        <w:br/>
        <w:br/>
        <w:t>_GENERIC_CULTIVAR_HINTS = ("genéric", "generic", "")</w:t>
        <w:br/>
        <w:br/>
      </w:r>
    </w:p>
    <w:p>
      <w:pPr>
        <w:spacing w:before="40" w:after="120" w:line="240" w:lineRule="auto"/>
        <w:ind w:left="173"/>
        <w:shd w:val="clear" w:fill="F4F6F4"/>
      </w:pPr>
      <w:r>
        <w:rPr>
          <w:rFonts w:ascii="Consolas" w:hAnsi="Consolas"/>
          <w:color w:val="223A22"/>
          <w:sz w:val="17"/>
        </w:rPr>
        <w:t>def infer_provenance(scenario: Scenario, today: date | None = None) -&gt; dict:</w:t>
        <w:br/>
        <w:t xml:space="preserve">    """Deriva a proveniência das variáveis a partir do que o cenário JÁ traz preenchido.</w:t>
        <w:br/>
        <w:br/>
        <w:t xml:space="preserve">    É como o agricultor "torna as variáveis verdadeiras": ao informar a cultivar real,</w:t>
        <w:br/>
        <w:t xml:space="preserve">    registrar o manejo de fato feito (produto/dose) e a data já realizada, o sistema</w:t>
        <w:br/>
        <w:t xml:space="preserve">    reconhece e eleva a proveniência — sem precisar de toggle manual. Solo/preço/população</w:t>
        <w:br/>
        <w:t xml:space="preserve">    ficam de fora aqui (vêm de sinal explícito da UI/registro), e o clima é detectado no</w:t>
        <w:br/>
        <w:t xml:space="preserve">    backend. O que esta função preenche é mesclado SOB a proveniência explícita.</w:t>
        <w:br/>
        <w:t xml:space="preserve">    """</w:t>
        <w:br/>
        <w:t xml:space="preserve">    today = today or date.today()</w:t>
        <w:br/>
        <w:t xml:space="preserve">    prov: dict[str, str] = {}</w:t>
        <w:br/>
        <w:br/>
        <w:t xml:space="preserve">    nm = (scenario.cultivar.name or "").lower()</w:t>
        <w:br/>
        <w:t xml:space="preserve">    cultivar_real = bool(nm.strip()) and not any(h and h in nm for h in _GENERIC_CULTIVAR_HINTS)</w:t>
        <w:br/>
        <w:t xml:space="preserve">    prov["cultivar"] = "real" if cultivar_real else "estimado"</w:t>
        <w:br/>
        <w:br/>
        <w:t xml:space="preserve">    # data: 'real' (realizada) se a semeadura já ocorreu; 'parcial' (planejada) se futura.</w:t>
        <w:br/>
        <w:t xml:space="preserve">    prov["data_semeadura"] = "real" if scenario.sowing_date &lt; today else "parcial"</w:t>
        <w:br/>
        <w:br/>
        <w:t xml:space="preserve">    ops = scenario.operations</w:t>
        <w:br/>
        <w:t xml:space="preserve">    if ops and any((o.product or "").strip() for o in ops):</w:t>
        <w:br/>
        <w:t xml:space="preserve">        prov["manejo"] = "real"           # registrado com produto/dose reais</w:t>
        <w:br/>
        <w:t xml:space="preserve">    elif ops:</w:t>
        <w:br/>
        <w:t xml:space="preserve">        prov["manejo"] = "parcial"        # apenas um programa planejado</w:t>
        <w:br/>
        <w:t xml:space="preserve">    else:</w:t>
        <w:br/>
        <w:t xml:space="preserve">        prov["manejo"] = "estimado"</w:t>
        <w:br/>
        <w:br/>
        <w:t xml:space="preserve">    return prov</w:t>
        <w:br/>
        <w:br/>
        <w:br/>
        <w:t>def _tier(group: str, prov_value: str) -&gt; dict:</w:t>
        <w:br/>
        <w:t xml:space="preserve">    """Resolve o tier (qualidade/label/nota) da fonte em uso para o grupo."""</w:t>
        <w:br/>
        <w:t xml:space="preserve">    spec = kb.data_sources().get(group, {})</w:t>
        <w:br/>
        <w:t xml:space="preserve">    tiers = spec.get("tiers", [])</w:t>
        <w:br/>
        <w:t xml:space="preserve">    tier_id = _TIER_BY_PROV.get(group, {}).get(prov_value, prov_value)</w:t>
        <w:br/>
        <w:t xml:space="preserve">    for t in tiers:</w:t>
        <w:br/>
        <w:t xml:space="preserve">        if t.get("id") == tier_id:</w:t>
        <w:br/>
        <w:t xml:space="preserve">            return t</w:t>
        <w:br/>
        <w:t xml:space="preserve">    return tiers[-1] if tiers else {"id": prov_value, "label": prov_value, "quality": 0.2, "note": ""}</w:t>
        <w:br/>
        <w:br/>
        <w:br/>
        <w:t>def accuracy_report(</w:t>
        <w:br/>
        <w:t xml:space="preserve">    scenario: Scenario,</w:t>
        <w:br/>
        <w:t xml:space="preserve">    provenance: dict | None = None,</w:t>
        <w:br/>
        <w:t xml:space="preserve">    climate_known_fraction: float | None = None,</w:t>
        <w:br/>
        <w:t>) -&gt; dict:</w:t>
        <w:br/>
        <w:t xml:space="preserve">    """Relatório de acurácia do talhão: por variável, fonte atual, especificidade,</w:t>
        <w:br/>
        <w:t xml:space="preserve">    alavancagem (sc/ha) e como melhorar — mais um índice de precisão ponderado.</w:t>
        <w:br/>
        <w:br/>
        <w:t xml:space="preserve">    ``provenance``: {grupo: fonte} ('real'|'parcial'|'estimado'|'climatologia_real'|</w:t>
        <w:br/>
        <w:t xml:space="preserve">    'safra_corrente'|'safra_realizada'). Ausente =&gt; 'estimado' (postura honesta).</w:t>
        <w:br/>
        <w:t xml:space="preserve">    ``climate_known_fraction``: fração do ciclo já conhecida (observada+prevista). Quando</w:t>
        <w:br/>
        <w:t xml:space="preserve">    informada, encolhe a alavancagem do clima — uma safra já realizada não tem mais</w:t>
        <w:br/>
        <w:t xml:space="preserve">    incerteza climática a "medir".</w:t>
        <w:br/>
        <w:t xml:space="preserve">    """</w:t>
        <w:br/>
        <w:t xml:space="preserve">    prov = {g: "estimado" for g in GROUP_WEIGHT}</w:t>
        <w:br/>
        <w:t xml:space="preserve">    prov.update(provenance or {})</w:t>
        <w:br/>
        <w:br/>
        <w:t xml:space="preserve">    groups_spec = kb.data_sources()</w:t>
        <w:br/>
        <w:t xml:space="preserve">    variables: list[dict] = []</w:t>
      </w:r>
    </w:p>
    <w:p>
      <w:pPr>
        <w:spacing w:before="40" w:after="120" w:line="240" w:lineRule="auto"/>
        <w:ind w:left="173"/>
        <w:shd w:val="clear" w:fill="F4F6F4"/>
      </w:pPr>
      <w:r>
        <w:rPr>
          <w:rFonts w:ascii="Consolas" w:hAnsi="Consolas"/>
          <w:color w:val="223A22"/>
          <w:sz w:val="17"/>
        </w:rPr>
        <w:t xml:space="preserve">    precision_num = 0.0</w:t>
        <w:br/>
        <w:br/>
        <w:t xml:space="preserve">    for group, weight in GROUP_WEIGHT.items():</w:t>
        <w:br/>
        <w:t xml:space="preserve">        spec = groups_spec.get(group, {})</w:t>
        <w:br/>
        <w:t xml:space="preserve">        prov_value = prov.get(group, "estimado")</w:t>
        <w:br/>
        <w:t xml:space="preserve">        tier = _tier(group, prov_value)</w:t>
        <w:br/>
        <w:t xml:space="preserve">        quality = float(tier.get("quality", 0.2))</w:t>
        <w:br/>
        <w:t xml:space="preserve">        precision_num += weight * quality</w:t>
        <w:br/>
        <w:br/>
        <w:t xml:space="preserve">        lev_fn = _LEVERAGE_FN.get(group)</w:t>
        <w:br/>
        <w:t xml:space="preserve">        leverage = lev_fn(scenario) if (lev_fn and quality &lt; 1.0) else 0.0</w:t>
        <w:br/>
        <w:t xml:space="preserve">        if group == "clima" and climate_known_fraction is not None:</w:t>
        <w:br/>
        <w:t xml:space="preserve">            leverage = round(leverage * max(0.0, 1.0 - climate_known_fraction), 1)</w:t>
        <w:br/>
        <w:br/>
        <w:t xml:space="preserve">        variables.append(</w:t>
        <w:br/>
        <w:t xml:space="preserve">            {</w:t>
        <w:br/>
        <w:t xml:space="preserve">                "group": group,</w:t>
        <w:br/>
        <w:t xml:space="preserve">                "label": spec.get("label", group),</w:t>
        <w:br/>
        <w:t xml:space="preserve">                "drives": spec.get("drives", []),</w:t>
        <w:br/>
        <w:t xml:space="preserve">                "current_tier": tier.get("id"),</w:t>
        <w:br/>
        <w:t xml:space="preserve">                "current_label": tier.get("label"),</w:t>
        <w:br/>
        <w:t xml:space="preserve">                "current_note": tier.get("note", ""),</w:t>
        <w:br/>
        <w:t xml:space="preserve">                "quality": round(quality, 2),</w:t>
        <w:br/>
        <w:t xml:space="preserve">                "is_local": quality &gt;= 0.7,</w:t>
        <w:br/>
        <w:t xml:space="preserve">                "locality": spec.get("locality", ""),</w:t>
        <w:br/>
        <w:t xml:space="preserve">                "leverage_sc_ha": leverage,</w:t>
        <w:br/>
        <w:t xml:space="preserve">                "how_to_improve": spec.get("how_to_improve", ""),</w:t>
        <w:br/>
        <w:t xml:space="preserve">                "source": spec.get("source", ""),</w:t>
        <w:br/>
        <w:t xml:space="preserve">                "tiers": spec.get("tiers", []),</w:t>
        <w:br/>
        <w:t xml:space="preserve">            }</w:t>
        <w:br/>
        <w:t xml:space="preserve">        )</w:t>
        <w:br/>
        <w:br/>
        <w:t xml:space="preserve">    # melhorias priorizadas: o que ainda não é local e tem maior alavancagem.</w:t>
        <w:br/>
        <w:t xml:space="preserve">    improvements = sorted(</w:t>
        <w:br/>
        <w:t xml:space="preserve">        (v for v in variables if v["quality"] &lt; 1.0),</w:t>
        <w:br/>
        <w:t xml:space="preserve">        key=lambda v: (v["leverage_sc_ha"], v["quality"] * -1),</w:t>
        <w:br/>
        <w:t xml:space="preserve">        reverse=True,</w:t>
        <w:br/>
        <w:t xml:space="preserve">    )</w:t>
        <w:br/>
        <w:br/>
        <w:t xml:space="preserve">    precision = round(precision_num, 2)</w:t>
        <w:br/>
        <w:t xml:space="preserve">    return {</w:t>
        <w:br/>
        <w:t xml:space="preserve">        "precision_index": precision,</w:t>
        <w:br/>
        <w:t xml:space="preserve">        "precision_label": _label(precision),</w:t>
        <w:br/>
        <w:t xml:space="preserve">        "variables": sorted(variables, key=lambda v: v["leverage_sc_ha"], reverse=True),</w:t>
        <w:br/>
        <w:t xml:space="preserve">        "top_improvements": improvements[:3],</w:t>
        <w:br/>
        <w:t xml:space="preserve">        "resumo": _resumo(precision, improvements),</w:t>
        <w:br/>
        <w:t xml:space="preserve">    }</w:t>
        <w:br/>
        <w:br/>
        <w:br/>
        <w:t>def _label(p: float) -&gt; str:</w:t>
        <w:br/>
        <w:t xml:space="preserve">    return "alta" if p &gt;= 0.75 else "média" if p &gt;= 0.5 else "baixa"</w:t>
        <w:br/>
        <w:br/>
        <w:br/>
        <w:t>def _resumo(precision: float, improvements: list[dict]) -&gt; str:</w:t>
        <w:br/>
        <w:t xml:space="preserve">    msg = f"Precisão da estimativa para este talhão: {_label(precision)} ({precision * 100:.0f}%)."</w:t>
        <w:br/>
        <w:t xml:space="preserve">    top = next((v for v in improvements if v["leverage_sc_ha"] &gt; 0), None)</w:t>
        <w:br/>
        <w:t xml:space="preserve">    if top:</w:t>
        <w:br/>
        <w:t xml:space="preserve">        msg += (</w:t>
        <w:br/>
        <w:t xml:space="preserve">            f" O dado que mais aumentaria a precisão é {top['label'].lower()} "</w:t>
        <w:br/>
        <w:t xml:space="preserve">            f"(pode mudar o resultado em ±{top['leverage_sc_ha']:.0f} sc/ha): {top['how_to_improve']}"</w:t>
      </w:r>
    </w:p>
    <w:p>
      <w:pPr>
        <w:spacing w:before="40" w:after="120" w:line="240" w:lineRule="auto"/>
        <w:ind w:left="173"/>
        <w:shd w:val="clear" w:fill="F4F6F4"/>
      </w:pPr>
      <w:r>
        <w:rPr>
          <w:rFonts w:ascii="Consolas" w:hAnsi="Consolas"/>
          <w:color w:val="223A22"/>
          <w:sz w:val="17"/>
        </w:rPr>
        <w:t xml:space="preserve">        )</w:t>
        <w:br/>
        <w:t xml:space="preserve">    return msg</w:t>
      </w:r>
    </w:p>
    <w:p>
      <w:pPr>
        <w:pStyle w:val="Heading3"/>
      </w:pPr>
      <w:r>
        <w:t>packages/agro_engine/agro_engine/provenance.py</w:t>
      </w:r>
    </w:p>
    <w:p>
      <w:r>
        <w:rPr>
          <w:b/>
        </w:rPr>
        <w:t xml:space="preserve">Papel: </w:t>
      </w:r>
      <w:r>
        <w:t>Primitivas de veracidade (peso e alavancagem).</w:t>
      </w:r>
    </w:p>
    <w:p>
      <w:pPr>
        <w:spacing w:before="40" w:after="120" w:line="240" w:lineRule="auto"/>
        <w:ind w:left="173"/>
        <w:shd w:val="clear" w:fill="F4F6F4"/>
      </w:pPr>
      <w:r>
        <w:rPr>
          <w:rFonts w:ascii="Consolas" w:hAnsi="Consolas"/>
          <w:color w:val="223A22"/>
          <w:sz w:val="17"/>
        </w:rPr>
        <w:t>"""Primitivas de veracidade dos dados — base do motor de acurácia.</w:t>
        <w:br/>
        <w:br/>
        <w:t>Fornece os blocos que o motor de acurácia (``data_sources.py``) usa para medir a confiança</w:t>
        <w:br/>
        <w:t>dos dados de um talhão: o **peso de cada grupo** na confiança, o **score de cada nível de</w:t>
        <w:br/>
        <w:t>fonte** e o cálculo de **alavancagem por perturbação** (quanto a produtividade oscila se um</w:t>
        <w:br/>
        <w:t>dado incerto fosse o real). A montagem do relatório de acurácia (tiers, "como melhorar",</w:t>
        <w:br/>
        <w:t>índice de precisão) fica em ``data_sources.accuracy_report`` — fonte única.</w:t>
        <w:br/>
        <w:br/>
        <w:t>Tudo é calculado pelo próprio modelo (perturbando cada entrada incerta e medindo o quanto</w:t>
        <w:br/>
        <w:t>o resultado oscila), não por regras fixas — coerente com o que a plataforma de fato simula.</w:t>
        <w:br/>
        <w:t>"""</w:t>
        <w:br/>
        <w:br/>
        <w:t>from __future__ import annotations</w:t>
        <w:br/>
        <w:br/>
        <w:t>from dataclasses import replace</w:t>
        <w:br/>
        <w:br/>
        <w:t>from .decision import _profit_and_yield</w:t>
        <w:br/>
        <w:t>from .models import Scenario</w:t>
        <w:br/>
        <w:t>from .montecarlo import run_montecarlo</w:t>
        <w:br/>
        <w:br/>
        <w:t># Peso de cada grupo na confiança (≈ influência na produtividade/decisão).</w:t>
        <w:br/>
        <w:t>GROUP_WEIGHT = {</w:t>
        <w:br/>
        <w:t xml:space="preserve">    "clima": 0.30,</w:t>
        <w:br/>
        <w:t xml:space="preserve">    "solo": 0.25,</w:t>
        <w:br/>
        <w:t xml:space="preserve">    "data_semeadura": 0.10,</w:t>
        <w:br/>
        <w:t xml:space="preserve">    "cultivar": 0.10,</w:t>
        <w:br/>
        <w:t xml:space="preserve">    "manejo": 0.10,</w:t>
        <w:br/>
        <w:t xml:space="preserve">    "populacao": 0.07,</w:t>
        <w:br/>
        <w:t xml:space="preserve">    "preco": 0.08,</w:t>
        <w:br/>
        <w:t>}</w:t>
        <w:br/>
        <w:t># Quão "real" é cada nível de fonte. Para o clima há uma escala própria: 'safra_realizada'</w:t>
        <w:br/>
        <w:t># (observado de toda a safra) &gt; 'safra_corrente' (observado+previsão+climatologia) &gt;</w:t>
        <w:br/>
        <w:t># 'climatologia_real' (média histórica do ponto, não a safra corrente) &gt; 'estimado'.</w:t>
        <w:br/>
        <w:t>SOURCE_SCORE = {</w:t>
        <w:br/>
        <w:t xml:space="preserve">    "real": 1.0,</w:t>
        <w:br/>
        <w:t xml:space="preserve">    "safra_realizada": 0.95,</w:t>
        <w:br/>
        <w:t xml:space="preserve">    "safra_corrente": 0.85,</w:t>
        <w:br/>
        <w:t xml:space="preserve">    "climatologia_real": 0.7,</w:t>
        <w:br/>
        <w:t xml:space="preserve">    "parcial": 0.6,</w:t>
        <w:br/>
        <w:t xml:space="preserve">    "estimado": 0.2,</w:t>
        <w:br/>
        <w:t xml:space="preserve">    "default": 0.2,</w:t>
        <w:br/>
        <w:t>}</w:t>
        <w:br/>
        <w:br/>
        <w:br/>
        <w:t>def _yield_of(scn: Scenario) -&gt; float:</w:t>
        <w:br/>
        <w:t xml:space="preserve">    return _profit_and_yield(scn)[1]</w:t>
        <w:br/>
        <w:br/>
        <w:br/>
        <w:t>def _swing(scenario: Scenario, variants: list[Scenario]) -&gt; float:</w:t>
        <w:br/>
        <w:t xml:space="preserve">    """Meia-amplitude da produtividade entre as variantes (a alavancagem do dado incerto)."""</w:t>
        <w:br/>
        <w:t xml:space="preserve">    ys = [_yield_of(v) for v in variants]</w:t>
        <w:br/>
        <w:t xml:space="preserve">    return round((max(ys) - min(ys)) / 2.0, 1)</w:t>
        <w:br/>
        <w:br/>
        <w:br/>
        <w:t>def _soil_leverage(scenario: Scenario) -&gt; float:</w:t>
        <w:br/>
        <w:t xml:space="preserve">    s = scenario.soil</w:t>
        <w:br/>
        <w:t xml:space="preserve">    lo = replace(scenario, soil=replace(s, ph=5.2, base_saturation_pct=46, phosphorus_ppm=5, potassium_ppm=80))</w:t>
        <w:br/>
        <w:t xml:space="preserve">    hi = replace(scenario, soil=replace(s, ph=6.2, base_saturation_pct=70, phosphorus_ppm=18, potassium_ppm=160))</w:t>
        <w:br/>
        <w:t xml:space="preserve">    return _swing(scenario, [lo, hi])</w:t>
        <w:br/>
      </w:r>
    </w:p>
    <w:p>
      <w:pPr>
        <w:spacing w:before="40" w:after="120" w:line="240" w:lineRule="auto"/>
        <w:ind w:left="173"/>
        <w:shd w:val="clear" w:fill="F4F6F4"/>
      </w:pPr>
      <w:r>
        <w:rPr>
          <w:rFonts w:ascii="Consolas" w:hAnsi="Consolas"/>
          <w:color w:val="223A22"/>
          <w:sz w:val="17"/>
        </w:rPr>
        <w:br/>
        <w:t>def _cultivar_leverage(scenario: Scenario) -&gt; float:</w:t>
        <w:br/>
        <w:t xml:space="preserve">    c = scenario.cultivar</w:t>
        <w:br/>
        <w:t xml:space="preserve">    lo = replace(scenario, cultivar=replace(c, base_potential_sc_ha=c.base_potential_sc_ha - 8, disease_tolerance=0.3))</w:t>
        <w:br/>
        <w:t xml:space="preserve">    hi = replace(scenario, cultivar=replace(c, base_potential_sc_ha=c.base_potential_sc_ha + 8, disease_tolerance=0.7))</w:t>
        <w:br/>
        <w:t xml:space="preserve">    return _swing(scenario, [lo, hi])</w:t>
        <w:br/>
        <w:br/>
        <w:br/>
        <w:t>def _population_leverage(scenario: Scenario) -&gt; float:</w:t>
        <w:br/>
        <w:t xml:space="preserve">    lo = replace(scenario, population_k_per_ha=200.0)</w:t>
        <w:br/>
        <w:t xml:space="preserve">    hi = replace(scenario, population_k_per_ha=320.0)</w:t>
        <w:br/>
        <w:t xml:space="preserve">    return _swing(scenario, [lo, hi])</w:t>
        <w:br/>
        <w:br/>
        <w:br/>
        <w:t>def _climate_leverage(scenario: Scenario) -&gt; float:</w:t>
        <w:br/>
        <w:t xml:space="preserve">    """A incerteza climática = metade da faixa p10–p90 do Monte Carlo (anos secos↔úmidos)."""</w:t>
        <w:br/>
        <w:t xml:space="preserve">    mc = run_montecarlo(scenario, n=400, seed=3)</w:t>
        <w:br/>
        <w:t xml:space="preserve">    return round((mc["yield"]["p90"] - mc["yield"]["p10"]) / 2.0, 1)</w:t>
      </w:r>
    </w:p>
    <w:p>
      <w:pPr>
        <w:pStyle w:val="Heading3"/>
      </w:pPr>
      <w:r>
        <w:t>packages/agro_engine/agro_engine/missing_info.py</w:t>
      </w:r>
    </w:p>
    <w:p>
      <w:r>
        <w:rPr>
          <w:b/>
        </w:rPr>
        <w:t xml:space="preserve">Papel: </w:t>
      </w:r>
      <w:r>
        <w:t>O motor de informação faltante.</w:t>
      </w:r>
    </w:p>
    <w:p>
      <w:pPr>
        <w:spacing w:before="40" w:after="120" w:line="240" w:lineRule="auto"/>
        <w:ind w:left="173"/>
        <w:shd w:val="clear" w:fill="F4F6F4"/>
      </w:pPr>
      <w:r>
        <w:rPr>
          <w:rFonts w:ascii="Consolas" w:hAnsi="Consolas"/>
          <w:color w:val="223A22"/>
          <w:sz w:val="17"/>
        </w:rPr>
        <w:t>"""Missing Information Engine — o sistema busca reduzir a PRÓPRIA incerteza.</w:t>
        <w:br/>
        <w:br/>
        <w:t>Inversão de quem pede: em vez de só receber dados, o sistema identifica **qual dado que</w:t>
        <w:br/>
        <w:t>falta reduziria mais a incerteza** das recomendações e o solicita — como um especialista</w:t>
        <w:br/>
        <w:t>que, antes de concluir, pede a análise de solo ou a inspeção de ferrugem.</w:t>
        <w:br/>
        <w:br/>
        <w:t>Reaproveita o que já é calculado: a alavancagem (quanto a estimativa oscila se aquele dado</w:t>
        <w:br/>
        <w:t>fosse real) e a proveniência (o que ainda é default). Ordena os pedidos por ganho real de</w:t>
        <w:br/>
        <w:t>confiança, não por capricho — só pede o que muda a decisão.</w:t>
        <w:br/>
        <w:t>"""</w:t>
        <w:br/>
        <w:br/>
        <w:t>from __future__ import annotations</w:t>
        <w:br/>
        <w:br/>
        <w:t>from .data_sources import accuracy_report</w:t>
        <w:br/>
        <w:t>from .models import Scenario</w:t>
        <w:br/>
        <w:t>from .provenance import GROUP_WEIGHT</w:t>
        <w:br/>
        <w:br/>
        <w:br/>
        <w:t>def missing_information(scenario: Scenario, provenance: dict | None = None, *, acc=None) -&gt; dict:</w:t>
        <w:br/>
        <w:t xml:space="preserve">    """Lista priorizada de dados a coletar para aumentar a confiança das recomendações.</w:t>
        <w:br/>
        <w:br/>
        <w:t xml:space="preserve">    ``acc`` pode ser pré-computado (pelo State Engine) para reaproveitar a mesma análise</w:t>
        <w:br/>
        <w:t xml:space="preserve">    de acurácia — fonte única, sem rodar o relatório duas vezes."""</w:t>
        <w:br/>
        <w:t xml:space="preserve">    acc = acc if acc is not None else accuracy_report(scenario, provenance)</w:t>
        <w:br/>
        <w:t xml:space="preserve">    pedidos: list[dict] = []</w:t>
        <w:br/>
        <w:t xml:space="preserve">    for v in acc["variables"]:</w:t>
        <w:br/>
        <w:t xml:space="preserve">        if v["quality"] &gt;= 0.85:</w:t>
        <w:br/>
        <w:t xml:space="preserve">            continue  # já é específico/real o suficiente</w:t>
        <w:br/>
        <w:t xml:space="preserve">        ganho_pp = round(GROUP_WEIGHT.get(v["group"], 0.0) * (1.0 - v["quality"]) * 100, 1)</w:t>
        <w:br/>
        <w:t xml:space="preserve">        if v["leverage_sc_ha"] &lt;= 0 and ganho_pp &lt;= 0:</w:t>
        <w:br/>
        <w:t xml:space="preserve">            continue</w:t>
        <w:br/>
        <w:t xml:space="preserve">        pedidos.append({</w:t>
        <w:br/>
        <w:t xml:space="preserve">            "dado": v["label"],</w:t>
        <w:br/>
        <w:t xml:space="preserve">            "grupo": v["group"],</w:t>
        <w:br/>
        <w:t xml:space="preserve">            "fonte_atual": v["current_label"],</w:t>
        <w:br/>
        <w:t xml:space="preserve">            "reduz_incerteza_sc_ha": v["leverage_sc_ha"],</w:t>
        <w:br/>
        <w:t xml:space="preserve">            "ganho_confianca_pp": ganho_pp,</w:t>
        <w:br/>
        <w:t xml:space="preserve">            "como_obter": v["how_to_improve"],</w:t>
        <w:br/>
        <w:t xml:space="preserve">        })</w:t>
        <w:br/>
        <w:t xml:space="preserve">    # ordena por quanto a estimativa pode oscilar (valor da informação) e ganho de confiança</w:t>
        <w:br/>
        <w:t xml:space="preserve">    pedidos.sort(key=lambda p: (p["reduz_incerteza_sc_ha"], p["ganho_confianca_pp"]), reverse=True)</w:t>
        <w:br/>
        <w:t xml:space="preserve">    return {</w:t>
        <w:br/>
        <w:t xml:space="preserve">        "precisao_atual": acc["precision_index"],</w:t>
        <w:br/>
        <w:t xml:space="preserve">        "pedidos": pedidos,</w:t>
        <w:br/>
        <w:t xml:space="preserve">        "resumo": _resumo(acc["precision_index"], pedidos),</w:t>
        <w:br/>
        <w:t xml:space="preserve">    }</w:t>
        <w:br/>
        <w:br/>
        <w:br/>
        <w:t>def _resumo(precisao: float, pedidos: list[dict]) -&gt; str:</w:t>
        <w:br/>
        <w:t xml:space="preserve">    if not pedidos:</w:t>
        <w:br/>
        <w:t xml:space="preserve">        return f"Confiança boa ({precisao * 100:.0f}%) — sem dados críticos faltando."</w:t>
        <w:br/>
        <w:t xml:space="preserve">    top = pedidos[0]</w:t>
        <w:br/>
        <w:t xml:space="preserve">    alvo = top["dado"].lower()</w:t>
        <w:br/>
        <w:t xml:space="preserve">    if top["reduz_incerteza_sc_ha"] &gt; 0:</w:t>
        <w:br/>
        <w:t xml:space="preserve">        return (</w:t>
        <w:br/>
        <w:t xml:space="preserve">            f"Para decidir com mais certeza, o dado que mais ajuda é {alvo} "</w:t>
        <w:br/>
        <w:t xml:space="preserve">            f"(pode mudar a estimativa em ±{top['reduz_incerteza_sc_ha']:.0f} sc/ha): {top['como_obter']}"</w:t>
        <w:br/>
        <w:t xml:space="preserve">        )</w:t>
        <w:br/>
        <w:t xml:space="preserve">    return f"Para aumentar a confiança, informe {alvo}: {top['como_obter']}"</w:t>
      </w:r>
    </w:p>
    <w:p>
      <w:pPr>
        <w:pStyle w:val="Heading3"/>
      </w:pPr>
      <w:r>
        <w:t>packages/agro_engine/agro_engine/state.py</w:t>
      </w:r>
    </w:p>
    <w:p>
      <w:r>
        <w:rPr>
          <w:b/>
        </w:rPr>
        <w:t xml:space="preserve">Papel: </w:t>
      </w:r>
      <w:r>
        <w:t>O estado vivo (fonte única de verdade).</w:t>
      </w:r>
    </w:p>
    <w:p>
      <w:pPr>
        <w:spacing w:before="40" w:after="120" w:line="240" w:lineRule="auto"/>
        <w:ind w:left="173"/>
        <w:shd w:val="clear" w:fill="F4F6F4"/>
      </w:pPr>
      <w:r>
        <w:rPr>
          <w:rFonts w:ascii="Consolas" w:hAnsi="Consolas"/>
          <w:color w:val="223A22"/>
          <w:sz w:val="17"/>
        </w:rPr>
        <w:t>"""State Engine — o estado VIVO da safra, fonte única de verdade.</w:t>
        <w:br/>
        <w:br/>
        <w:t>Hoje cada painel reconstruía "qual é a situação da safra". Aqui existe **uma resposta**: um</w:t>
        <w:br/>
        <w:t>objeto de estado que reúne, num instante, a fase do ciclo, a saúde em dimensões, a</w:t>
        <w:br/>
        <w:t>confiança (4 níveis), o gargalo, a fila de decisão priorizada por urgência e os dados que</w:t>
        <w:br/>
        <w:t>faltam para decidir com mais certeza. Os motores compõem este estado; a interface apenas o</w:t>
        <w:br/>
        <w:t>apresenta.</w:t>
        <w:br/>
        <w:br/>
        <w:t>É a base do "copiloto da manhã": abrir e ver as decisões críticas, o maior risco, a maior</w:t>
        <w:br/>
        <w:t>oportunidade e a maior incerteza — nada mais.</w:t>
        <w:br/>
        <w:t>"""</w:t>
        <w:br/>
        <w:br/>
        <w:t>from __future__ import annotations</w:t>
        <w:br/>
        <w:br/>
        <w:t>from datetime import date</w:t>
        <w:br/>
        <w:br/>
        <w:t>from .data_sources import accuracy_report</w:t>
        <w:br/>
        <w:t>from .missing_info import missing_information</w:t>
        <w:br/>
        <w:t>from .models import Scenario</w:t>
        <w:br/>
        <w:t>from .radar import season_radar</w:t>
        <w:br/>
        <w:t>from .reasoning import diagnose</w:t>
        <w:br/>
        <w:t>from .simulate import simulate</w:t>
        <w:br/>
        <w:br/>
        <w:br/>
        <w:t>def world_state(</w:t>
        <w:br/>
        <w:t xml:space="preserve">    scenario: Scenario,</w:t>
        <w:br/>
        <w:t xml:space="preserve">    today: date | None = None,</w:t>
        <w:br/>
        <w:t xml:space="preserve">    provenance: dict | None = None,</w:t>
        <w:br/>
        <w:t xml:space="preserve">    observations=None,</w:t>
        <w:br/>
        <w:t>) -&gt; dict:</w:t>
        <w:br/>
        <w:t xml:space="preserve">    """Compõe o estado unificado da safra (fonte única para todas as vistas).</w:t>
        <w:br/>
        <w:br/>
        <w:t xml:space="preserve">    Roda a simulação e a análise de acurácia UMA vez e as compartilha entre os motores —</w:t>
        <w:br/>
        <w:t xml:space="preserve">    garante que todas as vistas vejam exatamente os mesmos números e evita recálculo."""</w:t>
        <w:br/>
        <w:t xml:space="preserve">    sim = simulate(scenario)</w:t>
        <w:br/>
        <w:t xml:space="preserve">    acc = accuracy_report(scenario, provenance)</w:t>
        <w:br/>
        <w:t xml:space="preserve">    radar = season_radar(scenario, today, sim=sim)</w:t>
        <w:br/>
        <w:t xml:space="preserve">    diag = diagnose(scenario, provenance, observations, sim=sim, acc=acc)</w:t>
        <w:br/>
        <w:t xml:space="preserve">    missing = missing_information(scenario, provenance, acc=acc)</w:t>
        <w:br/>
        <w:br/>
        <w:t xml:space="preserve">    # Fila de decisão: as ações ordenadas por URGÊNCIA (o que fazer primeiro).</w:t>
        <w:br/>
        <w:t xml:space="preserve">    fila = sorted(radar["actions"], key=lambda a: a.get("urgencia", 0), reverse=True)</w:t>
        <w:br/>
        <w:br/>
        <w:t xml:space="preserve">    return {</w:t>
        <w:br/>
        <w:t xml:space="preserve">        "fase": radar.get("estado"),</w:t>
        <w:br/>
        <w:t xml:space="preserve">        "score": radar["score"],</w:t>
        <w:br/>
        <w:t xml:space="preserve">        "score_label": radar["score_label"],</w:t>
        <w:br/>
        <w:t xml:space="preserve">        "dimensoes": radar["dimensions"],</w:t>
        <w:br/>
        <w:t xml:space="preserve">        "confianca": diag["niveis_confianca"],</w:t>
        <w:br/>
        <w:t xml:space="preserve">        "incerteza": diag["principal_incerteza"],</w:t>
        <w:br/>
        <w:t xml:space="preserve">        "gargalo": radar["maior_risco"],</w:t>
        <w:br/>
        <w:t xml:space="preserve">        "oportunidade": radar["maior_oportunidade"],</w:t>
        <w:br/>
        <w:t xml:space="preserve">        "fila_decisao": fila,</w:t>
        <w:br/>
        <w:t xml:space="preserve">        "diagnostico": diag["hipoteses"][:3],</w:t>
        <w:br/>
        <w:t xml:space="preserve">        "pedidos_de_dado": missing["pedidos"][:3],</w:t>
        <w:br/>
        <w:t xml:space="preserve">        "respostas": radar["respostas"],</w:t>
        <w:br/>
        <w:t xml:space="preserve">        "expected_sc_ha": radar["expected_sc_ha"],</w:t>
        <w:br/>
        <w:t xml:space="preserve">        "profit_per_ha": radar["profit_per_ha"],</w:t>
        <w:br/>
        <w:t xml:space="preserve">        "gap_sc_ha": diag["gap_sc_ha"],</w:t>
        <w:br/>
        <w:t xml:space="preserve">    }</w:t>
      </w:r>
    </w:p>
    <w:p>
      <w:pPr>
        <w:pStyle w:val="Heading3"/>
      </w:pPr>
      <w:r>
        <w:t>packages/agro_engine/agro_engine/knowledge.py</w:t>
      </w:r>
    </w:p>
    <w:p>
      <w:r>
        <w:rPr>
          <w:b/>
        </w:rPr>
        <w:t xml:space="preserve">Papel: </w:t>
      </w:r>
      <w:r>
        <w:t>O talhão que aprende (calibração/features).</w:t>
      </w:r>
    </w:p>
    <w:p>
      <w:pPr>
        <w:spacing w:before="40" w:after="120" w:line="240" w:lineRule="auto"/>
        <w:ind w:left="173"/>
        <w:shd w:val="clear" w:fill="F4F6F4"/>
      </w:pPr>
      <w:r>
        <w:rPr>
          <w:rFonts w:ascii="Consolas" w:hAnsi="Consolas"/>
          <w:color w:val="223A22"/>
          <w:sz w:val="17"/>
        </w:rPr>
        <w:t>"""Knowledge Engine (Nível 2) — o talhão aprende a cada safra.</w:t>
        <w:br/>
        <w:br/>
        <w:t>Princípio do briefing: *não existe uma IA, existem milhares — uma por talhão*. A cada</w:t>
        <w:br/>
        <w:t>safra registramos **previsto vs. realizado**; o erro vira uma **correção** que</w:t>
        <w:br/>
        <w:t>personaliza as próximas previsões daquele talhão específico.</w:t>
        <w:br/>
        <w:br/>
        <w:t>Este v0 usa **estatística robusta com encolhimento (shrinkage)** em vez de um modelo</w:t>
        <w:br/>
        <w:t>de ML pesado — porque com 1–3 safras um CatBoost superajustaria. Conforme as safras se</w:t>
        <w:br/>
        <w:t>acumulam, a correção converge para o viés real do talhão e a incerteza diminui. Quando</w:t>
        <w:br/>
        <w:t>houver dezenas de talhões × safras, esta mesma interface alimenta o Nível 2 com ML</w:t>
        <w:br/>
        <w:t>(CatBoost/LightGBM) — recebendo **atributos** (`season_features`), nunca dados crus.</w:t>
        <w:br/>
        <w:br/>
        <w:t>A correção é **aditiva com encolhimento bayesiano**:</w:t>
        <w:br/>
        <w:t xml:space="preserve">    bias_efetivo = média(real − previsto) · n / (n + k)      (k = força do prior)</w:t>
        <w:br/>
        <w:t xml:space="preserve">    confiança    = n / (n + k)</w:t>
        <w:br/>
        <w:t>"""</w:t>
        <w:br/>
        <w:br/>
        <w:t>from __future__ import annotations</w:t>
        <w:br/>
        <w:br/>
        <w:t>import statistics</w:t>
        <w:br/>
        <w:t>from dataclasses import dataclass</w:t>
        <w:br/>
        <w:br/>
        <w:t>PRIOR_STRENGTH_K = 3.0  # nº de "safras virtuais" do prior (correção 0). Encolhe poucos dados.</w:t>
        <w:br/>
        <w:br/>
        <w:br/>
        <w:t>@dataclass</w:t>
        <w:br/>
        <w:t>class SeasonRecord:</w:t>
        <w:br/>
        <w:t xml:space="preserve">    """Uma safra encerrada: o que o motor previu e o que o talhão realmente colheu."""</w:t>
        <w:br/>
        <w:br/>
        <w:t xml:space="preserve">    crop_year: str</w:t>
        <w:br/>
        <w:t xml:space="preserve">    predicted_sc_ha: float</w:t>
        <w:br/>
        <w:t xml:space="preserve">    actual_sc_ha: float</w:t>
        <w:br/>
        <w:br/>
        <w:t xml:space="preserve">    @property</w:t>
        <w:br/>
        <w:t xml:space="preserve">    def residual(self) -&gt; float:</w:t>
        <w:br/>
        <w:t xml:space="preserve">        return self.actual_sc_ha - self.predicted_sc_ha</w:t>
        <w:br/>
        <w:br/>
        <w:br/>
        <w:t>@dataclass</w:t>
        <w:br/>
        <w:t>class Calibration:</w:t>
        <w:br/>
        <w:t xml:space="preserve">    """Modelo de correção aprendido para um talhão."""</w:t>
        <w:br/>
        <w:br/>
        <w:t xml:space="preserve">    n_seasons: int</w:t>
        <w:br/>
        <w:t xml:space="preserve">    bias_sc_ha: float        # correção aditiva a aplicar nas próximas previsões</w:t>
        <w:br/>
        <w:t xml:space="preserve">    confidence: float        # 0..1 — cresce com o nº de safras</w:t>
        <w:br/>
        <w:t xml:space="preserve">    mae_before: float        # erro médio absoluto histórico (sem correção)</w:t>
        <w:br/>
        <w:t xml:space="preserve">    mae_after: float         # erro médio absoluto histórico (com correção, in-sample)</w:t>
        <w:br/>
        <w:t xml:space="preserve">    raw_bias_sc_ha: float    # viés bruto, sem encolhimento (diagnóstico)</w:t>
        <w:br/>
        <w:br/>
        <w:br/>
        <w:t>def calibrate(records: list[SeasonRecord]) -&gt; Calibration:</w:t>
        <w:br/>
        <w:t xml:space="preserve">    """Aprende a correção do talhão a partir do histórico previsto-vs-real."""</w:t>
        <w:br/>
        <w:t xml:space="preserve">    n = len(records)</w:t>
        <w:br/>
        <w:t xml:space="preserve">    if n == 0:</w:t>
        <w:br/>
        <w:t xml:space="preserve">        return Calibration(0, 0.0, 0.0, 0.0, 0.0, 0.0)</w:t>
        <w:br/>
        <w:br/>
        <w:t xml:space="preserve">    residuals = [r.residual for r in records]</w:t>
        <w:br/>
        <w:t xml:space="preserve">    raw_bias = statistics.fmean(residuals)</w:t>
        <w:br/>
        <w:t xml:space="preserve">    confidence = n / (n + PRIOR_STRENGTH_K)</w:t>
        <w:br/>
        <w:t xml:space="preserve">    bias = raw_bias * confidence  # encolhimento: poucos dados → correção tímida</w:t>
      </w:r>
    </w:p>
    <w:p>
      <w:pPr>
        <w:spacing w:before="40" w:after="120" w:line="240" w:lineRule="auto"/>
        <w:ind w:left="173"/>
        <w:shd w:val="clear" w:fill="F4F6F4"/>
      </w:pPr>
      <w:r>
        <w:rPr>
          <w:rFonts w:ascii="Consolas" w:hAnsi="Consolas"/>
          <w:color w:val="223A22"/>
          <w:sz w:val="17"/>
        </w:rPr>
        <w:br/>
        <w:t xml:space="preserve">    mae_before = statistics.fmean(abs(r) for r in residuals)</w:t>
        <w:br/>
        <w:t xml:space="preserve">    mae_after = statistics.fmean(abs(r - bias) for r in residuals)</w:t>
        <w:br/>
        <w:br/>
        <w:t xml:space="preserve">    return Calibration(</w:t>
        <w:br/>
        <w:t xml:space="preserve">        n_seasons=n,</w:t>
        <w:br/>
        <w:t xml:space="preserve">        bias_sc_ha=round(bias, 2),</w:t>
        <w:br/>
        <w:t xml:space="preserve">        confidence=round(confidence, 3),</w:t>
        <w:br/>
        <w:t xml:space="preserve">        mae_before=round(mae_before, 2),</w:t>
        <w:br/>
        <w:t xml:space="preserve">        mae_after=round(mae_after, 2),</w:t>
        <w:br/>
        <w:t xml:space="preserve">        raw_bias_sc_ha=round(raw_bias, 2),</w:t>
        <w:br/>
        <w:t xml:space="preserve">    )</w:t>
        <w:br/>
        <w:br/>
        <w:br/>
        <w:t>def apply_correction(</w:t>
        <w:br/>
        <w:t xml:space="preserve">    expected_sc_ha: float,</w:t>
        <w:br/>
        <w:t xml:space="preserve">    base_uncertainty_sc_ha: float,</w:t>
        <w:br/>
        <w:t xml:space="preserve">    calibration: Calibration,</w:t>
        <w:br/>
        <w:t>) -&gt; tuple[float, float]:</w:t>
        <w:br/>
        <w:t xml:space="preserve">    """Aplica a correção aprendida: ajusta a produtividade e ENCURTA a incerteza.</w:t>
        <w:br/>
        <w:br/>
        <w:t xml:space="preserve">    Retorna ``(produtividade_corrigida, incerteza_corrigida)``. Quanto mais o talhão</w:t>
        <w:br/>
        <w:t xml:space="preserve">    aprendeu (maior confiança), mais a incerteza diminui.</w:t>
        <w:br/>
        <w:t xml:space="preserve">    """</w:t>
        <w:br/>
        <w:t xml:space="preserve">    corrected = expected_sc_ha + calibration.bias_sc_ha</w:t>
        <w:br/>
        <w:t xml:space="preserve">    # a incerteza encolhe até 50% conforme a confiança do talhão sobe</w:t>
        <w:br/>
        <w:t xml:space="preserve">    shrink = 1.0 - 0.5 * calibration.confidence</w:t>
        <w:br/>
        <w:t xml:space="preserve">    return round(corrected, 1), round(base_uncertainty_sc_ha * shrink, 1)</w:t>
        <w:br/>
        <w:br/>
        <w:br/>
        <w:t>def season_features(scenario, simulation) -&gt; dict:</w:t>
        <w:br/>
        <w:t xml:space="preserve">    """Feature engineering: extrai ATRIBUTOS de uma safra (nunca dados crus).</w:t>
        <w:br/>
        <w:br/>
        <w:t xml:space="preserve">    É exatamente o que o briefing pede: a IA não recebe "100 dias de chuva", e sim</w:t>
        <w:br/>
        <w:t xml:space="preserve">    "déficit hídrico em R3", "desvio da janela", etc. Este vetor é persistido por safra</w:t>
        <w:br/>
        <w:t xml:space="preserve">    e, no futuro, alimenta o modelo de ML do Nível 2.</w:t>
        <w:br/>
        <w:t xml:space="preserve">    """</w:t>
        <w:br/>
        <w:t xml:space="preserve">    water = simulation.water if hasattr(simulation, "water") else simulation["water"]</w:t>
        <w:br/>
        <w:t xml:space="preserve">    sowing = simulation.sowing_window if hasattr(simulation, "sowing_window") else simulation["sowing_window"]</w:t>
        <w:br/>
        <w:t xml:space="preserve">    by_stage = water.get("by_stage", {})</w:t>
        <w:br/>
        <w:t xml:space="preserve">    n_fung = sum(1 for o in scenario.operations if o.kind.lower() == "fungicida")</w:t>
        <w:br/>
        <w:t xml:space="preserve">    return {</w:t>
        <w:br/>
        <w:t xml:space="preserve">        "sowing_deviation_days": sowing.get("deviation_days", 0),</w:t>
        <w:br/>
        <w:t xml:space="preserve">        "water_overall_stress": water.get("overall_stress", 0.0),</w:t>
        <w:br/>
        <w:t xml:space="preserve">        "water_stress_R3": by_stage.get("R3", 0.0),</w:t>
        <w:br/>
        <w:t xml:space="preserve">        "water_stress_R4": by_stage.get("R4", 0.0),</w:t>
        <w:br/>
        <w:t xml:space="preserve">        "water_stress_R5": by_stage.get("R5", 0.0),</w:t>
        <w:br/>
        <w:t xml:space="preserve">        "critical_stage": water.get("critical_stage"),</w:t>
        <w:br/>
        <w:t xml:space="preserve">        "soil_ph": scenario.soil.ph,</w:t>
        <w:br/>
        <w:t xml:space="preserve">        "soil_p_ppm": scenario.soil.phosphorus_ppm,</w:t>
        <w:br/>
        <w:t xml:space="preserve">        "soil_k_ppm": scenario.soil.potassium_ppm,</w:t>
        <w:br/>
        <w:t xml:space="preserve">        "soil_v_pct": scenario.soil.base_saturation_pct,</w:t>
        <w:br/>
        <w:t xml:space="preserve">        "population_k_per_ha": scenario.population_k_per_ha,</w:t>
        <w:br/>
        <w:t xml:space="preserve">        "n_fungicidas": n_fung,</w:t>
        <w:br/>
        <w:t xml:space="preserve">        "maturity_group": scenario.cultivar.maturity_group,</w:t>
        <w:br/>
        <w:t xml:space="preserve">        "base_potential_sc_ha": scenario.cultivar.base_potential_sc_ha,</w:t>
        <w:br/>
        <w:t xml:space="preserve">    }</w:t>
      </w:r>
    </w:p>
    <w:p>
      <w:pPr>
        <w:pStyle w:val="Heading3"/>
      </w:pPr>
      <w:r>
        <w:t>packages/agro_engine/agro_engine/kb.py</w:t>
      </w:r>
    </w:p>
    <w:p>
      <w:r>
        <w:rPr>
          <w:b/>
        </w:rPr>
        <w:t xml:space="preserve">Papel: </w:t>
      </w:r>
      <w:r>
        <w:t>A base de conhecimento (carrega os JSON).</w:t>
      </w:r>
    </w:p>
    <w:p>
      <w:pPr>
        <w:spacing w:before="40" w:after="120" w:line="240" w:lineRule="auto"/>
        <w:ind w:left="173"/>
        <w:shd w:val="clear" w:fill="F4F6F4"/>
      </w:pPr>
      <w:r>
        <w:rPr>
          <w:rFonts w:ascii="Consolas" w:hAnsi="Consolas"/>
          <w:color w:val="223A22"/>
          <w:sz w:val="17"/>
        </w:rPr>
        <w:t>"""Base de Conhecimento — carrega os coeficientes agronômicos e o catálogo de insumos.</w:t>
        <w:br/>
        <w:br/>
        <w:t>Externaliza para JSON **auditável e com fonte** (em ``data/knowledge/``) os coeficientes</w:t>
        <w:br/>
        <w:t>que antes ficavam embutidos no código, e o catálogo de insumos com preço de referência.</w:t>
        <w:br/>
        <w:t>Assim a ferramenta "sabe o quanto cada variável impacta" a partir de uma fonte rastreável</w:t>
        <w:br/>
        <w:t>(Embrapa, CQFS-RS/SC, FAO-56, ZARC), e não de números mágicos no código.</w:t>
        <w:br/>
        <w:br/>
        <w:t>Carregamento tolerante a falha: se os arquivos não forem encontrados, retorna vazio e os</w:t>
        <w:br/>
        <w:t>módulos do motor caem nos seus defaults — o engine nunca quebra por falta da KB.</w:t>
        <w:br/>
        <w:t>"""</w:t>
        <w:br/>
        <w:br/>
        <w:t>from __future__ import annotations</w:t>
        <w:br/>
        <w:br/>
        <w:t>import json</w:t>
        <w:br/>
        <w:t>from functools import lru_cache</w:t>
        <w:br/>
        <w:t>from pathlib import Path</w:t>
        <w:br/>
        <w:br/>
        <w:br/>
        <w:t>def _find_kb_dir() -&gt; Path | None:</w:t>
        <w:br/>
        <w:t xml:space="preserve">    """Procura ``data/knowledge`` subindo a partir deste arquivo (monorepo)."""</w:t>
        <w:br/>
        <w:t xml:space="preserve">    here = Path(__file__).resolve()</w:t>
        <w:br/>
        <w:t xml:space="preserve">    for parent in [here, *here.parents]:</w:t>
        <w:br/>
        <w:t xml:space="preserve">        candidate = parent / "data" / "knowledge"</w:t>
        <w:br/>
        <w:t xml:space="preserve">        if candidate.is_dir():</w:t>
        <w:br/>
        <w:t xml:space="preserve">            return candidate</w:t>
        <w:br/>
        <w:t xml:space="preserve">    return None</w:t>
        <w:br/>
        <w:br/>
        <w:br/>
        <w:t>@lru_cache(maxsize=1)</w:t>
        <w:br/>
        <w:t>def _load(name: str) -&gt; dict:</w:t>
        <w:br/>
        <w:t xml:space="preserve">    kb_dir = _find_kb_dir()</w:t>
        <w:br/>
        <w:t xml:space="preserve">    if not kb_dir:</w:t>
        <w:br/>
        <w:t xml:space="preserve">        return {}</w:t>
        <w:br/>
        <w:t xml:space="preserve">    path = kb_dir / name</w:t>
        <w:br/>
        <w:t xml:space="preserve">    if not path.is_file():</w:t>
        <w:br/>
        <w:t xml:space="preserve">        return {}</w:t>
        <w:br/>
        <w:t xml:space="preserve">    try:</w:t>
        <w:br/>
        <w:t xml:space="preserve">        return json.loads(path.read_text(encoding="utf-8"))</w:t>
        <w:br/>
        <w:t xml:space="preserve">    except (json.JSONDecodeError, OSError):</w:t>
        <w:br/>
        <w:t xml:space="preserve">        return {}</w:t>
        <w:br/>
        <w:br/>
        <w:br/>
        <w:t>def responses() -&gt; dict:</w:t>
        <w:br/>
        <w:t xml:space="preserve">    return _load("agronomic_responses.json")</w:t>
        <w:br/>
        <w:br/>
        <w:br/>
        <w:t>def inputs() -&gt; dict:</w:t>
        <w:br/>
        <w:t xml:space="preserve">    return _load("inputs_catalog.json").get("inputs", {})</w:t>
        <w:br/>
        <w:br/>
        <w:br/>
        <w:t>def get_input(key: str) -&gt; dict | None:</w:t>
        <w:br/>
        <w:t xml:space="preserve">    return inputs().get(key)</w:t>
        <w:br/>
        <w:br/>
        <w:br/>
        <w:t>def data_sources() -&gt; dict:</w:t>
        <w:br/>
        <w:t xml:space="preserve">    """Ficha de proveniência/acurácia por grupo de variável (de onde vem cada dado)."""</w:t>
        <w:br/>
        <w:t xml:space="preserve">    return _load("data_sources.json").get("groups", {})</w:t>
        <w:br/>
        <w:br/>
        <w:br/>
        <w:t>def operations() -&gt; dict:</w:t>
      </w:r>
    </w:p>
    <w:p>
      <w:pPr>
        <w:spacing w:before="40" w:after="120" w:line="240" w:lineRule="auto"/>
        <w:ind w:left="173"/>
        <w:shd w:val="clear" w:fill="F4F6F4"/>
      </w:pPr>
      <w:r>
        <w:rPr>
          <w:rFonts w:ascii="Consolas" w:hAnsi="Consolas"/>
          <w:color w:val="223A22"/>
          <w:sz w:val="17"/>
        </w:rPr>
        <w:t xml:space="preserve">    """Mapa canônico de manejos (janela, fator IPPD alvo, insumo associado)."""</w:t>
        <w:br/>
        <w:t xml:space="preserve">    return _load("operations_catalog.json").get("operations", {})</w:t>
        <w:br/>
        <w:br/>
        <w:br/>
        <w:t>def manejo_evidence() -&gt; dict:</w:t>
        <w:br/>
        <w:t xml:space="preserve">    """Evidência científica por manejo (mecanismo, coeficiente citado, personalização)."""</w:t>
        <w:br/>
        <w:t xml:space="preserve">    return _load("manejo_evidence.json").get("manejos", {})</w:t>
        <w:br/>
        <w:br/>
        <w:br/>
        <w:t>def interaction_rules() -&gt; dict:</w:t>
        <w:br/>
        <w:t xml:space="preserve">    """Regras de interação evento→consequência (linha do tempo de evidências), com fonte."""</w:t>
        <w:br/>
        <w:t xml:space="preserve">    return _load("interaction_rules.json").get("rules", {})</w:t>
        <w:br/>
        <w:br/>
        <w:br/>
        <w:t>def impact_graph() -&gt; dict:</w:t>
        <w:br/>
        <w:t xml:space="preserve">    """Cadeias de impacto (causa → efeito → … → produtividade) por limitação, com fonte."""</w:t>
        <w:br/>
        <w:t xml:space="preserve">    return _load("impact_graph.json").get("cadeias", {})</w:t>
        <w:br/>
        <w:br/>
        <w:br/>
        <w:t>def param(path: str, default=None):</w:t>
        <w:br/>
        <w:t xml:space="preserve">    """Lê um coeficiente por caminho pontilhado, ex.: ``'calagem.v_alvo_soja'``.</w:t>
        <w:br/>
        <w:br/>
        <w:t xml:space="preserve">    Cada folha no JSON é ``{"value": ..., "source": ...}``; retorna ``value``.</w:t>
        <w:br/>
        <w:t xml:space="preserve">    """</w:t>
        <w:br/>
        <w:t xml:space="preserve">    node: object = responses()</w:t>
        <w:br/>
        <w:t xml:space="preserve">    for part in path.split("."):</w:t>
        <w:br/>
        <w:t xml:space="preserve">        if not isinstance(node, dict) or part not in node:</w:t>
        <w:br/>
        <w:t xml:space="preserve">            return default</w:t>
        <w:br/>
        <w:t xml:space="preserve">        node = node[part]</w:t>
        <w:br/>
        <w:t xml:space="preserve">    if isinstance(node, dict) and "value" in node:</w:t>
        <w:br/>
        <w:t xml:space="preserve">        return node["value"]</w:t>
        <w:br/>
        <w:t xml:space="preserve">    return node if node is not None else default</w:t>
        <w:br/>
        <w:br/>
        <w:br/>
        <w:t>def source(path: str) -&gt; str | None:</w:t>
        <w:br/>
        <w:t xml:space="preserve">    """Fonte citada de um coeficiente (para exibir/auditar)."""</w:t>
        <w:br/>
        <w:t xml:space="preserve">    node: object = responses()</w:t>
        <w:br/>
        <w:t xml:space="preserve">    for part in path.split("."):</w:t>
        <w:br/>
        <w:t xml:space="preserve">        if not isinstance(node, dict) or part not in node:</w:t>
        <w:br/>
        <w:t xml:space="preserve">            return None</w:t>
        <w:br/>
        <w:t xml:space="preserve">        node = node[part]</w:t>
        <w:br/>
        <w:t xml:space="preserve">    return node.get("source") if isinstance(node, dict) else None</w:t>
      </w:r>
    </w:p>
    <w:p>
      <w:pPr>
        <w:pStyle w:val="Heading3"/>
      </w:pPr>
      <w:r>
        <w:t>packages/agro_engine/agro_engine/briefing.py</w:t>
      </w:r>
    </w:p>
    <w:p>
      <w:r>
        <w:rPr>
          <w:b/>
        </w:rPr>
        <w:t xml:space="preserve">Papel: </w:t>
      </w:r>
      <w:r>
        <w:t>O Resumo da Safra.</w:t>
      </w:r>
    </w:p>
    <w:p>
      <w:pPr>
        <w:spacing w:before="40" w:after="120" w:line="240" w:lineRule="auto"/>
        <w:ind w:left="173"/>
        <w:shd w:val="clear" w:fill="F4F6F4"/>
      </w:pPr>
      <w:r>
        <w:rPr>
          <w:rFonts w:ascii="Consolas" w:hAnsi="Consolas"/>
          <w:color w:val="223A22"/>
          <w:sz w:val="17"/>
        </w:rPr>
        <w:t>"""Motor de Resumo da Safra (Briefing) — a resposta única do Gêmeo Digital.</w:t>
        <w:br/>
        <w:br/>
        <w:t>Os outros motores respondem cada um a UMA pergunta (quanto colho, qual risco, qual a</w:t>
        <w:br/>
        <w:t>melhor ação, meus dados são confiáveis). O agricultor, porém, precisa de UMA resposta</w:t>
        <w:br/>
        <w:t>priorizada: *"plante em tal data, deve colher X ± , lucro Y, seu risco é Z, e a ação</w:t>
        <w:br/>
        <w:t>nº 1 agora é K — por isso"*.</w:t>
        <w:br/>
        <w:br/>
        <w:t>Este motor **não calcula nada novo**: ele compõe os motores determinísticos já</w:t>
        <w:br/>
        <w:t>existentes (simulate, montecarlo, decisão, janela ZARC, veracidade dos dados) em um</w:t>
        <w:br/>
        <w:t>veredito coerente, com um **status de saúde** (verde/amarelo/vermelho) e uma **lista</w:t>
        <w:br/>
        <w:t>de ações priorizada por retorno**. É o que alimenta o painel principal do cockpit e,</w:t>
        <w:br/>
        <w:t>nas fases de IA, o que o LLM apenas narra — nunca inventa.</w:t>
        <w:br/>
        <w:t>"""</w:t>
        <w:br/>
        <w:br/>
        <w:t>from __future__ import annotations</w:t>
        <w:br/>
        <w:br/>
        <w:t>from dataclasses import dataclass, field</w:t>
        <w:br/>
        <w:br/>
        <w:t>from .data_sources import accuracy_report</w:t>
        <w:br/>
        <w:t>from .decision import recommend_decisions</w:t>
        <w:br/>
        <w:t>from .models import Scenario</w:t>
        <w:br/>
        <w:t>from .montecarlo import run_montecarlo</w:t>
        <w:br/>
        <w:t>from .simulate import simulate</w:t>
        <w:br/>
        <w:br/>
        <w:t># Limiares do status de saúde da safra (calibrados para a realidade do NO-RS).</w:t>
        <w:br/>
        <w:t>_LOSS_OK = 0.20          # P(prejuízo) abaixo disto é confortável</w:t>
        <w:br/>
        <w:t>_LOSS_ALERT = 0.40       # acima disto é crítico</w:t>
        <w:br/>
        <w:br/>
        <w:br/>
        <w:t>@dataclass</w:t>
        <w:br/>
        <w:t>class BriefingAction:</w:t>
        <w:br/>
        <w:t xml:space="preserve">    """Uma ação recomendada, já quantificada em sc/ha e R$/ha."""</w:t>
        <w:br/>
        <w:br/>
        <w:t xml:space="preserve">    rank: int</w:t>
        <w:br/>
        <w:t xml:space="preserve">    key: str</w:t>
        <w:br/>
        <w:t xml:space="preserve">    label: str</w:t>
        <w:br/>
        <w:t xml:space="preserve">    delta_yield_sc_ha: float</w:t>
        <w:br/>
        <w:t xml:space="preserve">    delta_profit_per_ha: float</w:t>
        <w:br/>
        <w:t xml:space="preserve">    action_roi: float | None</w:t>
        <w:br/>
        <w:t xml:space="preserve">    probability_positive: float</w:t>
        <w:br/>
        <w:t xml:space="preserve">    justification: str</w:t>
        <w:br/>
        <w:br/>
        <w:br/>
        <w:t>@dataclass</w:t>
        <w:br/>
        <w:t>class SeasonBriefing:</w:t>
        <w:br/>
        <w:t xml:space="preserve">    """O resumo executivo da safra do talhão."""</w:t>
        <w:br/>
        <w:br/>
        <w:t xml:space="preserve">    status: str                       # "saudavel" | "atencao" | "critico"</w:t>
        <w:br/>
        <w:t xml:space="preserve">    status_label: str</w:t>
        <w:br/>
        <w:t xml:space="preserve">    municipality: str</w:t>
        <w:br/>
        <w:t xml:space="preserve">    sowing_date: str</w:t>
        <w:br/>
        <w:t xml:space="preserve">    expected_sc_ha: float</w:t>
        <w:br/>
        <w:t xml:space="preserve">    uncertainty_sc_ha: float</w:t>
        <w:br/>
        <w:t xml:space="preserve">    p10_sc_ha: float</w:t>
        <w:br/>
        <w:t xml:space="preserve">    p90_sc_ha: float</w:t>
        <w:br/>
        <w:t xml:space="preserve">    profit_per_ha: float</w:t>
        <w:br/>
        <w:t xml:space="preserve">    roi: float</w:t>
        <w:br/>
        <w:t xml:space="preserve">    breakeven_yield_sc_ha: float</w:t>
        <w:br/>
        <w:t xml:space="preserve">    prob_loss: float</w:t>
        <w:br/>
        <w:t xml:space="preserve">    sowing_position: str</w:t>
      </w:r>
    </w:p>
    <w:p>
      <w:pPr>
        <w:spacing w:before="40" w:after="120" w:line="240" w:lineRule="auto"/>
        <w:ind w:left="173"/>
        <w:shd w:val="clear" w:fill="F4F6F4"/>
      </w:pPr>
      <w:r>
        <w:rPr>
          <w:rFonts w:ascii="Consolas" w:hAnsi="Consolas"/>
          <w:color w:val="223A22"/>
          <w:sz w:val="17"/>
        </w:rPr>
        <w:t xml:space="preserve">    sowing_penalty_sc_ha: float</w:t>
        <w:br/>
        <w:t xml:space="preserve">    data_confidence: float</w:t>
        <w:br/>
        <w:t xml:space="preserve">    top_data_gap: dict | None</w:t>
        <w:br/>
        <w:t xml:space="preserve">    actions: list[BriefingAction] = field(default_factory=list)</w:t>
        <w:br/>
        <w:t xml:space="preserve">    veredito: str = ""</w:t>
        <w:br/>
        <w:t xml:space="preserve">    alertas: list[str] = field(default_factory=list)</w:t>
        <w:br/>
        <w:br/>
        <w:br/>
        <w:t>def _status(profit_per_ha: float, prob_loss: float, sowing_penalty: float) -&gt; tuple[str, str]:</w:t>
        <w:br/>
        <w:t xml:space="preserve">    """Semáforo de saúde da safra a partir de lucro, risco e janela."""</w:t>
        <w:br/>
        <w:t xml:space="preserve">    if profit_per_ha &lt;= 0 or prob_loss &gt;= _LOSS_ALERT:</w:t>
        <w:br/>
        <w:t xml:space="preserve">        return "critico", "Atenção crítica"</w:t>
        <w:br/>
        <w:t xml:space="preserve">    if prob_loss &gt; _LOSS_OK or sowing_penalty &gt; 2.0:</w:t>
        <w:br/>
        <w:t xml:space="preserve">        return "atencao", "Requer atenção"</w:t>
        <w:br/>
        <w:t xml:space="preserve">    return "saudavel", "Safra saudável"</w:t>
        <w:br/>
        <w:br/>
        <w:br/>
        <w:t>_POSITION_TXT = {</w:t>
        <w:br/>
        <w:t xml:space="preserve">    "otimo": "na janela ótima do ZARC",</w:t>
        <w:br/>
        <w:t xml:space="preserve">    "dentro_da_janela": "dentro da janela do ZARC",</w:t>
        <w:br/>
        <w:t xml:space="preserve">    "antes_da_janela": "ANTES da janela do ZARC",</w:t>
        <w:br/>
        <w:t xml:space="preserve">    "depois_da_janela": "DEPOIS da janela do ZARC",</w:t>
        <w:br/>
        <w:t>}</w:t>
        <w:br/>
        <w:br/>
        <w:br/>
        <w:t>def season_briefing(scenario: Scenario, provenance: dict | None = None) -&gt; dict:</w:t>
        <w:br/>
        <w:t xml:space="preserve">    """Compõe o resumo executivo da safra do talhão (a resposta única do gêmeo).</w:t>
        <w:br/>
        <w:br/>
        <w:t xml:space="preserve">    Reutiliza os motores determinísticos; nenhuma constante de impacto é inventada aqui.</w:t>
        <w:br/>
        <w:t xml:space="preserve">    O Monte Carlo roda com N reduzido (resposta rápida no cockpit); a análise de risco</w:t>
        <w:br/>
        <w:t xml:space="preserve">    completa continua disponível no painel dedicado.</w:t>
        <w:br/>
        <w:t xml:space="preserve">    """</w:t>
        <w:br/>
        <w:t xml:space="preserve">    result = simulate(scenario)</w:t>
        <w:br/>
        <w:t xml:space="preserve">    y = result.yield_result</w:t>
        <w:br/>
        <w:t xml:space="preserve">    econ = result.economics</w:t>
        <w:br/>
        <w:br/>
        <w:t xml:space="preserve">    mc = run_montecarlo(scenario, n=600, seed=7, profit_target_per_ha=0.0)</w:t>
        <w:br/>
        <w:t xml:space="preserve">    prob_loss = mc["probabilities"]["loss"]</w:t>
        <w:br/>
        <w:t xml:space="preserve">    p10 = mc["yield"]["p10"]</w:t>
        <w:br/>
        <w:t xml:space="preserve">    p90 = mc["yield"]["p90"]</w:t>
        <w:br/>
        <w:br/>
        <w:t xml:space="preserve">    sowing = result.sowing_window</w:t>
        <w:br/>
        <w:t xml:space="preserve">    position = str(sowing.get("position", ""))</w:t>
        <w:br/>
        <w:t xml:space="preserve">    penalty = float(sowing.get("penalty_sc_ha", 0.0) or 0.0)</w:t>
        <w:br/>
        <w:br/>
        <w:t xml:space="preserve">    status, status_label = _status(econ.profit_per_ha, prob_loss, penalty)</w:t>
        <w:br/>
        <w:br/>
        <w:t xml:space="preserve">    # Confiança dos dados: motor único de acurácia (data_sources).</w:t>
        <w:br/>
        <w:t xml:space="preserve">    dq = accuracy_report(scenario, provenance)</w:t>
        <w:br/>
        <w:t xml:space="preserve">    data_confidence = dq["precision_index"]</w:t>
        <w:br/>
        <w:t xml:space="preserve">    top_var = next((v for v in dq["variables"] if v["leverage_sc_ha"] &gt; 0), None)</w:t>
        <w:br/>
        <w:t xml:space="preserve">    top_gap = (</w:t>
        <w:br/>
        <w:t xml:space="preserve">        {"group": top_var["group"], "leverage_sc_ha": top_var["leverage_sc_ha"], "como_obter": top_var["how_to_improve"]}</w:t>
        <w:br/>
        <w:t xml:space="preserve">        if top_var else None</w:t>
        <w:br/>
        <w:t xml:space="preserve">    )</w:t>
        <w:br/>
        <w:br/>
        <w:t xml:space="preserve">    # Ações: só as que aumentam o lucro, ranqueadas pelo Δlucro (motor de decisão).</w:t>
        <w:br/>
        <w:t xml:space="preserve">    raw = recommend_decisions(scenario, n_prob=250, seed=7, top=None)</w:t>
        <w:br/>
        <w:t xml:space="preserve">    actions: list[BriefingAction] = []</w:t>
        <w:br/>
        <w:t xml:space="preserve">    for i, d in enumerate([r for r in raw if r.delta_profit_per_ha &gt; 0][:3]):</w:t>
      </w:r>
    </w:p>
    <w:p>
      <w:pPr>
        <w:spacing w:before="40" w:after="120" w:line="240" w:lineRule="auto"/>
        <w:ind w:left="173"/>
        <w:shd w:val="clear" w:fill="F4F6F4"/>
      </w:pPr>
      <w:r>
        <w:rPr>
          <w:rFonts w:ascii="Consolas" w:hAnsi="Consolas"/>
          <w:color w:val="223A22"/>
          <w:sz w:val="17"/>
        </w:rPr>
        <w:t xml:space="preserve">        actions.append(</w:t>
        <w:br/>
        <w:t xml:space="preserve">            BriefingAction(</w:t>
        <w:br/>
        <w:t xml:space="preserve">                rank=i + 1,</w:t>
        <w:br/>
        <w:t xml:space="preserve">                key=d.key,</w:t>
        <w:br/>
        <w:t xml:space="preserve">                label=d.label,</w:t>
        <w:br/>
        <w:t xml:space="preserve">                delta_yield_sc_ha=d.delta_yield_sc_ha,</w:t>
        <w:br/>
        <w:t xml:space="preserve">                delta_profit_per_ha=d.delta_profit_per_ha,</w:t>
        <w:br/>
        <w:t xml:space="preserve">                action_roi=d.action_roi,</w:t>
        <w:br/>
        <w:t xml:space="preserve">                probability_positive=d.probability_positive,</w:t>
        <w:br/>
        <w:t xml:space="preserve">                justification=d.justification,</w:t>
        <w:br/>
        <w:t xml:space="preserve">            )</w:t>
        <w:br/>
        <w:t xml:space="preserve">        )</w:t>
        <w:br/>
        <w:br/>
        <w:t xml:space="preserve">    alertas = _alertas(econ, prob_loss, position, penalty, data_confidence)</w:t>
        <w:br/>
        <w:t xml:space="preserve">    veredito = _veredito(scenario, y, econ, mc, position, actions, dq, top_gap)</w:t>
        <w:br/>
        <w:br/>
        <w:t xml:space="preserve">    briefing = SeasonBriefing(</w:t>
        <w:br/>
        <w:t xml:space="preserve">        status=status,</w:t>
        <w:br/>
        <w:t xml:space="preserve">        status_label=status_label,</w:t>
        <w:br/>
        <w:t xml:space="preserve">        municipality=scenario.municipality,</w:t>
        <w:br/>
        <w:t xml:space="preserve">        sowing_date=scenario.sowing_date.isoformat(),</w:t>
        <w:br/>
        <w:t xml:space="preserve">        expected_sc_ha=round(y.expected_sc_ha, 1),</w:t>
        <w:br/>
        <w:t xml:space="preserve">        uncertainty_sc_ha=round(y.uncertainty_sc_ha, 1),</w:t>
        <w:br/>
        <w:t xml:space="preserve">        p10_sc_ha=p10,</w:t>
        <w:br/>
        <w:t xml:space="preserve">        p90_sc_ha=p90,</w:t>
        <w:br/>
        <w:t xml:space="preserve">        profit_per_ha=round(econ.profit_per_ha, 0),</w:t>
        <w:br/>
        <w:t xml:space="preserve">        roi=round(econ.roi, 2),</w:t>
        <w:br/>
        <w:t xml:space="preserve">        breakeven_yield_sc_ha=round(econ.breakeven_yield_sc_ha, 1),</w:t>
        <w:br/>
        <w:t xml:space="preserve">        prob_loss=prob_loss,</w:t>
        <w:br/>
        <w:t xml:space="preserve">        sowing_position=position,</w:t>
        <w:br/>
        <w:t xml:space="preserve">        sowing_penalty_sc_ha=round(penalty, 1),</w:t>
        <w:br/>
        <w:t xml:space="preserve">        data_confidence=data_confidence,</w:t>
        <w:br/>
        <w:t xml:space="preserve">        top_data_gap=top_gap,</w:t>
        <w:br/>
        <w:t xml:space="preserve">        actions=actions,</w:t>
        <w:br/>
        <w:t xml:space="preserve">        veredito=veredito,</w:t>
        <w:br/>
        <w:t xml:space="preserve">        alertas=alertas,</w:t>
        <w:br/>
        <w:t xml:space="preserve">    )</w:t>
        <w:br/>
        <w:t xml:space="preserve">    return _to_dict(briefing)</w:t>
        <w:br/>
        <w:br/>
        <w:br/>
        <w:t>def _alertas(econ, prob_loss: float, position: str, penalty: float, confidence: float) -&gt; list[str]:</w:t>
        <w:br/>
        <w:t xml:space="preserve">    out: list[str] = []</w:t>
        <w:br/>
        <w:t xml:space="preserve">    if econ.profit_per_ha &lt;= 0:</w:t>
        <w:br/>
        <w:t xml:space="preserve">        out.append("Lucro projetado negativo: revise custos, preço de venda ou o plano de manejo.")</w:t>
        <w:br/>
        <w:t xml:space="preserve">    if prob_loss &gt;= _LOSS_ALERT:</w:t>
        <w:br/>
        <w:t xml:space="preserve">        out.append(f"Risco alto de prejuízo ({prob_loss * 100:.0f}% das safras simuladas dão prejuízo).")</w:t>
        <w:br/>
        <w:t xml:space="preserve">    if position in ("antes_da_janela", "depois_da_janela") and penalty &gt; 0:</w:t>
        <w:br/>
        <w:t xml:space="preserve">        out.append(</w:t>
        <w:br/>
        <w:t xml:space="preserve">            f"Semeadura fora da janela ZARC — penalidade estimada de {penalty:.1f} sc/ha."</w:t>
        <w:br/>
        <w:t xml:space="preserve">        )</w:t>
        <w:br/>
        <w:t xml:space="preserve">    if confidence &lt; 0.5:</w:t>
        <w:br/>
        <w:t xml:space="preserve">        out.append(</w:t>
        <w:br/>
        <w:t xml:space="preserve">            f"Confiança dos dados baixa ({confidence * 100:.0f}%): a estimativa ainda usa muitos defaults regionais."</w:t>
        <w:br/>
        <w:t xml:space="preserve">        )</w:t>
        <w:br/>
        <w:t xml:space="preserve">    return out</w:t>
        <w:br/>
        <w:br/>
        <w:br/>
        <w:t>def _veredito(scenario, y, econ, mc, position, actions, dq, top_gap) -&gt; str:</w:t>
        <w:br/>
        <w:t xml:space="preserve">    pos_txt = _POSITION_TXT.get(position, "na data informada")</w:t>
        <w:br/>
        <w:t xml:space="preserve">    profit = econ.profit_per_ha</w:t>
      </w:r>
    </w:p>
    <w:p>
      <w:pPr>
        <w:spacing w:before="40" w:after="120" w:line="240" w:lineRule="auto"/>
        <w:ind w:left="173"/>
        <w:shd w:val="clear" w:fill="F4F6F4"/>
      </w:pPr>
      <w:r>
        <w:rPr>
          <w:rFonts w:ascii="Consolas" w:hAnsi="Consolas"/>
          <w:color w:val="223A22"/>
          <w:sz w:val="17"/>
        </w:rPr>
        <w:t xml:space="preserve">    profit_txt = (</w:t>
        <w:br/>
        <w:t xml:space="preserve">        f"lucro de cerca de R$ {profit:,.0f}/ha (ROI {econ.roi:.1f}x)".replace(",", ".")</w:t>
        <w:br/>
        <w:t xml:space="preserve">        if profit &gt; 0</w:t>
        <w:br/>
        <w:t xml:space="preserve">        else f"PREJUÍZO de cerca de R$ {abs(profit):,.0f}/ha".replace(",", ".")</w:t>
        <w:br/>
        <w:t xml:space="preserve">    )</w:t>
        <w:br/>
        <w:t xml:space="preserve">    msg = (</w:t>
        <w:br/>
        <w:t xml:space="preserve">        f"Em {scenario.municipality}, semeando {pos_txt}, a expectativa é colher "</w:t>
        <w:br/>
        <w:t xml:space="preserve">        f"{y.expected_sc_ha:.0f} sc/ha (entre {mc['yield']['p10']:.0f} e {mc['yield']['p90']:.0f} "</w:t>
        <w:br/>
        <w:t xml:space="preserve">        f"conforme o clima) e {profit_txt}. "</w:t>
        <w:br/>
        <w:t xml:space="preserve">        f"O risco de prejuízo é de {mc['probabilities']['loss'] * 100:.0f}%."</w:t>
        <w:br/>
        <w:t xml:space="preserve">    )</w:t>
        <w:br/>
        <w:t xml:space="preserve">    if actions:</w:t>
        <w:br/>
        <w:t xml:space="preserve">        a = actions[0]</w:t>
        <w:br/>
        <w:t xml:space="preserve">        prob = a.probability_positive * 100</w:t>
        <w:br/>
        <w:t xml:space="preserve">        msg += (</w:t>
        <w:br/>
        <w:t xml:space="preserve">            f" A ação de maior retorno agora é '{a.label.lower()}': "</w:t>
        <w:br/>
        <w:t xml:space="preserve">            f"{_sc(a.delta_yield_sc_ha)} sc/ha e {_rs(a.delta_profit_per_ha)}/ha "</w:t>
        <w:br/>
        <w:t xml:space="preserve">            f"({prob:.0f}% de chance de melhorar o lucro)."</w:t>
        <w:br/>
        <w:t xml:space="preserve">        )</w:t>
        <w:br/>
        <w:t xml:space="preserve">    else:</w:t>
        <w:br/>
        <w:t xml:space="preserve">        msg += " Nenhuma intervenção avaliada melhora o resultado — o plano atual já está bem ajustado."</w:t>
        <w:br/>
        <w:t xml:space="preserve">    if top_gap:</w:t>
        <w:br/>
        <w:t xml:space="preserve">        msg += (</w:t>
        <w:br/>
        <w:t xml:space="preserve">            f" Para deixar a estimativa mais verídica, o dado a medir primeiro é "</w:t>
        <w:br/>
        <w:t xml:space="preserve">            f"'{top_gap['group']}' (pode mudar o resultado em ±{top_gap['leverage_sc_ha']:.0f} sc/ha)."</w:t>
        <w:br/>
        <w:t xml:space="preserve">        )</w:t>
        <w:br/>
        <w:t xml:space="preserve">    return msg</w:t>
        <w:br/>
        <w:br/>
        <w:br/>
        <w:t>def _sc(v: float) -&gt; str:</w:t>
        <w:br/>
        <w:t xml:space="preserve">    return f"{'+' if v &gt;= 0 else ''}{v:.1f}"</w:t>
        <w:br/>
        <w:br/>
        <w:br/>
        <w:t>def _rs(v: float) -&gt; str:</w:t>
        <w:br/>
        <w:t xml:space="preserve">    s = f"R$ {abs(v):,.0f}".replace(",", ".")</w:t>
        <w:br/>
        <w:t xml:space="preserve">    return f"{'+' if v &gt;= 0 else '−'}{s}"</w:t>
        <w:br/>
        <w:br/>
        <w:br/>
        <w:t>def _to_dict(b: SeasonBriefing) -&gt; dict:</w:t>
        <w:br/>
        <w:t xml:space="preserve">    d = b.__dict__.copy()</w:t>
        <w:br/>
        <w:t xml:space="preserve">    d["actions"] = [a.__dict__ for a in b.actions]</w:t>
        <w:br/>
        <w:t xml:space="preserve">    return d</w:t>
      </w:r>
    </w:p>
    <w:p>
      <w:pPr>
        <w:pStyle w:val="Heading3"/>
      </w:pPr>
      <w:r>
        <w:t>packages/agro_engine/agro_engine/crop_plan.py</w:t>
      </w:r>
    </w:p>
    <w:p>
      <w:r>
        <w:rPr>
          <w:b/>
        </w:rPr>
        <w:t xml:space="preserve">Papel: </w:t>
      </w:r>
      <w:r>
        <w:t>O plano de safra ao vivo (por fases).</w:t>
      </w:r>
    </w:p>
    <w:p>
      <w:pPr>
        <w:spacing w:before="40" w:after="120" w:line="240" w:lineRule="auto"/>
        <w:ind w:left="173"/>
        <w:shd w:val="clear" w:fill="F4F6F4"/>
      </w:pPr>
      <w:r>
        <w:rPr>
          <w:rFonts w:ascii="Consolas" w:hAnsi="Consolas"/>
          <w:color w:val="223A22"/>
          <w:sz w:val="17"/>
        </w:rPr>
        <w:t>"""Motor de Plano de Safra ao Vivo — o passo-a-passo do talhão, do preparo à colheita.</w:t>
        <w:br/>
        <w:br/>
        <w:t>Compõe a fenologia (datas dos estádios), o mapa CANÔNICO de manejos</w:t>
        <w:br/>
        <w:t>(``operations_catalog.json``: janela, fator IPPD alvo, insumo) e os motores de água,</w:t>
        <w:br/>
        <w:t>impacto e acurácia num **guia por fases** que o agricultor acompanha ao longo da safra:</w:t>
        <w:br/>
        <w:br/>
        <w:t xml:space="preserve">    Preparo do solo → Semeadura → Vegetativo → Reprodutivo → Colheita</w:t>
        <w:br/>
        <w:br/>
        <w:t>Cada fase traz: a janela de datas, o status (concluída/em andamento/futura) em relação a</w:t>
        <w:br/>
        <w:t>*hoje*, os manejos planejados e os recomendados que faltam, o impacto de cada manejo em</w:t>
        <w:br/>
        <w:t>sc/ha e R$, o fator de produtividade que a fase governa e **de onde vêm os dados** que a</w:t>
        <w:br/>
        <w:t>sustentam (e como torná-los mais precisos para aquele talhão). É a base da tela de</w:t>
        <w:br/>
        <w:t>acompanhamento e a resposta a "o que faço em cada etapa e por quê".</w:t>
        <w:br/>
        <w:t>"""</w:t>
        <w:br/>
        <w:br/>
        <w:t>from __future__ import annotations</w:t>
        <w:br/>
        <w:br/>
        <w:t>from datetime import date, timedelta</w:t>
        <w:br/>
        <w:br/>
        <w:t>from . import kb</w:t>
        <w:br/>
        <w:t>from . import phenology</w:t>
        <w:br/>
        <w:t>from .data_sources import accuracy_report</w:t>
        <w:br/>
        <w:t>from .decision import operations_impact</w:t>
        <w:br/>
        <w:t>from .manejo_science import manejo_evidence</w:t>
        <w:br/>
        <w:t>from .models import Scenario</w:t>
        <w:br/>
        <w:t>from .simulate import simulate</w:t>
        <w:br/>
        <w:br/>
        <w:t># Fases reconhecíveis pelo agricultor e os manejos canônicos típicos de cada uma.</w:t>
        <w:br/>
        <w:t>_PHASES = [</w:t>
        <w:br/>
        <w:t xml:space="preserve">    {</w:t>
        <w:br/>
        <w:t xml:space="preserve">        "key": "preparo_solo",</w:t>
        <w:br/>
        <w:t xml:space="preserve">        "label": "Preparo e correção do solo",</w:t>
        <w:br/>
        <w:t xml:space="preserve">        "factor": "Solo / Nutrição",</w:t>
        <w:br/>
        <w:t xml:space="preserve">        "catalog": ["calagem", "gessagem"],</w:t>
        <w:br/>
        <w:t xml:space="preserve">        "data_groups": ["solo"],</w:t>
        <w:br/>
        <w:t xml:space="preserve">        "orientacao": "Corrigir acidez e fertilidade ANTES da semeadura — a calagem precisa de meses para reagir.",</w:t>
        <w:br/>
        <w:t xml:space="preserve">    },</w:t>
        <w:br/>
        <w:t xml:space="preserve">    {</w:t>
        <w:br/>
        <w:t xml:space="preserve">        "key": "semeadura",</w:t>
        <w:br/>
        <w:t xml:space="preserve">        "label": "Semeadura e implantação",</w:t>
        <w:br/>
        <w:t xml:space="preserve">        "factor": "Janela / População / Nutrição",</w:t>
        <w:br/>
        <w:t xml:space="preserve">        "catalog": ["tratamento_sementes", "inoculacao", "adubacao_base", "adubacao_p", "herbicida_pre", "semeadura"],</w:t>
        <w:br/>
        <w:t xml:space="preserve">        "data_groups": ["data_semeadura", "cultivar", "populacao", "solo"],</w:t>
        <w:br/>
        <w:t xml:space="preserve">        "orientacao": "Semear na janela ZARC, na população certa, com adubação de base e fixação biológica de N.",</w:t>
        <w:br/>
        <w:t xml:space="preserve">    },</w:t>
        <w:br/>
        <w:t xml:space="preserve">    {</w:t>
        <w:br/>
        <w:t xml:space="preserve">        "key": "vegetativo",</w:t>
        <w:br/>
        <w:t xml:space="preserve">        "label": "Desenvolvimento vegetativo (V)",</w:t>
        <w:br/>
        <w:t xml:space="preserve">        "factor": "Daninhas / Nutrição",</w:t>
        <w:br/>
        <w:t xml:space="preserve">        "catalog": ["herbicida", "cobertura", "adubacao_foliar"],</w:t>
        <w:br/>
        <w:t xml:space="preserve">        "data_groups": ["manejo", "clima"],</w:t>
        <w:br/>
        <w:t xml:space="preserve">        "orientacao": "Manter a lavoura no limpo e nutrida até o florescimento — controle de daninhas em pós e reforço de K.",</w:t>
        <w:br/>
        <w:t xml:space="preserve">    },</w:t>
        <w:br/>
        <w:t xml:space="preserve">    {</w:t>
        <w:br/>
        <w:t xml:space="preserve">        "key": "reprodutivo",</w:t>
        <w:br/>
        <w:t xml:space="preserve">        "label": "Período reprodutivo (R)",</w:t>
        <w:br/>
        <w:t xml:space="preserve">        "factor": "Doenças / Pragas / Água",</w:t>
        <w:br/>
        <w:t xml:space="preserve">        "catalog": ["fungicida", "inseticida"],</w:t>
        <w:br/>
        <w:t xml:space="preserve">        "data_groups": ["clima", "manejo", "cultivar"],</w:t>
        <w:br/>
        <w:t xml:space="preserve">        "orientacao": "Fase crítica: proteger contra ferrugem e percevejos e torcer pela água em R3–R5 (enchimento de grãos).",</w:t>
      </w:r>
    </w:p>
    <w:p>
      <w:pPr>
        <w:spacing w:before="40" w:after="120" w:line="240" w:lineRule="auto"/>
        <w:ind w:left="173"/>
        <w:shd w:val="clear" w:fill="F4F6F4"/>
      </w:pPr>
      <w:r>
        <w:rPr>
          <w:rFonts w:ascii="Consolas" w:hAnsi="Consolas"/>
          <w:color w:val="223A22"/>
          <w:sz w:val="17"/>
        </w:rPr>
        <w:t xml:space="preserve">    },</w:t>
        <w:br/>
        <w:t xml:space="preserve">    {</w:t>
        <w:br/>
        <w:t xml:space="preserve">        "key": "colheita",</w:t>
        <w:br/>
        <w:t xml:space="preserve">        "label": "Maturação e colheita",</w:t>
        <w:br/>
        <w:t xml:space="preserve">        "factor": "Janela de colheita",</w:t>
        <w:br/>
        <w:t xml:space="preserve">        "catalog": ["colheita"],</w:t>
        <w:br/>
        <w:t xml:space="preserve">        "data_groups": ["preco", "clima"],</w:t>
        <w:br/>
        <w:t xml:space="preserve">        "orientacao": "Colher na umidade certa (~14%) para reduzir perdas; acompanhar o preço de venda.",</w:t>
        <w:br/>
        <w:t xml:space="preserve">    },</w:t>
        <w:br/>
        <w:t>]</w:t>
        <w:br/>
        <w:br/>
        <w:t># A qual fase cada manejo informado (por 'kind') pertence.</w:t>
        <w:br/>
        <w:t>_KIND_TO_PHASE = {</w:t>
        <w:br/>
        <w:t xml:space="preserve">    "calagem": "preparo_solo", "gessagem": "preparo_solo", "corretivo": "preparo_solo",</w:t>
        <w:br/>
        <w:t xml:space="preserve">    "semeadura": "semeadura", "adubacao_base": "semeadura", "adubacao_p": "semeadura",</w:t>
        <w:br/>
        <w:t xml:space="preserve">    "adubacao_k": "semeadura", "fertilizante": "semeadura", "inoculacao": "semeadura",</w:t>
        <w:br/>
        <w:t xml:space="preserve">    "tratamento_sementes": "semeadura", "herbicida_pre": "semeadura", "dessecacao": "semeadura",</w:t>
        <w:br/>
        <w:t xml:space="preserve">    "herbicida": "vegetativo", "cobertura": "vegetativo", "adubacao_foliar": "vegetativo",</w:t>
        <w:br/>
        <w:t xml:space="preserve">    "regulador": "vegetativo",</w:t>
        <w:br/>
        <w:t xml:space="preserve">    "fungicida": "reprodutivo", "inseticida": "reprodutivo",</w:t>
        <w:br/>
        <w:t xml:space="preserve">    "colheita": "colheita",</w:t>
        <w:br/>
        <w:t>}</w:t>
        <w:br/>
        <w:br/>
        <w:br/>
        <w:t>def _phase_windows(stages: dict[str, date], sowing: date, harvest: date) -&gt; dict[str, tuple[date, date]]:</w:t>
        <w:br/>
        <w:t xml:space="preserve">    """Janela de datas de cada fase, ancorada nos estádios fenológicos."""</w:t>
        <w:br/>
        <w:t xml:space="preserve">    def g(stage: str, fallback: date) -&gt; date:</w:t>
        <w:br/>
        <w:t xml:space="preserve">        return stages.get(stage, fallback)</w:t>
        <w:br/>
        <w:br/>
        <w:t xml:space="preserve">    v4 = g("V4", sowing + timedelta(days=25))</w:t>
        <w:br/>
        <w:t xml:space="preserve">    r1 = g("R1", sowing + timedelta(days=50))</w:t>
        <w:br/>
        <w:t xml:space="preserve">    r7 = g("R7", harvest - timedelta(days=12))</w:t>
        <w:br/>
        <w:t xml:space="preserve">    return {</w:t>
        <w:br/>
        <w:t xml:space="preserve">        "preparo_solo": (sowing - timedelta(days=90), sowing - timedelta(days=1)),</w:t>
        <w:br/>
        <w:t xml:space="preserve">        "semeadura": (sowing, v4),</w:t>
        <w:br/>
        <w:t xml:space="preserve">        "vegetativo": (v4, r1),</w:t>
        <w:br/>
        <w:t xml:space="preserve">        "reprodutivo": (r1, r7),</w:t>
        <w:br/>
        <w:t xml:space="preserve">        "colheita": (r7, harvest),</w:t>
        <w:br/>
        <w:t xml:space="preserve">    }</w:t>
        <w:br/>
        <w:br/>
        <w:br/>
        <w:t>PHASE_ORDER = ["preparo_solo", "semeadura", "vegetativo", "reprodutivo", "colheita"]</w:t>
        <w:br/>
        <w:t>PHASE_LABEL = {</w:t>
        <w:br/>
        <w:t xml:space="preserve">    "preparo_solo": "Preparo do solo", "semeadura": "Semeadura", "vegetativo": "Vegetativo",</w:t>
        <w:br/>
        <w:t xml:space="preserve">    "reprodutivo": "Reprodutivo", "colheita": "Colheita",</w:t>
        <w:br/>
        <w:t>}</w:t>
        <w:br/>
        <w:br/>
        <w:br/>
        <w:t>def current_phase(scenario: Scenario, today: date | None = None) -&gt; str:</w:t>
        <w:br/>
        <w:t xml:space="preserve">    """A fase do ciclo em que a safra está HOJE — base do 'estado da safra'."""</w:t>
        <w:br/>
        <w:t xml:space="preserve">    today = today or date.today()</w:t>
        <w:br/>
        <w:t xml:space="preserve">    stages = phenology.stage_dates(scenario.cultivar, scenario.sowing_date, scenario.weather)</w:t>
        <w:br/>
        <w:t xml:space="preserve">    sowing = scenario.sowing_date</w:t>
        <w:br/>
        <w:t xml:space="preserve">    harvest = stages.get("R8", sowing + timedelta(days=scenario.cultivar.cycle_days))</w:t>
        <w:br/>
        <w:t xml:space="preserve">    if today &lt; sowing:</w:t>
        <w:br/>
        <w:t xml:space="preserve">        return "preparo_solo"</w:t>
        <w:br/>
        <w:t xml:space="preserve">    if today &gt;= harvest:</w:t>
        <w:br/>
        <w:t xml:space="preserve">        return "colheita"</w:t>
        <w:br/>
        <w:t xml:space="preserve">    windows = _phase_windows(stages, sowing, harvest)</w:t>
        <w:br/>
        <w:t xml:space="preserve">    for key in PHASE_ORDER:</w:t>
      </w:r>
    </w:p>
    <w:p>
      <w:pPr>
        <w:spacing w:before="40" w:after="120" w:line="240" w:lineRule="auto"/>
        <w:ind w:left="173"/>
        <w:shd w:val="clear" w:fill="F4F6F4"/>
      </w:pPr>
      <w:r>
        <w:rPr>
          <w:rFonts w:ascii="Consolas" w:hAnsi="Consolas"/>
          <w:color w:val="223A22"/>
          <w:sz w:val="17"/>
        </w:rPr>
        <w:t xml:space="preserve">        start, end = windows[key]</w:t>
        <w:br/>
        <w:t xml:space="preserve">        if start &lt;= today &lt;= end:</w:t>
        <w:br/>
        <w:t xml:space="preserve">            return key</w:t>
        <w:br/>
        <w:t xml:space="preserve">    return "reprodutivo"</w:t>
        <w:br/>
        <w:br/>
        <w:br/>
        <w:t>def _status(start: date, end: date, today: date) -&gt; str:</w:t>
        <w:br/>
        <w:t xml:space="preserve">    if end &lt; today:</w:t>
        <w:br/>
        <w:t xml:space="preserve">        return "concluida"</w:t>
        <w:br/>
        <w:t xml:space="preserve">    if start &lt;= today &lt;= end:</w:t>
        <w:br/>
        <w:t xml:space="preserve">        return "em_andamento"</w:t>
        <w:br/>
        <w:t xml:space="preserve">    return "futura"</w:t>
        <w:br/>
        <w:br/>
        <w:br/>
        <w:t>def _phase_of_op(kind: str, op_date: date, windows: dict[str, tuple[date, date]]) -&gt; str:</w:t>
        <w:br/>
        <w:t xml:space="preserve">    """Resolve a fase de uma operação: por tipo (catálogo) ou, se desconhecido, pela data."""</w:t>
        <w:br/>
        <w:t xml:space="preserve">    k = kind.lower()</w:t>
        <w:br/>
        <w:t xml:space="preserve">    if k in _KIND_TO_PHASE:</w:t>
        <w:br/>
        <w:t xml:space="preserve">        return _KIND_TO_PHASE[k]</w:t>
        <w:br/>
        <w:t xml:space="preserve">    for key, (start, end) in windows.items():</w:t>
        <w:br/>
        <w:t xml:space="preserve">        if start &lt;= op_date &lt;= end:</w:t>
        <w:br/>
        <w:t xml:space="preserve">            return key</w:t>
        <w:br/>
        <w:t xml:space="preserve">    return "vegetativo"</w:t>
        <w:br/>
        <w:br/>
        <w:br/>
        <w:t>def crop_plan(</w:t>
        <w:br/>
        <w:t xml:space="preserve">    scenario: Scenario,</w:t>
        <w:br/>
        <w:t xml:space="preserve">    today: date | None = None,</w:t>
        <w:br/>
        <w:t xml:space="preserve">    provenance: dict | None = None,</w:t>
        <w:br/>
        <w:t xml:space="preserve">    climate_known_fraction: float | None = None,</w:t>
        <w:br/>
        <w:t>) -&gt; dict:</w:t>
        <w:br/>
        <w:t xml:space="preserve">    """Monta o plano de safra ao vivo (passo-a-passo por fase) para o talhão."""</w:t>
        <w:br/>
        <w:t xml:space="preserve">    today = today or date.today()</w:t>
        <w:br/>
        <w:t xml:space="preserve">    sim = simulate(scenario)</w:t>
        <w:br/>
        <w:t xml:space="preserve">    stages = {k: date.fromisoformat(v) for k, v in sim.phenology.items()}</w:t>
        <w:br/>
        <w:t xml:space="preserve">    sowing = scenario.sowing_date</w:t>
        <w:br/>
        <w:t xml:space="preserve">    harvest = stages.get("R8", sowing + timedelta(days=scenario.cultivar.cycle_days))</w:t>
        <w:br/>
        <w:t xml:space="preserve">    windows = _phase_windows(stages, sowing, harvest)</w:t>
        <w:br/>
        <w:br/>
        <w:t xml:space="preserve">    # operations_impact reordena por retorno; casa cada impacto ao seu manejo por atributos.</w:t>
        <w:br/>
        <w:t xml:space="preserve">    impact_by_op = _impacts_by_op(scenario)</w:t>
        <w:br/>
        <w:br/>
        <w:t xml:space="preserve">    catalog = kb.operations()</w:t>
        <w:br/>
        <w:t xml:space="preserve">    inputs = kb.inputs()</w:t>
        <w:br/>
        <w:t xml:space="preserve">    acc = accuracy_report(scenario, provenance, climate_known_fraction)</w:t>
        <w:br/>
        <w:t xml:space="preserve">    acc_by_group = {v["group"]: v for v in acc["variables"]}</w:t>
        <w:br/>
        <w:br/>
        <w:t xml:space="preserve">    water_by_stage = sim.water.get("by_stage", {})</w:t>
        <w:br/>
        <w:br/>
        <w:t xml:space="preserve">    phases_out = []</w:t>
        <w:br/>
        <w:t xml:space="preserve">    for spec in _PHASES:</w:t>
        <w:br/>
        <w:t xml:space="preserve">        start, end = windows[spec["key"]]</w:t>
        <w:br/>
        <w:t xml:space="preserve">        status = _status(start, end, today)</w:t>
        <w:br/>
        <w:br/>
        <w:t xml:space="preserve">        # manejos planejados nesta fase (do plano do agricultor)</w:t>
        <w:br/>
        <w:t xml:space="preserve">        planned = [</w:t>
        <w:br/>
        <w:t xml:space="preserve">            op for op in scenario.operations</w:t>
        <w:br/>
        <w:t xml:space="preserve">            if _phase_of_op(op.kind, op.op_date, windows) == spec["key"]</w:t>
        <w:br/>
        <w:t xml:space="preserve">        ]</w:t>
        <w:br/>
        <w:t xml:space="preserve">        manejos = []</w:t>
      </w:r>
    </w:p>
    <w:p>
      <w:pPr>
        <w:spacing w:before="40" w:after="120" w:line="240" w:lineRule="auto"/>
        <w:ind w:left="173"/>
        <w:shd w:val="clear" w:fill="F4F6F4"/>
      </w:pPr>
      <w:r>
        <w:rPr>
          <w:rFonts w:ascii="Consolas" w:hAnsi="Consolas"/>
          <w:color w:val="223A22"/>
          <w:sz w:val="17"/>
        </w:rPr>
        <w:t xml:space="preserve">        for op in planned:</w:t>
        <w:br/>
        <w:t xml:space="preserve">            imp = impact_by_op.get(id(op))</w:t>
        <w:br/>
        <w:t xml:space="preserve">            manejos.append({</w:t>
        <w:br/>
        <w:t xml:space="preserve">                "kind": op.kind,</w:t>
        <w:br/>
        <w:t xml:space="preserve">                "label": catalog.get(op.kind, {}).get("label", op.kind.capitalize()),</w:t>
        <w:br/>
        <w:t xml:space="preserve">                "planned": True,</w:t>
        <w:br/>
        <w:t xml:space="preserve">                "op_date": op.op_date.isoformat(),</w:t>
        <w:br/>
        <w:t xml:space="preserve">                "cost_per_ha": op.cost_per_ha,</w:t>
        <w:br/>
        <w:t xml:space="preserve">                "dose": op.dose,</w:t>
        <w:br/>
        <w:t xml:space="preserve">                "product": op.product,</w:t>
        <w:br/>
        <w:t xml:space="preserve">                "funcao": catalog.get(op.kind, {}).get("funcao", ""),</w:t>
        <w:br/>
        <w:t xml:space="preserve">                "impact_sc_ha": imp.delta_yield_sc_ha if imp else None,</w:t>
        <w:br/>
        <w:t xml:space="preserve">                "impact_rs": imp.net_per_ha if imp else None,</w:t>
        <w:br/>
        <w:t xml:space="preserve">                "evidencia": manejo_evidence(scenario, op.kind),</w:t>
        <w:br/>
        <w:t xml:space="preserve">            })</w:t>
        <w:br/>
        <w:br/>
        <w:t xml:space="preserve">        # manejos recomendados do catálogo que NÃO estão no plano</w:t>
        <w:br/>
        <w:t xml:space="preserve">        present_kinds = {op.kind.lower() for op in scenario.operations}</w:t>
        <w:br/>
        <w:t xml:space="preserve">        for ck in spec["catalog"]:</w:t>
        <w:br/>
        <w:t xml:space="preserve">            if ck in present_kinds or ck == "semeadura" or ck == "colheita":</w:t>
        <w:br/>
        <w:t xml:space="preserve">                continue</w:t>
        <w:br/>
        <w:t xml:space="preserve">            cinfo = catalog.get(ck, {})</w:t>
        <w:br/>
        <w:t xml:space="preserve">            if not cinfo:</w:t>
        <w:br/>
        <w:t xml:space="preserve">                continue</w:t>
        <w:br/>
        <w:t xml:space="preserve">            insumo = inputs.get(cinfo.get("insumo") or "", {})</w:t>
        <w:br/>
        <w:t xml:space="preserve">            manejos.append({</w:t>
        <w:br/>
        <w:t xml:space="preserve">                "kind": ck,</w:t>
        <w:br/>
        <w:t xml:space="preserve">                "label": cinfo.get("label", ck),</w:t>
        <w:br/>
        <w:t xml:space="preserve">                "planned": False,</w:t>
        <w:br/>
        <w:t xml:space="preserve">                "op_date": None,</w:t>
        <w:br/>
        <w:t xml:space="preserve">                "cost_per_ha": None,</w:t>
        <w:br/>
        <w:t xml:space="preserve">                "dose": None,</w:t>
        <w:br/>
        <w:t xml:space="preserve">                "product": None,</w:t>
        <w:br/>
        <w:t xml:space="preserve">                "funcao": cinfo.get("funcao", ""),</w:t>
        <w:br/>
        <w:t xml:space="preserve">                "janela": cinfo.get("janela", ""),</w:t>
        <w:br/>
        <w:t xml:space="preserve">                "cost_reference": _cost_ref(insumo),</w:t>
        <w:br/>
        <w:t xml:space="preserve">                "impact_sc_ha": None,</w:t>
        <w:br/>
        <w:t xml:space="preserve">                "impact_rs": None,</w:t>
        <w:br/>
        <w:t xml:space="preserve">                "evidencia": manejo_evidence(scenario, ck),</w:t>
        <w:br/>
        <w:t xml:space="preserve">            })</w:t>
        <w:br/>
        <w:br/>
        <w:t xml:space="preserve">        impact_sc = round(sum(m["impact_sc_ha"] or 0.0 for m in manejos if m["planned"]), 2)</w:t>
        <w:br/>
        <w:t xml:space="preserve">        impact_rs = round(sum(m["impact_rs"] or 0.0 for m in manejos if m["planned"]), 0)</w:t>
        <w:br/>
        <w:br/>
        <w:t xml:space="preserve">        # de onde vêm os dados desta fase + como melhorar</w:t>
        <w:br/>
        <w:t xml:space="preserve">        data_basis = [</w:t>
        <w:br/>
        <w:t xml:space="preserve">            {</w:t>
        <w:br/>
        <w:t xml:space="preserve">                "group": g,</w:t>
        <w:br/>
        <w:t xml:space="preserve">                "label": acc_by_group.get(g, {}).get("label", g),</w:t>
        <w:br/>
        <w:t xml:space="preserve">                "current_label": acc_by_group.get(g, {}).get("current_label", ""),</w:t>
        <w:br/>
        <w:t xml:space="preserve">                "is_local": acc_by_group.get(g, {}).get("is_local", False),</w:t>
        <w:br/>
        <w:t xml:space="preserve">                "leverage_sc_ha": acc_by_group.get(g, {}).get("leverage_sc_ha", 0.0),</w:t>
        <w:br/>
        <w:t xml:space="preserve">                "how_to_improve": acc_by_group.get(g, {}).get("how_to_improve", ""),</w:t>
        <w:br/>
        <w:t xml:space="preserve">            }</w:t>
        <w:br/>
        <w:t xml:space="preserve">            for g in spec["data_groups"]</w:t>
        <w:br/>
        <w:t xml:space="preserve">        ]</w:t>
        <w:br/>
        <w:br/>
        <w:t xml:space="preserve">        phases_out.append({</w:t>
        <w:br/>
        <w:t xml:space="preserve">            "key": spec["key"],</w:t>
        <w:br/>
        <w:t xml:space="preserve">            "label": spec["label"],</w:t>
      </w:r>
    </w:p>
    <w:p>
      <w:pPr>
        <w:spacing w:before="40" w:after="120" w:line="240" w:lineRule="auto"/>
        <w:ind w:left="173"/>
        <w:shd w:val="clear" w:fill="F4F6F4"/>
      </w:pPr>
      <w:r>
        <w:rPr>
          <w:rFonts w:ascii="Consolas" w:hAnsi="Consolas"/>
          <w:color w:val="223A22"/>
          <w:sz w:val="17"/>
        </w:rPr>
        <w:t xml:space="preserve">            "factor": spec["factor"],</w:t>
        <w:br/>
        <w:t xml:space="preserve">            "orientacao": spec["orientacao"],</w:t>
        <w:br/>
        <w:t xml:space="preserve">            "start": start.isoformat(),</w:t>
        <w:br/>
        <w:t xml:space="preserve">            "end": end.isoformat(),</w:t>
        <w:br/>
        <w:t xml:space="preserve">            "status": status,</w:t>
        <w:br/>
        <w:t xml:space="preserve">            "manejos": manejos,</w:t>
        <w:br/>
        <w:t xml:space="preserve">            "impact_sc_ha": impact_sc,</w:t>
        <w:br/>
        <w:t xml:space="preserve">            "impact_rs": impact_rs,</w:t>
        <w:br/>
        <w:t xml:space="preserve">            "water_stress": _phase_water_stress(spec["key"], water_by_stage),</w:t>
        <w:br/>
        <w:t xml:space="preserve">            "data_basis": data_basis,</w:t>
        <w:br/>
        <w:t xml:space="preserve">        })</w:t>
        <w:br/>
        <w:br/>
        <w:t xml:space="preserve">    current = next((p["key"] for p in phases_out if p["status"] == "em_andamento"), None)</w:t>
        <w:br/>
        <w:t xml:space="preserve">    progress = _progress(sowing, harvest, today)</w:t>
        <w:br/>
        <w:br/>
        <w:t xml:space="preserve">    return {</w:t>
        <w:br/>
        <w:t xml:space="preserve">        "today": today.isoformat(),</w:t>
        <w:br/>
        <w:t xml:space="preserve">        "sowing_date": sowing.isoformat(),</w:t>
        <w:br/>
        <w:t xml:space="preserve">        "harvest_date": harvest.isoformat(),</w:t>
        <w:br/>
        <w:t xml:space="preserve">        "cycle_days": (harvest - sowing).days,</w:t>
        <w:br/>
        <w:t xml:space="preserve">        "progress_pct": progress,</w:t>
        <w:br/>
        <w:t xml:space="preserve">        "current_phase": current,</w:t>
        <w:br/>
        <w:t xml:space="preserve">        "expected_sc_ha": round(sim.yield_result.expected_sc_ha, 1),</w:t>
        <w:br/>
        <w:t xml:space="preserve">        "profit_per_ha": round(sim.economics.profit_per_ha, 0),</w:t>
        <w:br/>
        <w:t xml:space="preserve">        "precision_index": acc["precision_index"],</w:t>
        <w:br/>
        <w:t xml:space="preserve">        "weather_source": getattr(scenario, "_weather_source", "sintetico"),</w:t>
        <w:br/>
        <w:t xml:space="preserve">        "weather_meta": getattr(scenario, "_weather_meta", {}) or {},</w:t>
        <w:br/>
        <w:t xml:space="preserve">        "phases": phases_out,</w:t>
        <w:br/>
        <w:t xml:space="preserve">        "stages": [</w:t>
        <w:br/>
        <w:t xml:space="preserve">            {"stage": k, "date": stages[k].isoformat(), "status": _stage_status(stages[k], today)}</w:t>
        <w:br/>
        <w:t xml:space="preserve">            for k in _ordered_stages(stages)</w:t>
        <w:br/>
        <w:t xml:space="preserve">        ],</w:t>
        <w:br/>
        <w:t xml:space="preserve">    }</w:t>
        <w:br/>
        <w:br/>
        <w:br/>
        <w:t>_STAGE_ORDER = ["VE", "V1", "V4", "R1", "R2", "R3", "R4", "R5", "R5.5", "R6", "R7", "R8"]</w:t>
        <w:br/>
        <w:t>_REPRO = {"R1", "R2", "R3", "R4", "R5", "R5.5", "R6"}</w:t>
        <w:br/>
        <w:br/>
        <w:br/>
        <w:t>def _ordered_stages(stages: dict[str, date]) -&gt; list[str]:</w:t>
        <w:br/>
        <w:t xml:space="preserve">    return [s for s in _STAGE_ORDER if s in stages]</w:t>
        <w:br/>
        <w:br/>
        <w:br/>
        <w:t>def _stage_status(d: date, today: date) -&gt; str:</w:t>
        <w:br/>
        <w:t xml:space="preserve">    return "concluida" if d &lt; today else "futura"</w:t>
        <w:br/>
        <w:br/>
        <w:br/>
        <w:t>def _progress(sowing: date, harvest: date, today: date) -&gt; float:</w:t>
        <w:br/>
        <w:t xml:space="preserve">    total = (harvest - sowing).days or 1</w:t>
        <w:br/>
        <w:t xml:space="preserve">    return round(max(0.0, min(1.0, (today - sowing).days / total)) * 100, 0)</w:t>
        <w:br/>
        <w:br/>
        <w:br/>
        <w:t>def _phase_water_stress(phase_key: str, by_stage: dict[str, float]) -&gt; float | None:</w:t>
        <w:br/>
        <w:t xml:space="preserve">    if phase_key == "reprodutivo" and by_stage:</w:t>
        <w:br/>
        <w:t xml:space="preserve">        vals = [v for s, v in by_stage.items() if s in _REPRO]</w:t>
        <w:br/>
        <w:t xml:space="preserve">        return round(sum(vals) / len(vals), 2) if vals else None</w:t>
        <w:br/>
        <w:t xml:space="preserve">    return None</w:t>
        <w:br/>
        <w:br/>
        <w:br/>
        <w:t>def _cost_ref(insumo: dict) -&gt; str | None:</w:t>
      </w:r>
    </w:p>
    <w:p>
      <w:pPr>
        <w:spacing w:before="40" w:after="120" w:line="240" w:lineRule="auto"/>
        <w:ind w:left="173"/>
        <w:shd w:val="clear" w:fill="F4F6F4"/>
      </w:pPr>
      <w:r>
        <w:rPr>
          <w:rFonts w:ascii="Consolas" w:hAnsi="Consolas"/>
          <w:color w:val="223A22"/>
          <w:sz w:val="17"/>
        </w:rPr>
        <w:t xml:space="preserve">    if not insumo:</w:t>
        <w:br/>
        <w:t xml:space="preserve">        return None</w:t>
        <w:br/>
        <w:t xml:space="preserve">    return f"{insumo.get('label', '')} — R$ {insumo.get('price', 0):,.0f}/{insumo.get('unit', '')} ({insumo.get('source', '')})".replace(",", ".")</w:t>
        <w:br/>
        <w:br/>
        <w:br/>
        <w:t>def _impacts_by_op(scenario: Scenario) -&gt; dict[int, object]:</w:t>
        <w:br/>
        <w:t xml:space="preserve">    """Casa cada OperationImpact ao objeto Operation pela tripla (kind, data, custo)."""</w:t>
        <w:br/>
        <w:t xml:space="preserve">    out: dict[int, object] = {}</w:t>
        <w:br/>
        <w:t xml:space="preserve">    imps = operations_impact(scenario)</w:t>
        <w:br/>
        <w:t xml:space="preserve">    used = set()</w:t>
        <w:br/>
        <w:t xml:space="preserve">    for op in scenario.operations:</w:t>
        <w:br/>
        <w:t xml:space="preserve">        for i, imp in enumerate(imps):</w:t>
        <w:br/>
        <w:t xml:space="preserve">            if i in used:</w:t>
        <w:br/>
        <w:t xml:space="preserve">                continue</w:t>
        <w:br/>
        <w:t xml:space="preserve">            if imp.kind == op.kind and imp.op_date == op.op_date.isoformat() and imp.cost_per_ha == op.cost_per_ha:</w:t>
        <w:br/>
        <w:t xml:space="preserve">                out[id(op)] = imp</w:t>
        <w:br/>
        <w:t xml:space="preserve">                used.add(i)</w:t>
        <w:br/>
        <w:t xml:space="preserve">                break</w:t>
        <w:br/>
        <w:t xml:space="preserve">    return out</w:t>
      </w:r>
    </w:p>
    <w:p>
      <w:pPr>
        <w:pStyle w:val="Heading3"/>
      </w:pPr>
      <w:r>
        <w:t>packages/agro_engine/agro_engine/fertility.py</w:t>
      </w:r>
    </w:p>
    <w:p>
      <w:r>
        <w:rPr>
          <w:b/>
        </w:rPr>
        <w:t xml:space="preserve">Papel: </w:t>
      </w:r>
      <w:r>
        <w:t>Recomendação de corretivos/adubação.</w:t>
      </w:r>
    </w:p>
    <w:p>
      <w:pPr>
        <w:spacing w:before="40" w:after="120" w:line="240" w:lineRule="auto"/>
        <w:ind w:left="173"/>
        <w:shd w:val="clear" w:fill="F4F6F4"/>
      </w:pPr>
      <w:r>
        <w:rPr>
          <w:rFonts w:ascii="Consolas" w:hAnsi="Consolas"/>
          <w:color w:val="223A22"/>
          <w:sz w:val="17"/>
        </w:rPr>
        <w:t>"""Motor de Fertilidade — recomenda corretivos/adubação para O SEU solo.</w:t>
        <w:br/>
        <w:br/>
        <w:t>Responde, com método rastreável (CQFS-RS/SC) e preços do catálogo, às perguntas:</w:t>
        <w:br/>
        <w:t>"se eu esparramar calcário / adubar, vale a pena para o meu tipo de solo? quanto</w:t>
        <w:br/>
        <w:t>preciso aplicar? qual o retorno? existe insumo mais rentável?".</w:t>
        <w:br/>
        <w:br/>
        <w:t>Para cada recomendação calcula:</w:t>
        <w:br/>
        <w:t xml:space="preserve">  - a **dose** pela fórmula oficial (ex.: calagem por saturação por bases),</w:t>
        <w:br/>
        <w:t xml:space="preserve">  - o **custo** (dose × preço de referência do insumo, do catálogo),</w:t>
        <w:br/>
        <w:t xml:space="preserve">  - o **impacto na produtividade** re-simulando o talhão com o solo corrigido (mesmo</w:t>
        <w:br/>
        <w:t xml:space="preserve">    motor IPPD — então o impacto é coerente e auditável), e</w:t>
        <w:br/>
        <w:t xml:space="preserve">  - o **valor líquido e o ROI**, permitindo **ranquear as alternativas** por rentabilidade.</w:t>
        <w:br/>
        <w:t>"""</w:t>
        <w:br/>
        <w:br/>
        <w:t>from __future__ import annotations</w:t>
        <w:br/>
        <w:br/>
        <w:t>from dataclasses import dataclass, replace</w:t>
        <w:br/>
        <w:br/>
        <w:t>from . import kb</w:t>
        <w:br/>
        <w:t>from .decision import _profit_and_yield</w:t>
        <w:br/>
        <w:t>from .models import Scenario, SoilProfile</w:t>
        <w:br/>
        <w:br/>
        <w:t>_LIME_FALLBACK = {"label": "Calcário dolomítico", "price": 150.0, "prnt_pct": 80.0}</w:t>
        <w:br/>
        <w:t>_MAP_FALLBACK = {"label": "MAP (11-52-00)", "price": 4899.0, "p2o5_pct": 52.0}</w:t>
        <w:br/>
        <w:t>_KCL_FALLBACK = {"label": "KCl (0-0-60)", "price": 2880.0, "k2o_pct": 60.0}</w:t>
        <w:br/>
        <w:br/>
        <w:br/>
        <w:t>@dataclass</w:t>
        <w:br/>
        <w:t>class Recommendation:</w:t>
        <w:br/>
        <w:t xml:space="preserve">    key: str</w:t>
        <w:br/>
        <w:t xml:space="preserve">    label: str</w:t>
        <w:br/>
        <w:t xml:space="preserve">    product: str</w:t>
        <w:br/>
        <w:t xml:space="preserve">    dose: float                  # quantidade do produto por ha</w:t>
        <w:br/>
        <w:t xml:space="preserve">    dose_unit: str</w:t>
        <w:br/>
        <w:t xml:space="preserve">    investment_per_ha: float     # investimento total (à vista)</w:t>
        <w:br/>
        <w:t xml:space="preserve">    residual_years: int          # anos de efeito residual</w:t>
        <w:br/>
        <w:t xml:space="preserve">    annual_cost_per_ha: float    # custo anualizado (investimento / anos)</w:t>
        <w:br/>
        <w:t xml:space="preserve">    delta_yield_sc_ha: float</w:t>
        <w:br/>
        <w:t xml:space="preserve">    value_per_ha: float          # produtividade ganha × preço (por safra)</w:t>
        <w:br/>
        <w:t xml:space="preserve">    net_per_ha: float            # valor − custo anualizado</w:t>
        <w:br/>
        <w:t xml:space="preserve">    roi: float | None            # valor / custo anualizado</w:t>
        <w:br/>
        <w:t xml:space="preserve">    rationale: str               # por que (com base na análise do solo + fonte)</w:t>
        <w:br/>
        <w:br/>
        <w:br/>
        <w:t>def _yield_of(scenario: Scenario) -&gt; float:</w:t>
        <w:br/>
        <w:t xml:space="preserve">    return _profit_and_yield(scenario)[1]</w:t>
        <w:br/>
        <w:br/>
        <w:br/>
        <w:t>def _result(key, label, product, dose, unit, investment, years, base_y, corrected, price, rationale) -&gt; Recommendation:</w:t>
        <w:br/>
        <w:t xml:space="preserve">    dy = round(_yield_of(corrected) - base_y, 2)</w:t>
        <w:br/>
        <w:t xml:space="preserve">    value = round(dy * price, 0)            # ganho por safra</w:t>
        <w:br/>
        <w:t xml:space="preserve">    annual = investment / max(1, years)     # investimento amortizado pelo residual</w:t>
        <w:br/>
        <w:t xml:space="preserve">    net = round(value - annual, 0)</w:t>
        <w:br/>
        <w:t xml:space="preserve">    roi = round(value / annual, 2) if annual &gt; 0 else None</w:t>
        <w:br/>
        <w:t xml:space="preserve">    return Recommendation(</w:t>
        <w:br/>
        <w:t xml:space="preserve">        key, label, product, round(dose, 2), unit, round(investment, 0), years,</w:t>
        <w:br/>
        <w:t xml:space="preserve">        round(annual, 0), dy, value, net, roi, rationale,</w:t>
        <w:br/>
        <w:t xml:space="preserve">    )</w:t>
        <w:br/>
        <w:br/>
      </w:r>
    </w:p>
    <w:p>
      <w:pPr>
        <w:spacing w:before="40" w:after="120" w:line="240" w:lineRule="auto"/>
        <w:ind w:left="173"/>
        <w:shd w:val="clear" w:fill="F4F6F4"/>
      </w:pPr>
      <w:r>
        <w:rPr>
          <w:rFonts w:ascii="Consolas" w:hAnsi="Consolas"/>
          <w:color w:val="223A22"/>
          <w:sz w:val="17"/>
        </w:rPr>
        <w:t>def liming(scenario: Scenario) -&gt; Recommendation | None:</w:t>
        <w:br/>
        <w:t xml:space="preserve">    soil = scenario.soil</w:t>
        <w:br/>
        <w:t xml:space="preserve">    target_v = kb.param("calagem.v_alvo_soja", 65.0)</w:t>
        <w:br/>
        <w:t xml:space="preserve">    ph_thr = kb.param("calagem.indicada_se_ph_abaixo", 5.5)</w:t>
        <w:br/>
        <w:t xml:space="preserve">    if soil.ph &gt;= ph_thr and soil.base_saturation_pct &gt;= target_v:</w:t>
        <w:br/>
        <w:t xml:space="preserve">        return None  # solo já corrigido — calagem não indicada</w:t>
        <w:br/>
        <w:br/>
        <w:t xml:space="preserve">    lime = kb.get_input("calcario_dolomitico") or _LIME_FALLBACK</w:t>
        <w:br/>
        <w:t xml:space="preserve">    prnt = lime.get("prnt_pct", 80.0)</w:t>
        <w:br/>
        <w:t xml:space="preserve">    nc100 = max(0.0, target_v - soil.base_saturation_pct) * soil.cec / 100.0  # t/ha PRNT 100%</w:t>
        <w:br/>
        <w:t xml:space="preserve">    dose = nc100 * (100.0 / prnt)</w:t>
        <w:br/>
        <w:t xml:space="preserve">    cost = dose * lime["price"]</w:t>
        <w:br/>
        <w:br/>
        <w:t xml:space="preserve">    corrected = replace(</w:t>
        <w:br/>
        <w:t xml:space="preserve">        scenario,</w:t>
        <w:br/>
        <w:t xml:space="preserve">        soil=replace(soil, ph=max(soil.ph, 6.0), base_saturation_pct=max(soil.base_saturation_pct, target_v)),</w:t>
        <w:br/>
        <w:t xml:space="preserve">    )</w:t>
        <w:br/>
        <w:t xml:space="preserve">    rationale = (</w:t>
        <w:br/>
        <w:t xml:space="preserve">        f"Solo com pH {soil.ph:.1f} e V {soil.base_saturation_pct:.0f}% (abaixo do alvo {target_v:.0f}% "</w:t>
        <w:br/>
        <w:t xml:space="preserve">        f"para soja). Dose pela saturação por bases (CQFS-RS/SC), calcário PRNT {prnt:.0f}%."</w:t>
        <w:br/>
        <w:t xml:space="preserve">    )</w:t>
        <w:br/>
        <w:t xml:space="preserve">    years = int(kb.param("amortizacao.calagem_anos", 4))</w:t>
        <w:br/>
        <w:t xml:space="preserve">    return _result("calagem", "Calagem (corrigir pH/V%)", lime.get("label", "Calcário"),</w:t>
        <w:br/>
        <w:t xml:space="preserve">                   dose, "t/ha", cost, years, _yield_of(scenario), corrected, scenario.soybean_price_per_sc, rationale)</w:t>
        <w:br/>
        <w:br/>
        <w:br/>
        <w:t>def phosphorus(scenario: Scenario) -&gt; Recommendation | None:</w:t>
        <w:br/>
        <w:t xml:space="preserve">    soil = scenario.soil</w:t>
        <w:br/>
        <w:t xml:space="preserve">    suff = kb.param("nutricao.p_suficiente_ppm", 12.0)</w:t>
        <w:br/>
        <w:t xml:space="preserve">    deficit = max(0.0, suff - soil.phosphorus_ppm)</w:t>
        <w:br/>
        <w:t xml:space="preserve">    if deficit &lt;= 0:</w:t>
        <w:br/>
        <w:t xml:space="preserve">        return None</w:t>
        <w:br/>
        <w:br/>
        <w:t xml:space="preserve">    p2o5 = deficit * kb.param("adubacao.p2o5_por_ppm_deficit", 12.0) + kb.param("adubacao.p2o5_manutencao", 60.0)</w:t>
        <w:br/>
        <w:t xml:space="preserve">    src = kb.get_input("map") or _MAP_FALLBACK</w:t>
        <w:br/>
        <w:t xml:space="preserve">    qty_t = p2o5 / 1000.0 / (src.get("p2o5_pct", 52.0) / 100.0)</w:t>
        <w:br/>
        <w:t xml:space="preserve">    cost = qty_t * src["price"]</w:t>
        <w:br/>
        <w:br/>
        <w:t xml:space="preserve">    corrected = replace(scenario, soil=replace(soil, phosphorus_ppm=max(soil.phosphorus_ppm, suff + 2)))</w:t>
        <w:br/>
        <w:t xml:space="preserve">    rationale = (</w:t>
        <w:br/>
        <w:t xml:space="preserve">        f"P do solo {soil.phosphorus_ppm:.0f} mg/dm³ abaixo da suficiência ({suff:.0f}). "</w:t>
        <w:br/>
        <w:t xml:space="preserve">        f"Dose de P2O5 = construção + manutenção (CQFS); fonte {src.get('label', 'MAP')}."</w:t>
        <w:br/>
        <w:t xml:space="preserve">    )</w:t>
        <w:br/>
        <w:t xml:space="preserve">    years = int(kb.param("amortizacao.fosforo_anos", 2))</w:t>
        <w:br/>
        <w:t xml:space="preserve">    return _result("fosforo", "Adubação fosfatada (corrigir P)", src.get("label", "MAP"),</w:t>
        <w:br/>
        <w:t xml:space="preserve">                   qty_t * 1000.0, "kg/ha", cost, years, _yield_of(scenario), corrected, scenario.soybean_price_per_sc, rationale)</w:t>
        <w:br/>
        <w:br/>
        <w:br/>
        <w:t>def potassium(scenario: Scenario) -&gt; Recommendation | None:</w:t>
        <w:br/>
        <w:t xml:space="preserve">    soil = scenario.soil</w:t>
        <w:br/>
        <w:t xml:space="preserve">    suff = kb.param("nutricao.k_suficiente_ppm", 120.0)</w:t>
        <w:br/>
        <w:t xml:space="preserve">    deficit = max(0.0, suff - soil.potassium_ppm)</w:t>
        <w:br/>
        <w:t xml:space="preserve">    if deficit &lt;= 0:</w:t>
        <w:br/>
        <w:t xml:space="preserve">        return None</w:t>
        <w:br/>
        <w:br/>
        <w:t xml:space="preserve">    k2o = deficit * kb.param("adubacao.k2o_por_ppm_deficit", 2.0) + kb.param("adubacao.k2o_manutencao", 60.0)</w:t>
        <w:br/>
        <w:t xml:space="preserve">    src = kb.get_input("kcl") or _KCL_FALLBACK</w:t>
        <w:br/>
        <w:t xml:space="preserve">    qty_t = k2o / 1000.0 / (src.get("k2o_pct", 60.0) / 100.0)</w:t>
        <w:br/>
        <w:t xml:space="preserve">    cost = qty_t * src["price"]</w:t>
        <w:br/>
      </w:r>
    </w:p>
    <w:p>
      <w:pPr>
        <w:spacing w:before="40" w:after="120" w:line="240" w:lineRule="auto"/>
        <w:ind w:left="173"/>
        <w:shd w:val="clear" w:fill="F4F6F4"/>
      </w:pPr>
      <w:r>
        <w:rPr>
          <w:rFonts w:ascii="Consolas" w:hAnsi="Consolas"/>
          <w:color w:val="223A22"/>
          <w:sz w:val="17"/>
        </w:rPr>
        <w:t xml:space="preserve">    corrected = replace(scenario, soil=replace(soil, potassium_ppm=max(soil.potassium_ppm, suff + 5)))</w:t>
        <w:br/>
        <w:t xml:space="preserve">    rationale = (</w:t>
        <w:br/>
        <w:t xml:space="preserve">        f"K do solo {soil.potassium_ppm:.0f} mg/dm³ abaixo da suficiência ({suff:.0f}). "</w:t>
        <w:br/>
        <w:t xml:space="preserve">        f"Dose de K2O = reposição + manutenção (CQFS); fonte {src.get('label', 'KCl')}."</w:t>
        <w:br/>
        <w:t xml:space="preserve">    )</w:t>
        <w:br/>
        <w:t xml:space="preserve">    years = int(kb.param("amortizacao.potassio_anos", 1))</w:t>
        <w:br/>
        <w:t xml:space="preserve">    return _result("potassio", "Adubação potássica (corrigir K)", src.get("label", "KCl"),</w:t>
        <w:br/>
        <w:t xml:space="preserve">                   qty_t * 1000.0, "kg/ha", cost, years, _yield_of(scenario), corrected, scenario.soybean_price_per_sc, rationale)</w:t>
        <w:br/>
        <w:br/>
        <w:br/>
        <w:t>def recommend_amendments(scenario: Scenario) -&gt; list[Recommendation]:</w:t>
        <w:br/>
        <w:t xml:space="preserve">    """Avalia calagem, fósforo e potássio para o solo do talhão e ranqueia por retorno.</w:t>
        <w:br/>
        <w:br/>
        <w:t xml:space="preserve">    O ranking responde diretamente "qual investimento é mais rentável para o meu solo".</w:t>
        <w:br/>
        <w:t xml:space="preserve">    """</w:t>
        <w:br/>
        <w:t xml:space="preserve">    recs = [f(scenario) for f in (liming, phosphorus, potassium)]</w:t>
        <w:br/>
        <w:t xml:space="preserve">    recs = [r for r in recs if r is not None]</w:t>
        <w:br/>
        <w:t xml:space="preserve">    recs.sort(key=lambda r: r.net_per_ha, reverse=True)</w:t>
        <w:br/>
        <w:t xml:space="preserve">    return recs</w:t>
      </w:r>
    </w:p>
    <w:p>
      <w:pPr>
        <w:pStyle w:val="Heading3"/>
      </w:pPr>
      <w:r>
        <w:t>packages/agro_engine/agro_engine/counterfactual.py</w:t>
      </w:r>
    </w:p>
    <w:p>
      <w:r>
        <w:rPr>
          <w:b/>
        </w:rPr>
        <w:t xml:space="preserve">Papel: </w:t>
      </w:r>
      <w:r>
        <w:t>Os universos paralelos (E se…).</w:t>
      </w:r>
    </w:p>
    <w:p>
      <w:pPr>
        <w:spacing w:before="40" w:after="120" w:line="240" w:lineRule="auto"/>
        <w:ind w:left="173"/>
        <w:shd w:val="clear" w:fill="F4F6F4"/>
      </w:pPr>
      <w:r>
        <w:rPr>
          <w:rFonts w:ascii="Consolas" w:hAnsi="Consolas"/>
          <w:color w:val="223A22"/>
          <w:sz w:val="17"/>
        </w:rPr>
        <w:t>"""Counterfactual Engine — os universos paralelos da safra ("E se...").</w:t>
        <w:br/>
        <w:br/>
        <w:t>Hoje o motor simula um cenário. Aqui ele responde perguntas **causais e contrafactuais**</w:t>
        <w:br/>
        <w:t>sobre a safra real: *e se eu não tivesse aplicado o último fungicida? e se tivesse</w:t>
        <w:br/>
        <w:t>plantado 8 dias antes? e se a cultivar fosse mais tolerante?* Cada pergunta re-simula o</w:t>
        <w:br/>
        <w:t>talhão com a mudança e mede o Δ em produtividade e lucro contra o cenário de referência.</w:t>
        <w:br/>
        <w:br/>
        <w:t>Reaproveita o mesmo pipeline determinístico (re-simulação com/sem a mudança), então as</w:t>
        <w:br/>
        <w:t>respostas são coerentes com tudo que a plataforma calcula — não são chutes.</w:t>
        <w:br/>
        <w:t>"""</w:t>
        <w:br/>
        <w:br/>
        <w:t>from __future__ import annotations</w:t>
        <w:br/>
        <w:br/>
        <w:t>from dataclasses import dataclass, replace</w:t>
        <w:br/>
        <w:t>from datetime import timedelta</w:t>
        <w:br/>
        <w:br/>
        <w:t>from . import reference as ref</w:t>
        <w:br/>
        <w:t>from . import sowing_window</w:t>
        <w:br/>
        <w:t>from .decision import _fungicidas, _profit_and_yield</w:t>
        <w:br/>
        <w:t>from .models import CostItem, Scenario</w:t>
        <w:br/>
        <w:br/>
        <w:br/>
        <w:t>@dataclass</w:t>
        <w:br/>
        <w:t>class CounterfactualResult:</w:t>
        <w:br/>
        <w:t xml:space="preserve">    key: str</w:t>
        <w:br/>
        <w:t xml:space="preserve">    label: str</w:t>
        <w:br/>
        <w:t xml:space="preserve">    delta_yield_sc_ha: float</w:t>
        <w:br/>
        <w:t xml:space="preserve">    delta_profit_per_ha: float</w:t>
        <w:br/>
        <w:t xml:space="preserve">    expected_sc_ha: float</w:t>
        <w:br/>
        <w:t xml:space="preserve">    profit_per_ha: float</w:t>
        <w:br/>
        <w:t xml:space="preserve">    narrative: str</w:t>
        <w:br/>
        <w:br/>
        <w:br/>
        <w:t>def _shift_sowing(s: Scenario, days: int) -&gt; Scenario:</w:t>
        <w:br/>
        <w:t xml:space="preserve">    return replace(s, sowing_date=s.sowing_date + timedelta(days=days))</w:t>
        <w:br/>
        <w:br/>
        <w:br/>
        <w:t>def _remove_last_fungicide(s: Scenario) -&gt; Scenario:</w:t>
        <w:br/>
        <w:t xml:space="preserve">    fung = _fungicidas(s)</w:t>
        <w:br/>
        <w:t xml:space="preserve">    if not fung:</w:t>
        <w:br/>
        <w:t xml:space="preserve">        return s</w:t>
        <w:br/>
        <w:t xml:space="preserve">    last = fung[-1]</w:t>
        <w:br/>
        <w:t xml:space="preserve">    return replace(s, operations=[o for o in s.operations if o is not last])</w:t>
        <w:br/>
        <w:br/>
        <w:br/>
        <w:t>def _remove_all(s: Scenario, kind: str) -&gt; Scenario:</w:t>
        <w:br/>
        <w:t xml:space="preserve">    return replace(s, operations=[o for o in s.operations if o.kind.lower() != kind])</w:t>
        <w:br/>
        <w:br/>
        <w:br/>
        <w:t>def _more_tolerant_cultivar(s: Scenario) -&gt; Scenario:</w:t>
        <w:br/>
        <w:t xml:space="preserve">    c = s.cultivar</w:t>
        <w:br/>
        <w:t xml:space="preserve">    return replace(s, cultivar=replace(c, disease_tolerance=min(1.0, c.disease_tolerance + 0.2)))</w:t>
        <w:br/>
        <w:br/>
        <w:br/>
        <w:t>def _correct_phosphorus(s: Scenario) -&gt; Scenario:</w:t>
        <w:br/>
        <w:t xml:space="preserve">    soil = replace(s.soil, phosphorus_ppm=max(s.soil.phosphorus_ppm, ref.P_SUFFICIENT_PPM + 2))</w:t>
        <w:br/>
        <w:t xml:space="preserve">    cost = CostItem(category="fertilizante", description="Correção de P (contrafactual)", cost_per_ha=240.0)</w:t>
        <w:br/>
        <w:t xml:space="preserve">    return replace(s, soil=soil, costs=[*s.costs, cost])</w:t>
        <w:br/>
        <w:br/>
      </w:r>
    </w:p>
    <w:p>
      <w:pPr>
        <w:spacing w:before="40" w:after="120" w:line="240" w:lineRule="auto"/>
        <w:ind w:left="173"/>
        <w:shd w:val="clear" w:fill="F4F6F4"/>
      </w:pPr>
      <w:r>
        <w:rPr>
          <w:rFonts w:ascii="Consolas" w:hAnsi="Consolas"/>
          <w:color w:val="223A22"/>
          <w:sz w:val="17"/>
        </w:rPr>
        <w:t>def _optimal_population(s: Scenario) -&gt; Scenario:</w:t>
        <w:br/>
        <w:t xml:space="preserve">    lo, hi = ref.POPULATION_OPTIMAL_K</w:t>
        <w:br/>
        <w:t xml:space="preserve">    return replace(s, population_k_per_ha=(lo + hi) / 2)</w:t>
        <w:br/>
        <w:br/>
        <w:br/>
        <w:t>def _default_specs(scenario: Scenario) -&gt; list[tuple[str, str, object]]:</w:t>
        <w:br/>
        <w:t xml:space="preserve">    """Conjunto de contrafactuais relevantes para o cenário (só os aplicáveis)."""</w:t>
        <w:br/>
        <w:t xml:space="preserve">    specs: list[tuple[str, str, object]] = []</w:t>
        <w:br/>
        <w:t xml:space="preserve">    if _fungicidas(scenario):</w:t>
        <w:br/>
        <w:t xml:space="preserve">        specs.append(("sem_ultimo_fungicida", "E se eu não tivesse feito a última aplicação de fungicida?", _remove_last_fungicide))</w:t>
        <w:br/>
        <w:t xml:space="preserve">        specs.append(("sem_fungicida", "E se eu não tivesse usado nenhum fungicida?", lambda s: _remove_all(s, "fungicida")))</w:t>
        <w:br/>
        <w:t xml:space="preserve">    dev = sowing_window.evaluate(scenario.municipality, scenario.sowing_date).get("deviation_days", 0)</w:t>
        <w:br/>
        <w:t xml:space="preserve">    specs.append(("plantio_8_antes", "E se eu tivesse plantado 8 dias antes?", lambda s: _shift_sowing(s, -8)))</w:t>
        <w:br/>
        <w:t xml:space="preserve">    specs.append(("plantio_8_depois", "E se eu tivesse plantado 8 dias depois?", lambda s: _shift_sowing(s, 8)))</w:t>
        <w:br/>
        <w:t xml:space="preserve">    if scenario.population_k_per_ha &lt; ref.POPULATION_OPTIMAL_K[0] or scenario.population_k_per_ha &gt; ref.POPULATION_OPTIMAL_K[1]:</w:t>
        <w:br/>
        <w:t xml:space="preserve">        specs.append(("populacao_otima", "E se a população estivesse na faixa ótima?", _optimal_population))</w:t>
        <w:br/>
        <w:t xml:space="preserve">    if scenario.soil.phosphorus_ppm &lt; ref.P_SUFFICIENT_PPM:</w:t>
        <w:br/>
        <w:t xml:space="preserve">        specs.append(("corrige_fosforo", "E se o fósforo do solo estivesse corrigido?", _correct_phosphorus))</w:t>
        <w:br/>
        <w:t xml:space="preserve">    if scenario.cultivar.disease_tolerance &lt; 0.7:</w:t>
        <w:br/>
        <w:t xml:space="preserve">        specs.append(("cultivar_tolerante", "E se a cultivar fosse mais tolerante à ferrugem?", _more_tolerant_cultivar))</w:t>
        <w:br/>
        <w:t xml:space="preserve">    return specs</w:t>
        <w:br/>
        <w:br/>
        <w:br/>
        <w:t>def run_counterfactuals(scenario: Scenario, specs=None) -&gt; dict:</w:t>
        <w:br/>
        <w:t xml:space="preserve">    """Roda os contrafactuais e devolve o Δ de cada 'universo paralelo' vs. o real."""</w:t>
        <w:br/>
        <w:t xml:space="preserve">    base_profit, base_yield = _profit_and_yield(scenario)</w:t>
        <w:br/>
        <w:t xml:space="preserve">    specs = specs or _default_specs(scenario)</w:t>
        <w:br/>
        <w:t xml:space="preserve">    results: list[CounterfactualResult] = []</w:t>
        <w:br/>
        <w:t xml:space="preserve">    for key, label, transform in specs:</w:t>
        <w:br/>
        <w:t xml:space="preserve">        scn = transform(scenario)</w:t>
        <w:br/>
        <w:t xml:space="preserve">        profit, yld = _profit_and_yield(scn)</w:t>
        <w:br/>
        <w:t xml:space="preserve">        d_yield = round(yld - base_yield, 1)</w:t>
        <w:br/>
        <w:t xml:space="preserve">        d_profit = round(profit - base_profit, 0)</w:t>
        <w:br/>
        <w:t xml:space="preserve">        results.append(</w:t>
        <w:br/>
        <w:t xml:space="preserve">            CounterfactualResult(</w:t>
        <w:br/>
        <w:t xml:space="preserve">                key=key, label=label,</w:t>
        <w:br/>
        <w:t xml:space="preserve">                delta_yield_sc_ha=d_yield, delta_profit_per_ha=d_profit,</w:t>
        <w:br/>
        <w:t xml:space="preserve">                expected_sc_ha=round(yld, 1), profit_per_ha=round(profit, 0),</w:t>
        <w:br/>
        <w:t xml:space="preserve">                narrative=_narrate(label, d_yield, d_profit),</w:t>
        <w:br/>
        <w:t xml:space="preserve">            )</w:t>
        <w:br/>
        <w:t xml:space="preserve">        )</w:t>
        <w:br/>
        <w:t xml:space="preserve">    # ordena pelo módulo do impacto (os universos que mais mudam a safra primeiro)</w:t>
        <w:br/>
        <w:t xml:space="preserve">    results.sort(key=lambda r: abs(r.delta_profit_per_ha), reverse=True)</w:t>
        <w:br/>
        <w:t xml:space="preserve">    return {</w:t>
        <w:br/>
        <w:t xml:space="preserve">        "base_expected_sc_ha": round(base_yield, 1),</w:t>
        <w:br/>
        <w:t xml:space="preserve">        "base_profit_per_ha": round(base_profit, 0),</w:t>
        <w:br/>
        <w:t xml:space="preserve">        "counterfactuals": [r.__dict__ for r in results],</w:t>
        <w:br/>
        <w:t xml:space="preserve">    }</w:t>
        <w:br/>
        <w:br/>
        <w:br/>
        <w:t>def _narrate(label: str, d_yield: float, d_profit: float) -&gt; str:</w:t>
        <w:br/>
        <w:t xml:space="preserve">    if abs(d_yield) &lt; 0.1 and abs(d_profit) &lt; 1:</w:t>
        <w:br/>
        <w:t xml:space="preserve">        return "Praticamente não mudaria o resultado."</w:t>
        <w:br/>
        <w:t xml:space="preserve">    direc = "subiria" if d_yield &gt;= 0 else "cairia"</w:t>
        <w:br/>
        <w:t xml:space="preserve">    return (</w:t>
        <w:br/>
        <w:t xml:space="preserve">        f"A produtividade {direc} {abs(d_yield):.1f} sc/ha e o lucro mudaria "</w:t>
        <w:br/>
        <w:t xml:space="preserve">        f"{'+' if d_profit &gt;= 0 else '−'}R$ {abs(d_profit):,.0f}/ha.".replace(",", ".")</w:t>
        <w:br/>
        <w:t xml:space="preserve">    )</w:t>
      </w:r>
    </w:p>
    <w:p>
      <w:pPr>
        <w:pStyle w:val="Heading3"/>
      </w:pPr>
      <w:r>
        <w:t>packages/agro_engine/agro_engine/budget.py</w:t>
      </w:r>
    </w:p>
    <w:p>
      <w:r>
        <w:rPr>
          <w:b/>
        </w:rPr>
        <w:t xml:space="preserve">Papel: </w:t>
      </w:r>
      <w:r>
        <w:t>Orçamento e fluxo de caixa.</w:t>
      </w:r>
    </w:p>
    <w:p>
      <w:pPr>
        <w:spacing w:before="40" w:after="120" w:line="240" w:lineRule="auto"/>
        <w:ind w:left="173"/>
        <w:shd w:val="clear" w:fill="F4F6F4"/>
      </w:pPr>
      <w:r>
        <w:rPr>
          <w:rFonts w:ascii="Consolas" w:hAnsi="Consolas"/>
          <w:color w:val="223A22"/>
          <w:sz w:val="17"/>
        </w:rPr>
        <w:t>"""Motor de Orçamento e Fluxo de Caixa da safra.</w:t>
        <w:br/>
        <w:br/>
        <w:t>Traduz o plano da safra (custos por categoria + operações datadas) num **fluxo de</w:t>
        <w:br/>
        <w:t>caixa** ao longo do ciclo: saídas nas datas de cada manejo/insumo e a entrada na</w:t>
        <w:br/>
        <w:t>colheita (produtividade × preço). Calcula o **capital de giro** necessário (pico de</w:t>
        <w:br/>
        <w:t>caixa negativo) — informação central para o agricultor planejar o financiamento da safra.</w:t>
        <w:br/>
        <w:t>"""</w:t>
        <w:br/>
        <w:br/>
        <w:t>from __future__ import annotations</w:t>
        <w:br/>
        <w:br/>
        <w:t>from dataclasses import dataclass</w:t>
        <w:br/>
        <w:t>from datetime import date</w:t>
        <w:br/>
        <w:br/>
        <w:t>from . import phenology</w:t>
        <w:br/>
        <w:t>from .models import Scenario</w:t>
        <w:br/>
        <w:br/>
        <w:br/>
        <w:t>@dataclass</w:t>
        <w:br/>
        <w:t>class CashflowEntry:</w:t>
        <w:br/>
        <w:t xml:space="preserve">    day: str</w:t>
        <w:br/>
        <w:t xml:space="preserve">    label: str</w:t>
        <w:br/>
        <w:t xml:space="preserve">    category: str</w:t>
        <w:br/>
        <w:t xml:space="preserve">    amount: float  # negativo = saída (custo); positivo = entrada (receita)</w:t>
        <w:br/>
        <w:br/>
        <w:br/>
        <w:t>def season_budget(scenario: Scenario, expected_sc_ha: float) -&gt; dict:</w:t>
        <w:br/>
        <w:t xml:space="preserve">    """Monta o orçamento por categoria e o fluxo de caixa datado da safra."""</w:t>
        <w:br/>
        <w:t xml:space="preserve">    stages = phenology.stage_dates(scenario.cultivar, scenario.sowing_date, scenario.weather)</w:t>
        <w:br/>
        <w:t xml:space="preserve">    harvest = stages.get("R8", scenario.sowing_date)</w:t>
        <w:br/>
        <w:t xml:space="preserve">    # Insumos/preparo: caixa sai ~30 dias antes da semeadura (compra antecipada).</w:t>
        <w:br/>
        <w:t xml:space="preserve">    pre_season = date.fromordinal(scenario.sowing_date.toordinal() - 30)</w:t>
        <w:br/>
        <w:br/>
        <w:t xml:space="preserve">    # Custo por categoria (itens fixos + operações).</w:t>
        <w:br/>
        <w:t xml:space="preserve">    by_category: dict[str, float] = {}</w:t>
        <w:br/>
        <w:t xml:space="preserve">    entries: list[CashflowEntry] = []</w:t>
        <w:br/>
        <w:br/>
        <w:t xml:space="preserve">    for c in scenario.costs:</w:t>
        <w:br/>
        <w:t xml:space="preserve">        by_category[c.category] = round(by_category.get(c.category, 0.0) + c.cost_per_ha, 2)</w:t>
        <w:br/>
        <w:t xml:space="preserve">        entries.append(CashflowEntry(pre_season.isoformat(), c.description, c.category, -c.cost_per_ha))</w:t>
        <w:br/>
        <w:br/>
        <w:t xml:space="preserve">    for o in scenario.operations:</w:t>
        <w:br/>
        <w:t xml:space="preserve">        cat = o.kind</w:t>
        <w:br/>
        <w:t xml:space="preserve">        by_category[cat] = round(by_category.get(cat, 0.0) + o.cost_per_ha, 2)</w:t>
        <w:br/>
        <w:t xml:space="preserve">        label = f"{o.kind}{(' — ' + o.product) if o.product else ''}"</w:t>
        <w:br/>
        <w:t xml:space="preserve">        entries.append(CashflowEntry(o.op_date.isoformat(), label, cat, -o.cost_per_ha))</w:t>
        <w:br/>
        <w:br/>
        <w:t xml:space="preserve">    total_cost = round(sum(by_category.values()), 2)</w:t>
        <w:br/>
        <w:t xml:space="preserve">    revenue = round(expected_sc_ha * scenario.soybean_price_per_sc, 2)</w:t>
        <w:br/>
        <w:t xml:space="preserve">    entries.append(CashflowEntry(harvest.isoformat(), "Faturamento dos grãos", "receita", revenue))</w:t>
        <w:br/>
        <w:br/>
        <w:t xml:space="preserve">    entries.sort(key=lambda e: e.day)</w:t>
        <w:br/>
        <w:br/>
        <w:t xml:space="preserve">    # Fluxo acumulado → pico de caixa negativo = capital de giro necessário.</w:t>
        <w:br/>
        <w:t xml:space="preserve">    running = 0.0</w:t>
        <w:br/>
        <w:t xml:space="preserve">    cumulative: list[dict] = []</w:t>
        <w:br/>
        <w:t xml:space="preserve">    peak_negative = 0.0</w:t>
        <w:br/>
        <w:t xml:space="preserve">    for e in entries:</w:t>
        <w:br/>
        <w:t xml:space="preserve">        running += e.amount</w:t>
        <w:br/>
        <w:t xml:space="preserve">        peak_negative = min(peak_negative, running)</w:t>
        <w:br/>
        <w:t xml:space="preserve">        cumulative.append({"day": e.day, "label": e.label, "amount": e.amount, "balance": round(running, 2)})</w:t>
      </w:r>
    </w:p>
    <w:p>
      <w:pPr>
        <w:spacing w:before="40" w:after="120" w:line="240" w:lineRule="auto"/>
        <w:ind w:left="173"/>
        <w:shd w:val="clear" w:fill="F4F6F4"/>
      </w:pPr>
      <w:r>
        <w:rPr>
          <w:rFonts w:ascii="Consolas" w:hAnsi="Consolas"/>
          <w:color w:val="223A22"/>
          <w:sz w:val="17"/>
        </w:rPr>
        <w:br/>
        <w:t xml:space="preserve">    return {</w:t>
        <w:br/>
        <w:t xml:space="preserve">        "cost_by_category": dict(sorted(by_category.items(), key=lambda kv: -kv[1])),</w:t>
        <w:br/>
        <w:t xml:space="preserve">        "total_cost_per_ha": total_cost,</w:t>
        <w:br/>
        <w:t xml:space="preserve">        "revenue_per_ha": revenue,</w:t>
        <w:br/>
        <w:t xml:space="preserve">        "profit_per_ha": round(revenue - total_cost, 2),</w:t>
        <w:br/>
        <w:t xml:space="preserve">        "working_capital_per_ha": round(-peak_negative, 2),  # pico de financiamento</w:t>
        <w:br/>
        <w:t xml:space="preserve">        "harvest_date": harvest.isoformat(),</w:t>
        <w:br/>
        <w:t xml:space="preserve">        "cashflow": cumulative,</w:t>
        <w:br/>
        <w:t xml:space="preserve">    }</w:t>
      </w:r>
    </w:p>
    <w:p>
      <w:pPr>
        <w:pStyle w:val="Heading3"/>
      </w:pPr>
      <w:r>
        <w:t>packages/agro_engine/agro_engine/evidence.py</w:t>
      </w:r>
    </w:p>
    <w:p>
      <w:r>
        <w:rPr>
          <w:b/>
        </w:rPr>
        <w:t xml:space="preserve">Papel: </w:t>
      </w:r>
      <w:r>
        <w:t>O Reality Engine (evidências com confiança).</w:t>
      </w:r>
    </w:p>
    <w:p>
      <w:pPr>
        <w:spacing w:before="40" w:after="120" w:line="240" w:lineRule="auto"/>
        <w:ind w:left="173"/>
        <w:shd w:val="clear" w:fill="F4F6F4"/>
      </w:pPr>
      <w:r>
        <w:rPr>
          <w:rFonts w:ascii="Consolas" w:hAnsi="Consolas"/>
          <w:color w:val="223A22"/>
          <w:sz w:val="17"/>
        </w:rPr>
        <w:t>"""Reality Engine — toda informação é uma EVIDÊNCIA, com grau de confiança.</w:t>
        <w:br/>
        <w:br/>
        <w:t>Mudança conceitual central do gêmeo: não se guarda "um registro", guarda-se *o que</w:t>
        <w:br/>
        <w:t>aconteceu, onde, com que confiança e com qual consequência*. Cada observação (chuva,</w:t>
        <w:br/>
        <w:t>NDVI, ferrugem, emergência, aplicação, colheita...) carrega uma **confiança** derivada da</w:t>
        <w:br/>
        <w:t>sua fonte — e quando fontes independentes **corroboram** o mesmo fato, a confiança sobe.</w:t>
        <w:br/>
        <w:br/>
        <w:t>Isto não é IA nem banco: é a regra que decide *o quanto acreditar em cada dado*. Os</w:t>
        <w:br/>
        <w:t>motores de simulação/decisão consultam essa confiança para saber quando NÃO confiar.</w:t>
        <w:br/>
        <w:t>"""</w:t>
        <w:br/>
        <w:br/>
        <w:t>from __future__ import annotations</w:t>
        <w:br/>
        <w:br/>
        <w:t>from dataclasses import dataclass</w:t>
        <w:br/>
        <w:br/>
        <w:t># Confiança-base por fonte (0..1). Quanto mais direta/instrumentada a medição, maior.</w:t>
        <w:br/>
        <w:t>SOURCE_CONFIDENCE: dict[str, float] = {</w:t>
        <w:br/>
        <w:t xml:space="preserve">    "drone": 0.98,</w:t>
        <w:br/>
        <w:t xml:space="preserve">    "monitor_colheita": 0.96,</w:t>
        <w:br/>
        <w:t xml:space="preserve">    "monitor_plantadeira": 0.95,</w:t>
        <w:br/>
        <w:t xml:space="preserve">    "gps": 0.95,</w:t>
        <w:br/>
        <w:t xml:space="preserve">    "agronomo": 0.95,            # observação de campo por profissional</w:t>
        <w:br/>
        <w:t xml:space="preserve">    "laboratorio": 0.97,         # análise de solo/tecido</w:t>
        <w:br/>
        <w:t xml:space="preserve">    "satelite": 0.92,            # NDVI/EVI (Sentinel-2)</w:t>
        <w:br/>
        <w:t xml:space="preserve">    "nota_fiscal": 0.90,         # comprova insumo/dose/data</w:t>
        <w:br/>
        <w:t xml:space="preserve">    "api_clima": 0.90,           # Open-Meteo observado</w:t>
        <w:br/>
        <w:t xml:space="preserve">    "estacao_inmet": 0.88,</w:t>
        <w:br/>
        <w:t xml:space="preserve">    "emergencia_observada": 0.85,</w:t>
        <w:br/>
        <w:t xml:space="preserve">    "gdd_modelo": 0.70,          # inferido pelo modelo (graus-dia)</w:t>
        <w:br/>
        <w:t xml:space="preserve">    "climatologia": 0.70,</w:t>
        <w:br/>
        <w:t xml:space="preserve">    "produtor": 0.65,            # relato do agricultor sem comprovação</w:t>
        <w:br/>
        <w:t xml:space="preserve">    "estimativa": 0.50,</w:t>
        <w:br/>
        <w:t xml:space="preserve">    "manual": 0.50,</w:t>
        <w:br/>
        <w:t xml:space="preserve">    "default": 0.40,</w:t>
        <w:br/>
        <w:t>}</w:t>
        <w:br/>
        <w:br/>
        <w:t># Fontes consideradas independentes entre si para fins de corroboração.</w:t>
        <w:br/>
        <w:t>_INDEPENDENT = {</w:t>
        <w:br/>
        <w:t xml:space="preserve">    "api_clima", "estacao_inmet", "satelite", "drone", "monitor_colheita",</w:t>
        <w:br/>
        <w:t xml:space="preserve">    "monitor_plantadeira", "gps", "nota_fiscal", "agronomo", "laboratorio",</w:t>
        <w:br/>
        <w:t xml:space="preserve">    "emergencia_observada", "produtor",</w:t>
        <w:br/>
        <w:t>}</w:t>
        <w:br/>
        <w:br/>
        <w:br/>
        <w:t>def confidence_for(source: str, corroborations: int = 0) -&gt; float:</w:t>
        <w:br/>
        <w:t xml:space="preserve">    """Confiança de uma evidência: base da fonte, elevada por corroborações independentes.</w:t>
        <w:br/>
        <w:br/>
        <w:t xml:space="preserve">    Cada fonte independente que confirma o mesmo fato reduz a incerteza pela metade</w:t>
        <w:br/>
        <w:t xml:space="preserve">    (combinação otimista de evidências) — ex.: API de chuva (0,90) + pluviômetro no</w:t>
        <w:br/>
        <w:t xml:space="preserve">    talhão sobe para ~0,95.</w:t>
        <w:br/>
        <w:t xml:space="preserve">    """</w:t>
        <w:br/>
        <w:t xml:space="preserve">    base = SOURCE_CONFIDENCE.get(source, SOURCE_CONFIDENCE["default"])</w:t>
        <w:br/>
        <w:t xml:space="preserve">    uncertainty = (1.0 - base) * (0.5 ** max(0, corroborations))</w:t>
        <w:br/>
        <w:t xml:space="preserve">    return round(1.0 - uncertainty, 3)</w:t>
        <w:br/>
        <w:br/>
        <w:br/>
        <w:t>@dataclass</w:t>
        <w:br/>
        <w:t>class Observation:</w:t>
        <w:br/>
        <w:t xml:space="preserve">    """Uma evidência no tempo/espaço. ``value`` é livre (JSON): {'mm': 21}, {'ndvi': 0.74},</w:t>
        <w:br/>
        <w:t xml:space="preserve">    {'severidade': 'baixa'}... ``consequence`` liga a evidência ao efeito observado."""</w:t>
      </w:r>
    </w:p>
    <w:p>
      <w:pPr>
        <w:spacing w:before="40" w:after="120" w:line="240" w:lineRule="auto"/>
        <w:ind w:left="173"/>
        <w:shd w:val="clear" w:fill="F4F6F4"/>
      </w:pPr>
      <w:r>
        <w:rPr>
          <w:rFonts w:ascii="Consolas" w:hAnsi="Consolas"/>
          <w:color w:val="223A22"/>
          <w:sz w:val="17"/>
        </w:rPr>
        <w:br/>
        <w:t xml:space="preserve">    kind: str                 # chuva | ndvi | ferrugem | emergencia | aplicacao | colheita | plantio | praga | daninha</w:t>
        <w:br/>
        <w:t xml:space="preserve">    source: str</w:t>
        <w:br/>
        <w:t xml:space="preserve">    observed_at: str          # ISO date</w:t>
        <w:br/>
        <w:t xml:space="preserve">    value: dict</w:t>
        <w:br/>
        <w:t xml:space="preserve">    confidence: float = 0.0</w:t>
        <w:br/>
        <w:t xml:space="preserve">    latitude: float | None = None</w:t>
        <w:br/>
        <w:t xml:space="preserve">    longitude: float | None = None</w:t>
        <w:br/>
        <w:t xml:space="preserve">    unit: str | None = None</w:t>
        <w:br/>
        <w:t xml:space="preserve">    consequence: str | None = None   # efeito observado (ex.: "eficiência do fungicida caiu")</w:t>
        <w:br/>
        <w:br/>
        <w:br/>
        <w:t>def corroborate(observations: list[Observation]) -&gt; list[Observation]:</w:t>
        <w:br/>
        <w:t xml:space="preserve">    """Reavalia a confiança de um conjunto de observações do MESMO fato (kind+dia),</w:t>
        <w:br/>
        <w:t xml:space="preserve">    elevando-a conforme o nº de fontes independentes que concordam."""</w:t>
        <w:br/>
        <w:t xml:space="preserve">    by_fact: dict[tuple[str, str], list[Observation]] = {}</w:t>
        <w:br/>
        <w:t xml:space="preserve">    for o in observations:</w:t>
        <w:br/>
        <w:t xml:space="preserve">        by_fact.setdefault((o.kind, o.observed_at), []).append(o)</w:t>
        <w:br/>
        <w:t xml:space="preserve">    out: list[Observation] = []</w:t>
        <w:br/>
        <w:t xml:space="preserve">    for group in by_fact.values():</w:t>
        <w:br/>
        <w:t xml:space="preserve">        indep = len({o.source for o in group if o.source in _INDEPENDENT})</w:t>
        <w:br/>
        <w:t xml:space="preserve">        for o in group:</w:t>
        <w:br/>
        <w:t xml:space="preserve">            o.confidence = confidence_for(o.source, corroborations=max(0, indep - 1))</w:t>
        <w:br/>
        <w:t xml:space="preserve">            out.append(o)</w:t>
        <w:br/>
        <w:t xml:space="preserve">    return out</w:t>
        <w:br/>
        <w:br/>
        <w:br/>
        <w:t>def data_quality(observations: list[Observation], groups: dict[str, list[str]] | None = None) -&gt; dict:</w:t>
        <w:br/>
        <w:t xml:space="preserve">    """Data Quality Engine: nota 0..100 por grupo (completude × confiança × atualidade).</w:t>
        <w:br/>
        <w:br/>
        <w:t xml:space="preserve">    A nota cresce com a quantidade de evidências do grupo e com a confiança média delas.</w:t>
        <w:br/>
        <w:t xml:space="preserve">    Diz à IA *quando não deve confiar* num grupo de dados.</w:t>
        <w:br/>
        <w:t xml:space="preserve">    """</w:t>
        <w:br/>
        <w:t xml:space="preserve">    groups = groups or {</w:t>
        <w:br/>
        <w:t xml:space="preserve">        "solo": ["analise_solo", "laboratorio"],</w:t>
        <w:br/>
        <w:t xml:space="preserve">        "clima": ["chuva", "temperatura", "ndvi"],</w:t>
        <w:br/>
        <w:t xml:space="preserve">        "fitossanidade": ["ferrugem", "praga", "daninha", "aplicacao"],</w:t>
        <w:br/>
        <w:t xml:space="preserve">        "produtividade": ["colheita", "emergencia", "estande"],</w:t>
        <w:br/>
        <w:t xml:space="preserve">        "mercado": ["preco", "venda"],</w:t>
        <w:br/>
        <w:t xml:space="preserve">    }</w:t>
        <w:br/>
        <w:t xml:space="preserve">    scores: dict[str, float] = {}</w:t>
        <w:br/>
        <w:t xml:space="preserve">    for grupo, kinds in groups.items():</w:t>
        <w:br/>
        <w:t xml:space="preserve">        obs = [o for o in observations if o.kind in kinds]</w:t>
        <w:br/>
        <w:t xml:space="preserve">        if not obs:</w:t>
        <w:br/>
        <w:t xml:space="preserve">            scores[grupo] = 0.0</w:t>
        <w:br/>
        <w:t xml:space="preserve">            continue</w:t>
        <w:br/>
        <w:t xml:space="preserve">        mean_conf = sum(o.confidence for o in obs) / len(obs)</w:t>
        <w:br/>
        <w:t xml:space="preserve">        completeness = min(1.0, len(obs) / 3.0)  # ~3 evidências já é boa cobertura</w:t>
        <w:br/>
        <w:t xml:space="preserve">        scores[grupo] = round(100.0 * mean_conf * (0.5 + 0.5 * completeness), 0)</w:t>
        <w:br/>
        <w:t xml:space="preserve">    return scores</w:t>
      </w:r>
    </w:p>
    <w:p>
      <w:pPr>
        <w:pStyle w:val="Heading3"/>
      </w:pPr>
      <w:r>
        <w:t>packages/agro_engine/agro_engine/interactions.py</w:t>
      </w:r>
    </w:p>
    <w:p>
      <w:r>
        <w:rPr>
          <w:b/>
        </w:rPr>
        <w:t xml:space="preserve">Papel: </w:t>
      </w:r>
      <w:r>
        <w:t>Interações evento→consequência.</w:t>
      </w:r>
    </w:p>
    <w:p>
      <w:pPr>
        <w:spacing w:before="40" w:after="120" w:line="240" w:lineRule="auto"/>
        <w:ind w:left="173"/>
        <w:shd w:val="clear" w:fill="F4F6F4"/>
      </w:pPr>
      <w:r>
        <w:rPr>
          <w:rFonts w:ascii="Consolas" w:hAnsi="Consolas"/>
          <w:color w:val="223A22"/>
          <w:sz w:val="17"/>
        </w:rPr>
        <w:t>"""Motor de Interações — a CONSEQUÊNCIA conectada na linha do tempo de evidências.</w:t>
        <w:br/>
        <w:br/>
        <w:t>O gêmeo não aprende só com o resultado final, mas com a **sequência de eventos** que</w:t>
        <w:br/>
        <w:t>levou a ele. Este motor varre as observações do talhão e detecta padrões agronômicos</w:t>
        <w:br/>
        <w:t>fundamentados (regras citadas em ``interaction_rules.json``): *aplicou fungicida → choveu</w:t>
        <w:br/>
        <w:t>22 mm no dia seguinte → provável lavagem, eficácia reduzida*. Cada interação detectada</w:t>
        <w:br/>
        <w:t>vira um **aprendizado** com confiança, mensagem e recomendação — exatamente a "memória"</w:t>
        <w:br/>
        <w:t>da lavoura.</w:t>
        <w:br/>
        <w:br/>
        <w:t>Tudo é derivado das evidências reais (com a confiança de cada uma), não de suposição: é</w:t>
        <w:br/>
        <w:t>honesto sobre o que de fato foi observado.</w:t>
        <w:br/>
        <w:t>"""</w:t>
        <w:br/>
        <w:br/>
        <w:t>from __future__ import annotations</w:t>
        <w:br/>
        <w:br/>
        <w:t>from dataclasses import dataclass, replace</w:t>
        <w:br/>
        <w:t>from datetime import date</w:t>
        <w:br/>
        <w:br/>
        <w:t>from . import kb</w:t>
        <w:br/>
        <w:t>from .evidence import Observation</w:t>
        <w:br/>
        <w:t>from .models import Scenario</w:t>
        <w:br/>
        <w:br/>
        <w:t># Ordem de severidade para comparações ("baixa" &lt; "media" &lt; "alta" &lt; "severa").</w:t>
        <w:br/>
        <w:t>_SEV_ORDER = {"baixa": 1, "media": 2, "média": 2, "alta": 3, "severa": 4}</w:t>
        <w:br/>
        <w:br/>
        <w:br/>
        <w:t>@dataclass</w:t>
        <w:br/>
        <w:t>class Interaction:</w:t>
        <w:br/>
        <w:t xml:space="preserve">    rule: str</w:t>
        <w:br/>
        <w:t xml:space="preserve">    label: str</w:t>
        <w:br/>
        <w:t xml:space="preserve">    when: str               # data do evento-gatilho (ISO)</w:t>
        <w:br/>
        <w:t xml:space="preserve">    positive: bool          # True = consequência boa (confirma um acerto)</w:t>
        <w:br/>
        <w:t xml:space="preserve">    description: str</w:t>
        <w:br/>
        <w:t xml:space="preserve">    recomendacao: str</w:t>
        <w:br/>
        <w:t xml:space="preserve">    confidence: float       # herda a confiança das evidências envolvidas</w:t>
        <w:br/>
        <w:t xml:space="preserve">    efficacy_loss: float | None</w:t>
        <w:br/>
        <w:t xml:space="preserve">    source: str</w:t>
        <w:br/>
        <w:t xml:space="preserve">    effect: dict | None = None       # como a interação muda o modelo (efficacy_loss/population_loss)</w:t>
        <w:br/>
        <w:t xml:space="preserve">    trigger_tipo: str | None = None  # tipo do manejo-gatilho (ex.: 'fungicida'), p/ casar com a operação</w:t>
        <w:br/>
        <w:br/>
        <w:br/>
        <w:t>def _d(iso: str) -&gt; date:</w:t>
        <w:br/>
        <w:t xml:space="preserve">    return date.fromisoformat(iso)</w:t>
        <w:br/>
        <w:br/>
        <w:br/>
        <w:t>def _rain_mm(o: Observation) -&gt; float:</w:t>
        <w:br/>
        <w:t xml:space="preserve">    v = o.value or {}</w:t>
        <w:br/>
        <w:t xml:space="preserve">    try:</w:t>
        <w:br/>
        <w:t xml:space="preserve">        return float(v.get("mm", 0) or 0)</w:t>
        <w:br/>
        <w:t xml:space="preserve">    except (TypeError, ValueError):</w:t>
        <w:br/>
        <w:t xml:space="preserve">        return 0.0</w:t>
        <w:br/>
        <w:br/>
        <w:br/>
        <w:t>def _severity(o: Observation) -&gt; int:</w:t>
        <w:br/>
        <w:t xml:space="preserve">    return _SEV_ORDER.get(str((o.value or {}).get("severidade", "")).lower(), 0)</w:t>
        <w:br/>
        <w:br/>
        <w:br/>
        <w:t>def _within(a: Observation, b: Observation, days: int, direction: str = "after") -&gt; bool:</w:t>
        <w:br/>
        <w:t xml:space="preserve">    """``b`` está dentro de ``days`` de ``a``? 'after' = depois do gatilho; 'before' = antes."""</w:t>
        <w:br/>
        <w:t xml:space="preserve">    delta = (_d(b.observed_at) - _d(a.observed_at)).days</w:t>
      </w:r>
    </w:p>
    <w:p>
      <w:pPr>
        <w:spacing w:before="40" w:after="120" w:line="240" w:lineRule="auto"/>
        <w:ind w:left="173"/>
        <w:shd w:val="clear" w:fill="F4F6F4"/>
      </w:pPr>
      <w:r>
        <w:rPr>
          <w:rFonts w:ascii="Consolas" w:hAnsi="Consolas"/>
          <w:color w:val="223A22"/>
          <w:sz w:val="17"/>
        </w:rPr>
        <w:t xml:space="preserve">    if direction == "before":</w:t>
        <w:br/>
        <w:t xml:space="preserve">        return -days &lt;= delta &lt;= 0</w:t>
        <w:br/>
        <w:t xml:space="preserve">    return 0 &lt;= delta &lt;= days</w:t>
        <w:br/>
        <w:br/>
        <w:br/>
        <w:t>def detect_interactions(observations: list[Observation]) -&gt; list[Interaction]:</w:t>
        <w:br/>
        <w:t xml:space="preserve">    """Detecta interações evento→consequência na linha do tempo de evidências."""</w:t>
        <w:br/>
        <w:t xml:space="preserve">    rules = kb.interaction_rules()</w:t>
        <w:br/>
        <w:t xml:space="preserve">    obs = sorted(observations, key=lambda o: o.observed_at)</w:t>
        <w:br/>
        <w:t xml:space="preserve">    out: list[Interaction] = []</w:t>
        <w:br/>
        <w:br/>
        <w:t xml:space="preserve">    for key, r in rules.items():</w:t>
        <w:br/>
        <w:t xml:space="preserve">        trig_kind = r.get("trigger_kind")</w:t>
        <w:br/>
        <w:t xml:space="preserve">        window = int(r.get("window_days", 1))</w:t>
        <w:br/>
        <w:t xml:space="preserve">        triggers = [o for o in obs if o.kind == trig_kind]</w:t>
        <w:br/>
        <w:br/>
        <w:t xml:space="preserve">        for t in triggers:</w:t>
        <w:br/>
        <w:t xml:space="preserve">            # filtro de severidade no próprio gatilho (ex.: ferrugem &gt;= media)</w:t>
        <w:br/>
        <w:t xml:space="preserve">            if r.get("severity_min") and _severity(t) &lt; _SEV_ORDER.get(r["severity_min"], 0):</w:t>
        <w:br/>
        <w:t xml:space="preserve">                continue</w:t>
        <w:br/>
        <w:br/>
        <w:t xml:space="preserve">            followed = r.get("followed_by")</w:t>
        <w:br/>
        <w:t xml:space="preserve">            absence = r.get("requires_absence_of")</w:t>
        <w:br/>
        <w:t xml:space="preserve">            rain_th = r.get("rain_mm_threshold")</w:t>
        <w:br/>
        <w:br/>
        <w:t xml:space="preserve">            if followed:</w:t>
        <w:br/>
        <w:t xml:space="preserve">                cands = [o for o in obs if o.kind == followed and _within(t, o, window) and o is not t]</w:t>
        <w:br/>
        <w:t xml:space="preserve">                if followed == "chuva" and rain_th is not None:</w:t>
        <w:br/>
        <w:t xml:space="preserve">                    cands = [o for o in cands if _rain_mm(o) &gt;= rain_th]</w:t>
        <w:br/>
        <w:t xml:space="preserve">                if followed == "ferrugem" and r.get("severity_max"):</w:t>
        <w:br/>
        <w:t xml:space="preserve">                    cands = [o for o in cands if _severity(o) &lt;= _SEV_ORDER.get(r["severity_max"], 99)]</w:t>
        <w:br/>
        <w:t xml:space="preserve">                if not cands:</w:t>
        <w:br/>
        <w:t xml:space="preserve">                    continue</w:t>
        <w:br/>
        <w:t xml:space="preserve">                conf = round(min(t.confidence, max(c.confidence for c in cands)), 3)</w:t>
        <w:br/>
        <w:t xml:space="preserve">                detail = _detail(r, t, cands[0])</w:t>
        <w:br/>
        <w:t xml:space="preserve">                out.append(_mk(key, r, t, conf, detail))</w:t>
        <w:br/>
        <w:br/>
        <w:t xml:space="preserve">            elif absence:</w:t>
        <w:br/>
        <w:t xml:space="preserve">                direction = r.get("absence_direction", "after")</w:t>
        <w:br/>
        <w:t xml:space="preserve">                in_window = [o for o in obs if o.kind == absence and _within(t, o, window, direction) and o is not t]</w:t>
        <w:br/>
        <w:t xml:space="preserve">                if absence == "chuva" and rain_th is not None:</w:t>
        <w:br/>
        <w:t xml:space="preserve">                    total = sum(_rain_mm(o) for o in in_window)</w:t>
        <w:br/>
        <w:t xml:space="preserve">                    if total &gt;= rain_th:</w:t>
        <w:br/>
        <w:t xml:space="preserve">                        continue  # houve chuva suficiente -&gt; sem risco</w:t>
        <w:br/>
        <w:t xml:space="preserve">                elif in_window:</w:t>
        <w:br/>
        <w:t xml:space="preserve">                    continue  # houve o evento -&gt; regra não dispara</w:t>
        <w:br/>
        <w:t xml:space="preserve">                conf = round(t.confidence * 0.9, 3)</w:t>
        <w:br/>
        <w:t xml:space="preserve">                out.append(_mk(key, r, t, conf, r.get("mensagem", "")))</w:t>
        <w:br/>
        <w:br/>
        <w:t xml:space="preserve">    out.sort(key=lambda i: (i.when, -i.confidence))</w:t>
        <w:br/>
        <w:t xml:space="preserve">    return out</w:t>
        <w:br/>
        <w:br/>
        <w:br/>
        <w:t>def _detail(rule: dict, trigger: Observation, other: Observation) -&gt; str:</w:t>
        <w:br/>
        <w:t xml:space="preserve">    msg = rule.get("mensagem", "")</w:t>
        <w:br/>
        <w:t xml:space="preserve">    if rule.get("followed_by") == "chuva":</w:t>
        <w:br/>
        <w:t xml:space="preserve">        return f"{msg} (registro: {_rain_mm(other):.0f} mm em {other.observed_at})"</w:t>
        <w:br/>
        <w:t xml:space="preserve">    return msg</w:t>
        <w:br/>
        <w:br/>
      </w:r>
    </w:p>
    <w:p>
      <w:pPr>
        <w:spacing w:before="40" w:after="120" w:line="240" w:lineRule="auto"/>
        <w:ind w:left="173"/>
        <w:shd w:val="clear" w:fill="F4F6F4"/>
      </w:pPr>
      <w:r>
        <w:rPr>
          <w:rFonts w:ascii="Consolas" w:hAnsi="Consolas"/>
          <w:color w:val="223A22"/>
          <w:sz w:val="17"/>
        </w:rPr>
        <w:t>def _mk(key: str, r: dict, t: Observation, conf: float, detail: str) -&gt; Interaction:</w:t>
        <w:br/>
        <w:t xml:space="preserve">    return Interaction(</w:t>
        <w:br/>
        <w:t xml:space="preserve">        rule=key,</w:t>
        <w:br/>
        <w:t xml:space="preserve">        label=r.get("label", key),</w:t>
        <w:br/>
        <w:t xml:space="preserve">        when=t.observed_at,</w:t>
        <w:br/>
        <w:t xml:space="preserve">        positive=bool(r.get("positive", False)),</w:t>
        <w:br/>
        <w:t xml:space="preserve">        description=detail,</w:t>
        <w:br/>
        <w:t xml:space="preserve">        recomendacao=r.get("recomendacao", ""),</w:t>
        <w:br/>
        <w:t xml:space="preserve">        confidence=conf,</w:t>
        <w:br/>
        <w:t xml:space="preserve">        efficacy_loss=r.get("efficacy_loss"),</w:t>
        <w:br/>
        <w:t xml:space="preserve">        source=r.get("source", ""),</w:t>
        <w:br/>
        <w:t xml:space="preserve">        effect=r.get("effect"),</w:t>
        <w:br/>
        <w:t xml:space="preserve">        trigger_tipo=str((t.value or {}).get("tipo", "")) or None,</w:t>
        <w:br/>
        <w:t xml:space="preserve">    )</w:t>
        <w:br/>
        <w:br/>
        <w:br/>
        <w:t>_FACTOR_OF_KIND = {"fungicida": "Doenças", "inseticida": "Pragas", "herbicida": "Daninhas", "dessecacao": "Daninhas"}</w:t>
        <w:br/>
        <w:br/>
        <w:br/>
        <w:t>def _factor_of(kind: str) -&gt; str:</w:t>
        <w:br/>
        <w:t xml:space="preserve">    return _FACTOR_OF_KIND.get(kind.lower(), kind)</w:t>
        <w:br/>
        <w:br/>
        <w:br/>
        <w:t>def _match_op_index(ops: list, when: str, tipo: str | None) -&gt; int | None:</w:t>
        <w:br/>
        <w:t xml:space="preserve">    """Índice da operação mais próxima da data do gatilho (±3 dias), casando o tipo se houver."""</w:t>
        <w:br/>
        <w:t xml:space="preserve">    target = _d(when)</w:t>
        <w:br/>
        <w:t xml:space="preserve">    best, best_dist = None, 4</w:t>
        <w:br/>
        <w:t xml:space="preserve">    for i, op in enumerate(ops):</w:t>
        <w:br/>
        <w:t xml:space="preserve">        if tipo and op.kind.lower() != tipo.lower():</w:t>
        <w:br/>
        <w:t xml:space="preserve">            continue</w:t>
        <w:br/>
        <w:t xml:space="preserve">        dist = abs((op.op_date - target).days)</w:t>
        <w:br/>
        <w:t xml:space="preserve">        if dist &lt;= 3 and dist &lt; best_dist:</w:t>
        <w:br/>
        <w:t xml:space="preserve">            best, best_dist = i, dist</w:t>
        <w:br/>
        <w:t xml:space="preserve">    return best</w:t>
        <w:br/>
        <w:br/>
        <w:br/>
        <w:t>def apply_interactions(scenario: Scenario, observations: list[Observation]) -&gt; tuple[Scenario, list[dict]]:</w:t>
        <w:br/>
        <w:t xml:space="preserve">    """Realimenta as consequências observadas NO MODELO: uma aplicação lavada vale menos</w:t>
        <w:br/>
        <w:t xml:space="preserve">    (qualidade efetiva menor → menos proteção na cascata), o estande observado sobrepõe o</w:t>
        <w:br/>
        <w:t xml:space="preserve">    planejado, etc. Devolve o cenário ajustado à REALIDADE + o log de ajustes (com fonte).</w:t>
        <w:br/>
        <w:br/>
        <w:t xml:space="preserve">    Cada ajuste é escalado pela CONFIANÇA da evidência — dado fraco move pouco o número.</w:t>
        <w:br/>
        <w:t xml:space="preserve">    """</w:t>
        <w:br/>
        <w:t xml:space="preserve">    interactions = detect_interactions(observations)</w:t>
        <w:br/>
        <w:t xml:space="preserve">    ops = list(scenario.operations)</w:t>
        <w:br/>
        <w:t xml:space="preserve">    pop = scenario.population_k_per_ha</w:t>
        <w:br/>
        <w:t xml:space="preserve">    adjustments: list[dict] = []</w:t>
        <w:br/>
        <w:br/>
        <w:t xml:space="preserve">    # 1) estande observado (emergência) sobrepõe a população planejada</w:t>
        <w:br/>
        <w:t xml:space="preserve">    for o in observations:</w:t>
        <w:br/>
        <w:t xml:space="preserve">        if o.kind == "emergencia":</w:t>
        <w:br/>
        <w:t xml:space="preserve">            v = o.value or {}</w:t>
        <w:br/>
        <w:t xml:space="preserve">            obs_pop = v.get("plantas_mil") or v.get("populacao_mil")</w:t>
        <w:br/>
        <w:t xml:space="preserve">            if obs_pop and abs(float(obs_pop) - pop) &gt; 1:</w:t>
        <w:br/>
        <w:t xml:space="preserve">                adjustments.append(_adj("População", "estande", pop, float(obs_pop),</w:t>
        <w:br/>
        <w:t xml:space="preserve">                                        "Estande medido na emergência difere do planejado.",</w:t>
        <w:br/>
        <w:t xml:space="preserve">                                        "Embrapa Soja — estande e componentes de produtividade", o.confidence))</w:t>
        <w:br/>
        <w:t xml:space="preserve">                pop = float(obs_pop)</w:t>
        <w:br/>
        <w:br/>
        <w:t xml:space="preserve">    # 2) interações da linha do tempo que alteram o modelo</w:t>
      </w:r>
    </w:p>
    <w:p>
      <w:pPr>
        <w:spacing w:before="40" w:after="120" w:line="240" w:lineRule="auto"/>
        <w:ind w:left="173"/>
        <w:shd w:val="clear" w:fill="F4F6F4"/>
      </w:pPr>
      <w:r>
        <w:rPr>
          <w:rFonts w:ascii="Consolas" w:hAnsi="Consolas"/>
          <w:color w:val="223A22"/>
          <w:sz w:val="17"/>
        </w:rPr>
        <w:t xml:space="preserve">    for it in interactions:</w:t>
        <w:br/>
        <w:t xml:space="preserve">        eff = it.effect or {}</w:t>
        <w:br/>
        <w:t xml:space="preserve">        if eff.get("type") == "efficacy_loss":</w:t>
        <w:br/>
        <w:t xml:space="preserve">            loss = float(eff.get("value", 0.0)) * it.confidence</w:t>
        <w:br/>
        <w:t xml:space="preserve">            idx = _match_op_index(ops, it.when, it.trigger_tipo)</w:t>
        <w:br/>
        <w:t xml:space="preserve">            if idx is not None and loss &gt; 0:</w:t>
        <w:br/>
        <w:t xml:space="preserve">                old = ops[idx]</w:t>
        <w:br/>
        <w:t xml:space="preserve">                new_q = round(max(0.0, old.quality * (1.0 - loss)), 3)</w:t>
        <w:br/>
        <w:t xml:space="preserve">                ops[idx] = replace(old, quality=new_q)</w:t>
        <w:br/>
        <w:t xml:space="preserve">                adjustments.append(_adj(_factor_of(old.kind), old.kind, old.quality, new_q,</w:t>
        <w:br/>
        <w:t xml:space="preserve">                                        it.description, it.source, it.confidence))</w:t>
        <w:br/>
        <w:t xml:space="preserve">        elif eff.get("type") == "population_loss":</w:t>
        <w:br/>
        <w:t xml:space="preserve">            loss = float(eff.get("value", 0.0)) * it.confidence</w:t>
        <w:br/>
        <w:t xml:space="preserve">            if loss &gt; 0:</w:t>
        <w:br/>
        <w:t xml:space="preserve">                new_pop = round(pop * (1.0 - loss), 1)</w:t>
        <w:br/>
        <w:t xml:space="preserve">                adjustments.append(_adj("População", "estande", pop, new_pop, it.description, it.source, it.confidence))</w:t>
        <w:br/>
        <w:t xml:space="preserve">                pop = new_pop</w:t>
        <w:br/>
        <w:br/>
        <w:t xml:space="preserve">    adjusted = replace(scenario, operations=ops, population_k_per_ha=pop)</w:t>
        <w:br/>
        <w:t xml:space="preserve">    return adjusted, adjustments</w:t>
        <w:br/>
        <w:br/>
        <w:br/>
        <w:t>def _adj(factor: str, manejo: str, before: float, after: float, reason: str, source: str, confidence: float) -&gt; dict:</w:t>
        <w:br/>
        <w:t xml:space="preserve">    return {</w:t>
        <w:br/>
        <w:t xml:space="preserve">        "factor": factor, "manejo": manejo,</w:t>
        <w:br/>
        <w:t xml:space="preserve">        "before": round(before, 3), "after": round(after, 3),</w:t>
        <w:br/>
        <w:t xml:space="preserve">        "reason": reason, "source": source, "confidence": round(confidence, 3),</w:t>
        <w:br/>
        <w:t xml:space="preserve">    }</w:t>
        <w:br/>
        <w:br/>
        <w:br/>
        <w:t>def interactions_report(observations: list[Observation]) -&gt; dict:</w:t>
        <w:br/>
        <w:t xml:space="preserve">    """Resumo dos aprendizados (interações) detectados no talhão."""</w:t>
        <w:br/>
        <w:t xml:space="preserve">    items = detect_interactions(observations)</w:t>
        <w:br/>
        <w:t xml:space="preserve">    alertas = [i for i in items if not i.positive]</w:t>
        <w:br/>
        <w:t xml:space="preserve">    return {</w:t>
        <w:br/>
        <w:t xml:space="preserve">        "n_interactions": len(items),</w:t>
        <w:br/>
        <w:t xml:space="preserve">        "interactions": [i.__dict__ for i in items],</w:t>
        <w:br/>
        <w:t xml:space="preserve">        "resumo": _resumo(items, alertas),</w:t>
        <w:br/>
        <w:t xml:space="preserve">    }</w:t>
        <w:br/>
        <w:br/>
        <w:br/>
        <w:t>def _resumo(items: list[Interaction], alertas: list[Interaction]) -&gt; str:</w:t>
        <w:br/>
        <w:t xml:space="preserve">    if not items:</w:t>
        <w:br/>
        <w:t xml:space="preserve">        return "Sem interações detectadas ainda — registre eventos (aplicação, chuva, ferrugem) para o gêmeo aprender a sequência da safra."</w:t>
        <w:br/>
        <w:t xml:space="preserve">    if alertas:</w:t>
        <w:br/>
        <w:t xml:space="preserve">        a = alertas[0]</w:t>
        <w:br/>
        <w:t xml:space="preserve">        return f"{len(items)} aprendizado(s) na linha do tempo. Atenção: {a.label.lower()} em {a.when}."</w:t>
        <w:br/>
        <w:t xml:space="preserve">    return f"{len(items)} aprendizado(s) — nenhum alerta; manejos e clima jogaram a favor."</w:t>
      </w:r>
    </w:p>
    <w:p>
      <w:pPr>
        <w:pStyle w:val="Heading3"/>
      </w:pPr>
      <w:r>
        <w:t>packages/agro_engine/agro_engine/personality.py</w:t>
      </w:r>
    </w:p>
    <w:p>
      <w:r>
        <w:rPr>
          <w:b/>
        </w:rPr>
        <w:t xml:space="preserve">Papel: </w:t>
      </w:r>
      <w:r>
        <w:t>A personalidade aprendida do talhão.</w:t>
      </w:r>
    </w:p>
    <w:p>
      <w:pPr>
        <w:spacing w:before="40" w:after="120" w:line="240" w:lineRule="auto"/>
        <w:ind w:left="173"/>
        <w:shd w:val="clear" w:fill="F4F6F4"/>
      </w:pPr>
      <w:r>
        <w:rPr>
          <w:rFonts w:ascii="Consolas" w:hAnsi="Consolas"/>
          <w:color w:val="223A22"/>
          <w:sz w:val="17"/>
        </w:rPr>
        <w:t>"""Genética do Talhão — a personalidade APRENDIDA de cada lavoura.</w:t>
        <w:br/>
        <w:br/>
        <w:t>Não são atributos cadastrados; são traços que emergem das safras e das evidências:</w:t>
        <w:br/>
        <w:t>*"este talhão responde muito ao fósforo", "tem alto risco de ferrugem", "é sensível ao</w:t>
        <w:br/>
        <w:t>atraso no plantio", "tem produtividade estável"*. Cada traço carrega uma **confiança** e a</w:t>
        <w:br/>
        <w:t>**base** que o sustenta, e o talhão tem um **% de conhecimento** que cresce com o histórico.</w:t>
        <w:br/>
        <w:br/>
        <w:t>Honestidade: com poucas safras, os traços vêm marcados como "aprendendo" e com confiança</w:t>
        <w:br/>
        <w:t>baixa — a ferramenta nunca finge saber mais do que a evidência permite.</w:t>
        <w:br/>
        <w:t>"""</w:t>
        <w:br/>
        <w:br/>
        <w:t>from __future__ import annotations</w:t>
        <w:br/>
        <w:br/>
        <w:t>import statistics</w:t>
        <w:br/>
        <w:t>from collections import Counter</w:t>
        <w:br/>
        <w:t>from dataclasses import dataclass</w:t>
        <w:br/>
        <w:br/>
        <w:t>from .evidence import Observation</w:t>
        <w:br/>
        <w:t>from .interactions import detect_interactions</w:t>
        <w:br/>
        <w:t>from . import reference as ref</w:t>
        <w:br/>
        <w:br/>
        <w:br/>
        <w:t>@dataclass</w:t>
        <w:br/>
        <w:t>class FieldSeason:</w:t>
        <w:br/>
        <w:t xml:space="preserve">    """Uma safra encerrada do talhão, com previsto, realizado e os atributos extraídos."""</w:t>
        <w:br/>
        <w:br/>
        <w:t xml:space="preserve">    crop_year: str</w:t>
        <w:br/>
        <w:t xml:space="preserve">    predicted_sc_ha: float</w:t>
        <w:br/>
        <w:t xml:space="preserve">    actual_sc_ha: float</w:t>
        <w:br/>
        <w:t xml:space="preserve">    features: dict</w:t>
        <w:br/>
        <w:br/>
        <w:br/>
        <w:t>@dataclass</w:t>
        <w:br/>
        <w:t>class Trait:</w:t>
        <w:br/>
        <w:t xml:space="preserve">    key: str</w:t>
        <w:br/>
        <w:t xml:space="preserve">    label: str</w:t>
        <w:br/>
        <w:t xml:space="preserve">    level: str            # categoria legível (ex.: "alta", "responsivo", "sensível")</w:t>
        <w:br/>
        <w:t xml:space="preserve">    value: float          # 0..1 normalizado (para a UI desenhar barras)</w:t>
        <w:br/>
        <w:t xml:space="preserve">    confidence: float     # 0..1 — quanto a evidência sustenta o traço</w:t>
        <w:br/>
        <w:t xml:space="preserve">    basis: str            # de onde o traço foi aprendido</w:t>
        <w:br/>
        <w:t xml:space="preserve">    learning: bool        # True quando ainda há pouca evidência</w:t>
        <w:br/>
        <w:br/>
        <w:br/>
        <w:t>def _knowledge_pct(n_seasons: int, n_obs: int) -&gt; float:</w:t>
        <w:br/>
        <w:t xml:space="preserve">    return round(min(0.95, 0.18 * n_seasons + 0.02 * n_obs), 2)</w:t>
        <w:br/>
        <w:br/>
        <w:br/>
        <w:t>def _stability(actuals: list[float]) -&gt; Trait | None:</w:t>
        <w:br/>
        <w:t xml:space="preserve">    if len(actuals) &lt; 2:</w:t>
        <w:br/>
        <w:t xml:space="preserve">        return None</w:t>
        <w:br/>
        <w:t xml:space="preserve">    mean = statistics.fmean(actuals)</w:t>
        <w:br/>
        <w:t xml:space="preserve">    cv = (statistics.pstdev(actuals) / mean) if mean else 0.0</w:t>
        <w:br/>
        <w:t xml:space="preserve">    stable = max(0.0, min(1.0, 1.0 - cv / 0.25))  # cv 0 -&gt; 1.0 ; cv&gt;=0.25 -&gt; 0</w:t>
        <w:br/>
        <w:t xml:space="preserve">    level = "alta" if stable &gt;= 0.7 else "média" if stable &gt;= 0.4 else "baixa"</w:t>
        <w:br/>
        <w:t xml:space="preserve">    return Trait(</w:t>
        <w:br/>
        <w:t xml:space="preserve">        "estabilidade_produtiva", "Estabilidade produtiva", level, round(stable, 2),</w:t>
        <w:br/>
        <w:t xml:space="preserve">        confidence=round(min(0.9, 0.3 + 0.15 * len(actuals)), 2),</w:t>
        <w:br/>
        <w:t xml:space="preserve">        basis=f"{len(actuals)} safras: variação de {cv * 100:.0f}% na produtividade colhida",</w:t>
        <w:br/>
        <w:t xml:space="preserve">        learning=len(actuals) &lt; 3,</w:t>
        <w:br/>
        <w:t xml:space="preserve">    )</w:t>
      </w:r>
    </w:p>
    <w:p>
      <w:pPr>
        <w:spacing w:before="40" w:after="120" w:line="240" w:lineRule="auto"/>
        <w:ind w:left="173"/>
        <w:shd w:val="clear" w:fill="F4F6F4"/>
      </w:pPr>
      <w:r>
        <w:rPr>
          <w:rFonts w:ascii="Consolas" w:hAnsi="Consolas"/>
          <w:color w:val="223A22"/>
          <w:sz w:val="17"/>
        </w:rPr>
        <w:br/>
        <w:br/>
        <w:t>def _bias_vs_model(seasons: list[FieldSeason]) -&gt; Trait | None:</w:t>
        <w:br/>
        <w:t xml:space="preserve">    if not seasons:</w:t>
        <w:br/>
        <w:t xml:space="preserve">        return None</w:t>
        <w:br/>
        <w:t xml:space="preserve">    res = [s.actual_sc_ha - s.predicted_sc_ha for s in seasons]</w:t>
        <w:br/>
        <w:t xml:space="preserve">    bias = statistics.fmean(res)</w:t>
        <w:br/>
        <w:t xml:space="preserve">    level = "colhe acima do previsto" if bias &gt; 1 else "colhe abaixo do previsto" if bias &lt; -1 else "alinhado ao modelo"</w:t>
        <w:br/>
        <w:t xml:space="preserve">    return Trait(</w:t>
        <w:br/>
        <w:t xml:space="preserve">        "vies_vs_modelo", "Tendência vs. modelo", level, round(max(0.0, min(1.0, 0.5 + bias / 20)), 2),</w:t>
        <w:br/>
        <w:t xml:space="preserve">        confidence=round(min(0.9, 0.3 + 0.15 * len(seasons)), 2),</w:t>
        <w:br/>
        <w:t xml:space="preserve">        basis=f"viés médio de {bias:+.1f} sc/ha em {len(seasons)} safras (previsto vs. colhido)",</w:t>
        <w:br/>
        <w:t xml:space="preserve">        learning=len(seasons) &lt; 2,</w:t>
        <w:br/>
        <w:t xml:space="preserve">    )</w:t>
        <w:br/>
        <w:br/>
        <w:br/>
        <w:t>def _phosphorus_response(seasons: list[FieldSeason]) -&gt; Trait | None:</w:t>
        <w:br/>
        <w:t xml:space="preserve">    ps = [s.features.get("soil_p_ppm") for s in seasons if s.features.get("soil_p_ppm") is not None]</w:t>
        <w:br/>
        <w:t xml:space="preserve">    if not ps:</w:t>
        <w:br/>
        <w:t xml:space="preserve">        return None</w:t>
        <w:br/>
        <w:t xml:space="preserve">    mean_p = statistics.fmean(ps)</w:t>
        <w:br/>
        <w:t xml:space="preserve">    # P consistentemente baixo =&gt; alto POTENCIAL de resposta à adubação fosfatada.</w:t>
        <w:br/>
        <w:t xml:space="preserve">    deficit = max(0.0, (ref.P_SUFFICIENT_PPM - mean_p) / ref.P_SUFFICIENT_PPM)</w:t>
        <w:br/>
        <w:t xml:space="preserve">    level = "muito responsivo" if deficit &gt; 0.4 else "responsivo" if deficit &gt; 0.15 else "baixa resposta"</w:t>
        <w:br/>
        <w:t xml:space="preserve">    return Trait(</w:t>
        <w:br/>
        <w:t xml:space="preserve">        "resposta_fosforo", "Resposta ao fósforo", level, round(min(1.0, deficit + 0.2), 2),</w:t>
        <w:br/>
        <w:t xml:space="preserve">        confidence=round(min(0.8, 0.3 + 0.1 * len(ps)), 2),</w:t>
        <w:br/>
        <w:t xml:space="preserve">        basis=f"P médio de {mean_p:.0f} ppm (crítico {ref.P_SUFFICIENT_PPM:.0f}) ao longo das safras",</w:t>
        <w:br/>
        <w:t xml:space="preserve">        learning=len(ps) &lt; 2,</w:t>
        <w:br/>
        <w:t xml:space="preserve">    )</w:t>
        <w:br/>
        <w:br/>
        <w:br/>
        <w:t>def _ferrugem_risk(seasons: list[FieldSeason], observations: list[Observation]) -&gt; Trait | None:</w:t>
        <w:br/>
        <w:t xml:space="preserve">    sev_map = {"baixa": 0.25, "media": 0.55, "média": 0.55, "alta": 0.85, "severa": 1.0}</w:t>
        <w:br/>
        <w:t xml:space="preserve">    sev = [sev_map.get(str(o.value.get("severidade", "")).lower()) for o in observations if o.kind == "ferrugem"]</w:t>
        <w:br/>
        <w:t xml:space="preserve">    sev = [x for x in sev if x is not None]</w:t>
        <w:br/>
        <w:t xml:space="preserve">    if sev:</w:t>
        <w:br/>
        <w:t xml:space="preserve">        risk = statistics.fmean(sev)</w:t>
        <w:br/>
        <w:t xml:space="preserve">        basis = f"{len(sev)} observação(ões) de ferrugem no talhão"</w:t>
        <w:br/>
        <w:t xml:space="preserve">        conf = round(min(0.9, 0.5 + 0.1 * len(sev)), 2)</w:t>
        <w:br/>
        <w:t xml:space="preserve">    else:</w:t>
        <w:br/>
        <w:t xml:space="preserve">        tols = [s.features.get("maturity_group") and s.features.get("base_potential_sc_ha") for s in seasons]</w:t>
        <w:br/>
        <w:t xml:space="preserve">        # sem observação direta, usa a região (NO-RS = pressão alta) como prior</w:t>
        <w:br/>
        <w:t xml:space="preserve">        risk = ref.DISEASE_PRESSURE / 0.18 * 0.7  # ~0.7 (prior regional alto)</w:t>
        <w:br/>
        <w:t xml:space="preserve">        basis = "prior regional do NO-RS (pressão de ferrugem alta) — registre observações para refinar"</w:t>
        <w:br/>
        <w:t xml:space="preserve">        conf = 0.4</w:t>
        <w:br/>
        <w:t xml:space="preserve">    level = "alto" if risk &gt;= 0.66 else "médio" if risk &gt;= 0.33 else "baixo"</w:t>
        <w:br/>
        <w:t xml:space="preserve">    return Trait("risco_ferrugem", "Risco de ferrugem", level, round(risk, 2), conf, basis, learning=not sev)</w:t>
        <w:br/>
        <w:br/>
        <w:br/>
        <w:t>def _window_sensitivity(seasons: list[FieldSeason]) -&gt; Trait | None:</w:t>
        <w:br/>
        <w:t xml:space="preserve">    pts = [</w:t>
        <w:br/>
        <w:t xml:space="preserve">        (s.features.get("sowing_deviation_days", 0), s.actual_sc_ha - s.predicted_sc_ha)</w:t>
        <w:br/>
        <w:t xml:space="preserve">        for s in seasons</w:t>
        <w:br/>
        <w:t xml:space="preserve">        if s.features.get("sowing_deviation_days") is not None</w:t>
        <w:br/>
        <w:t xml:space="preserve">    ]</w:t>
        <w:br/>
        <w:t xml:space="preserve">    if len(pts) &lt; 3:</w:t>
        <w:br/>
        <w:t xml:space="preserve">        # ainda aprendendo: sem pontos suficientes para correlação confiável</w:t>
        <w:br/>
        <w:t xml:space="preserve">        return Trait(</w:t>
        <w:br/>
        <w:t xml:space="preserve">            "sensibilidade_janela", "Sensibilidade ao atraso no plantio", "aprendendo", 0.5,</w:t>
      </w:r>
    </w:p>
    <w:p>
      <w:pPr>
        <w:spacing w:before="40" w:after="120" w:line="240" w:lineRule="auto"/>
        <w:ind w:left="173"/>
        <w:shd w:val="clear" w:fill="F4F6F4"/>
      </w:pPr>
      <w:r>
        <w:rPr>
          <w:rFonts w:ascii="Consolas" w:hAnsi="Consolas"/>
          <w:color w:val="223A22"/>
          <w:sz w:val="17"/>
        </w:rPr>
        <w:t xml:space="preserve">            confidence=0.3, basis="poucas safras para medir a relação atraso × produtividade", learning=True,</w:t>
        <w:br/>
        <w:t xml:space="preserve">        )</w:t>
        <w:br/>
        <w:t xml:space="preserve">    devs = [d for d, _ in pts]</w:t>
        <w:br/>
        <w:t xml:space="preserve">    res = [r for _, r in pts]</w:t>
        <w:br/>
        <w:t xml:space="preserve">    # correlação simples (sinal): mais atraso associado a pior resultado =&gt; sensível</w:t>
        <w:br/>
        <w:t xml:space="preserve">    cov = sum((d - statistics.fmean(devs)) * (r - statistics.fmean(res)) for d, r in pts)</w:t>
        <w:br/>
        <w:t xml:space="preserve">    sensitive = cov &lt; 0</w:t>
        <w:br/>
        <w:t xml:space="preserve">    level = "sensível" if sensitive else "tolerante"</w:t>
        <w:br/>
        <w:t xml:space="preserve">    return Trait(</w:t>
        <w:br/>
        <w:t xml:space="preserve">        "sensibilidade_janela", "Sensibilidade ao atraso no plantio", level,</w:t>
        <w:br/>
        <w:t xml:space="preserve">        0.75 if sensitive else 0.3, confidence=round(min(0.85, 0.4 + 0.1 * len(pts)), 2),</w:t>
        <w:br/>
        <w:t xml:space="preserve">        basis=f"{len(pts)} safras: atraso de plantio {'reduz' if sensitive else 'pouco afeta'} o resultado",</w:t>
        <w:br/>
        <w:t xml:space="preserve">        learning=False,</w:t>
        <w:br/>
        <w:t xml:space="preserve">    )</w:t>
        <w:br/>
        <w:br/>
        <w:br/>
        <w:t>def _water_sensitivity(seasons: list[FieldSeason]) -&gt; Trait | None:</w:t>
        <w:br/>
        <w:t xml:space="preserve">    ws = [s.features.get("water_overall_stress") for s in seasons if s.features.get("water_overall_stress") is not None]</w:t>
        <w:br/>
        <w:t xml:space="preserve">    if not ws:</w:t>
        <w:br/>
        <w:t xml:space="preserve">        return None</w:t>
        <w:br/>
        <w:t xml:space="preserve">    mean_ws = statistics.fmean(ws)</w:t>
        <w:br/>
        <w:t xml:space="preserve">    level = "sensível à seca" if mean_ws &gt; 0.3 else "boa resiliência hídrica"</w:t>
        <w:br/>
        <w:t xml:space="preserve">    return Trait(</w:t>
        <w:br/>
        <w:t xml:space="preserve">        "sensibilidade_agua", "Resiliência hídrica", level, round(1.0 - mean_ws, 2),</w:t>
        <w:br/>
        <w:t xml:space="preserve">        confidence=round(min(0.8, 0.3 + 0.12 * len(ws)), 2),</w:t>
        <w:br/>
        <w:t xml:space="preserve">        basis=f"estresse hídrico médio de {mean_ws * 100:.0f}% nas safras observadas",</w:t>
        <w:br/>
        <w:t xml:space="preserve">        learning=len(ws) &lt; 2,</w:t>
        <w:br/>
        <w:t xml:space="preserve">    )</w:t>
        <w:br/>
        <w:br/>
        <w:br/>
        <w:t># Recorrência de interações negativas vira um traço aprendido + viés de recomendação.</w:t>
        <w:br/>
        <w:t>_RECURRENCE_TRAITS = {</w:t>
        <w:br/>
        <w:t xml:space="preserve">    "lavagem_pos_aplicacao": (</w:t>
        <w:br/>
        <w:t xml:space="preserve">        "Propensão a lavagem de aplicação",</w:t>
        <w:br/>
        <w:t xml:space="preserve">        "Aplicações deste talhão são frequentemente lavadas por chuva — priorizar produtos com boa "</w:t>
        <w:br/>
        <w:t xml:space="preserve">        "resistência à chuva (rainfastness) e janelas de tempo seco; considerar repasse padrão.",</w:t>
        <w:br/>
        <w:t xml:space="preserve">    ),</w:t>
        <w:br/>
        <w:t xml:space="preserve">    "ferrugem_sem_protecao": (</w:t>
        <w:br/>
        <w:t xml:space="preserve">        "Histórico de ferrugem sem proteção",</w:t>
        <w:br/>
        <w:t xml:space="preserve">        "Ferrugem recorrente sem cobertura adequada — antecipar e reforçar o programa de fungicida.",</w:t>
        <w:br/>
        <w:t xml:space="preserve">    ),</w:t>
        <w:br/>
        <w:t xml:space="preserve">    "seca_pos_semeadura": (</w:t>
        <w:br/>
        <w:t xml:space="preserve">        "Risco de seca na implantação",</w:t>
        <w:br/>
        <w:t xml:space="preserve">        "Período seco recorrente após a semeadura — ajustar a época para casar com umidade e conferir estande.",</w:t>
        <w:br/>
        <w:t xml:space="preserve">    ),</w:t>
        <w:br/>
        <w:t>}</w:t>
        <w:br/>
        <w:br/>
        <w:br/>
        <w:t>def _interaction_traits(observations: list[Observation]) -&gt; list[Trait]:</w:t>
        <w:br/>
        <w:t xml:space="preserve">    """Traços aprendidos da RECORRÊNCIA de interações negativas (a memória vira regra)."""</w:t>
        <w:br/>
        <w:t xml:space="preserve">    items = detect_interactions(observations)</w:t>
        <w:br/>
        <w:t xml:space="preserve">    counts = Counter(i.rule for i in items if not i.positive)</w:t>
        <w:br/>
        <w:t xml:space="preserve">    out: list[Trait] = []</w:t>
        <w:br/>
        <w:t xml:space="preserve">    for rule, n in counts.items():</w:t>
        <w:br/>
        <w:t xml:space="preserve">        if rule not in _RECURRENCE_TRAITS:</w:t>
        <w:br/>
        <w:t xml:space="preserve">            continue</w:t>
        <w:br/>
        <w:t xml:space="preserve">        label, recomendacao = _RECURRENCE_TRAITS[rule]</w:t>
        <w:br/>
        <w:t xml:space="preserve">        out.append(</w:t>
        <w:br/>
        <w:t xml:space="preserve">            Trait(</w:t>
        <w:br/>
        <w:t xml:space="preserve">                key=f"recorrencia_{rule}",</w:t>
      </w:r>
    </w:p>
    <w:p>
      <w:pPr>
        <w:spacing w:before="40" w:after="120" w:line="240" w:lineRule="auto"/>
        <w:ind w:left="173"/>
        <w:shd w:val="clear" w:fill="F4F6F4"/>
      </w:pPr>
      <w:r>
        <w:rPr>
          <w:rFonts w:ascii="Consolas" w:hAnsi="Consolas"/>
          <w:color w:val="223A22"/>
          <w:sz w:val="17"/>
        </w:rPr>
        <w:t xml:space="preserve">                label=label,</w:t>
        <w:br/>
        <w:t xml:space="preserve">                level="recorrente" if n &gt;= 2 else "observado 1x",</w:t>
        <w:br/>
        <w:t xml:space="preserve">                value=round(min(1.0, 0.4 + 0.2 * n), 2),</w:t>
        <w:br/>
        <w:t xml:space="preserve">                confidence=round(min(0.85, 0.4 + 0.15 * n), 2),</w:t>
        <w:br/>
        <w:t xml:space="preserve">                basis=f"{n} ocorrência(s) na história do talhão · {recomendacao}",</w:t>
        <w:br/>
        <w:t xml:space="preserve">                learning=n &lt; 2,</w:t>
        <w:br/>
        <w:t xml:space="preserve">            )</w:t>
        <w:br/>
        <w:t xml:space="preserve">        )</w:t>
        <w:br/>
        <w:t xml:space="preserve">    return out</w:t>
        <w:br/>
        <w:br/>
        <w:br/>
        <w:t>def personality(seasons: list[FieldSeason], observations: list[Observation] | None = None) -&gt; dict:</w:t>
        <w:br/>
        <w:t xml:space="preserve">    """Deriva a personalidade aprendida do talhão a partir das safras e evidências."""</w:t>
        <w:br/>
        <w:t xml:space="preserve">    observations = observations or []</w:t>
        <w:br/>
        <w:t xml:space="preserve">    builders = [</w:t>
        <w:br/>
        <w:t xml:space="preserve">        _stability(([s.actual_sc_ha for s in seasons])),</w:t>
        <w:br/>
        <w:t xml:space="preserve">        _bias_vs_model(seasons),</w:t>
        <w:br/>
        <w:t xml:space="preserve">        _phosphorus_response(seasons),</w:t>
        <w:br/>
        <w:t xml:space="preserve">        _ferrugem_risk(seasons, observations),</w:t>
        <w:br/>
        <w:t xml:space="preserve">        _window_sensitivity(seasons),</w:t>
        <w:br/>
        <w:t xml:space="preserve">        _water_sensitivity(seasons),</w:t>
        <w:br/>
        <w:t xml:space="preserve">    ]</w:t>
        <w:br/>
        <w:t xml:space="preserve">    traits = [t for t in builders if t is not None]</w:t>
        <w:br/>
        <w:t xml:space="preserve">    traits.extend(_interaction_traits(observations))</w:t>
        <w:br/>
        <w:t xml:space="preserve">    knowledge = _knowledge_pct(len(seasons), len(observations))</w:t>
        <w:br/>
        <w:t xml:space="preserve">    return {</w:t>
        <w:br/>
        <w:t xml:space="preserve">        "knowledge_pct": knowledge,</w:t>
        <w:br/>
        <w:t xml:space="preserve">        "n_seasons": len(seasons),</w:t>
        <w:br/>
        <w:t xml:space="preserve">        "n_observations": len(observations),</w:t>
        <w:br/>
        <w:t xml:space="preserve">        "traits": [t.__dict__ for t in traits],</w:t>
        <w:br/>
        <w:t xml:space="preserve">        "resumo": _resumo(knowledge, traits),</w:t>
        <w:br/>
        <w:t xml:space="preserve">    }</w:t>
        <w:br/>
        <w:br/>
        <w:br/>
        <w:t>def _resumo(knowledge: float, traits: list[Trait]) -&gt; str:</w:t>
        <w:br/>
        <w:t xml:space="preserve">    if not traits:</w:t>
        <w:br/>
        <w:t xml:space="preserve">        return "Talhão ainda sem histórico — registre safras e observações para o gêmeo aprender a personalidade da lavoura."</w:t>
        <w:br/>
        <w:t xml:space="preserve">    firmes = [t for t in traits if not t.learning and t.confidence &gt;= 0.5]</w:t>
        <w:br/>
        <w:t xml:space="preserve">    destaque = firmes[:2] or traits[:1]</w:t>
        <w:br/>
        <w:t xml:space="preserve">    desc = "; ".join(f"{t.label.lower()}: {t.level}" for t in destaque)</w:t>
        <w:br/>
        <w:t xml:space="preserve">    return f"Conhecimento do talhão em {knowledge * 100:.0f}%. Traços mais firmes — {desc}."</w:t>
      </w:r>
    </w:p>
    <w:p>
      <w:pPr>
        <w:pStyle w:val="Heading3"/>
      </w:pPr>
      <w:r>
        <w:t>packages/agro_engine/agro_engine/memory.py</w:t>
      </w:r>
    </w:p>
    <w:p>
      <w:r>
        <w:rPr>
          <w:b/>
        </w:rPr>
        <w:t xml:space="preserve">Papel: </w:t>
      </w:r>
      <w:r>
        <w:t>A memória de safras semelhantes.</w:t>
      </w:r>
    </w:p>
    <w:p>
      <w:pPr>
        <w:spacing w:before="40" w:after="120" w:line="240" w:lineRule="auto"/>
        <w:ind w:left="173"/>
        <w:shd w:val="clear" w:fill="F4F6F4"/>
      </w:pPr>
      <w:r>
        <w:rPr>
          <w:rFonts w:ascii="Consolas" w:hAnsi="Consolas"/>
          <w:color w:val="223A22"/>
          <w:sz w:val="17"/>
        </w:rPr>
        <w:t>"""Memory Engine — a memória das safras (não só aprendizado, recordação).</w:t>
        <w:br/>
        <w:br/>
        <w:t>Quando a safra atual se parece com uma vivida antes, o sistema reconhece e traz a lição:</w:t>
        <w:br/>
        <w:t>*"esta situação é 87% parecida com a safra 2024/25 — naquele ano você colheu X; o que deu</w:t>
        <w:br/>
        <w:t>certo / o que deu errado"*. É o que um produtor experiente faz de cabeça, agora explícito</w:t>
        <w:br/>
        <w:t>e quantificado, gerando confiança na recomendação.</w:t>
        <w:br/>
        <w:br/>
        <w:t>A semelhança é medida sobre os ATRIBUTOS da safra (déficit por estádio, desvio da janela,</w:t>
        <w:br/>
        <w:t>fertilidade, programa de fungicida...), não sobre dados crus — coerente com o Knowledge</w:t>
        <w:br/>
        <w:t>Engine.</w:t>
        <w:br/>
        <w:t>"""</w:t>
        <w:br/>
        <w:br/>
        <w:t>from __future__ import annotations</w:t>
        <w:br/>
        <w:br/>
        <w:t>from dataclasses import dataclass</w:t>
        <w:br/>
        <w:br/>
        <w:t># Atributos comparados e a amplitude típica de cada um (para normalizar a distância).</w:t>
        <w:br/>
        <w:t>_FEATURE_RANGE = {</w:t>
        <w:br/>
        <w:t xml:space="preserve">    "sowing_deviation_days": 20.0,</w:t>
        <w:br/>
        <w:t xml:space="preserve">    "water_overall_stress": 0.5,</w:t>
        <w:br/>
        <w:t xml:space="preserve">    "water_stress_R3": 0.6,</w:t>
        <w:br/>
        <w:t xml:space="preserve">    "water_stress_R4": 0.6,</w:t>
        <w:br/>
        <w:t xml:space="preserve">    "water_stress_R5": 0.6,</w:t>
        <w:br/>
        <w:t xml:space="preserve">    "soil_ph": 1.5,</w:t>
        <w:br/>
        <w:t xml:space="preserve">    "soil_p_ppm": 15.0,</w:t>
        <w:br/>
        <w:t xml:space="preserve">    "soil_k_ppm": 100.0,</w:t>
        <w:br/>
        <w:t xml:space="preserve">    "soil_v_pct": 30.0,</w:t>
        <w:br/>
        <w:t xml:space="preserve">    "population_k_per_ha": 100.0,</w:t>
        <w:br/>
        <w:t xml:space="preserve">    "n_fungicidas": 3.0,</w:t>
        <w:br/>
        <w:t xml:space="preserve">    "maturity_group": 1.5,</w:t>
        <w:br/>
        <w:t>}</w:t>
        <w:br/>
        <w:br/>
        <w:br/>
        <w:t>@dataclass</w:t>
        <w:br/>
        <w:t>class PastSeason:</w:t>
        <w:br/>
        <w:t xml:space="preserve">    crop_year: str</w:t>
        <w:br/>
        <w:t xml:space="preserve">    features: dict</w:t>
        <w:br/>
        <w:t xml:space="preserve">    predicted_sc_ha: float | None = None</w:t>
        <w:br/>
        <w:t xml:space="preserve">    actual_sc_ha: float | None = None</w:t>
        <w:br/>
        <w:br/>
        <w:br/>
        <w:t>def _similarity(a: dict, b: dict) -&gt; tuple[float, str]:</w:t>
        <w:br/>
        <w:t xml:space="preserve">    """Semelhança 0..1 entre dois conjuntos de atributos + o atributo que mais difere."""</w:t>
        <w:br/>
        <w:t xml:space="preserve">    diffs: list[tuple[str, float]] = []</w:t>
        <w:br/>
        <w:t xml:space="preserve">    for key, rng in _FEATURE_RANGE.items():</w:t>
        <w:br/>
        <w:t xml:space="preserve">        if a.get(key) is None or b.get(key) is None or not rng:</w:t>
        <w:br/>
        <w:t xml:space="preserve">            continue</w:t>
        <w:br/>
        <w:t xml:space="preserve">        diffs.append((key, min(1.0, abs(float(a[key]) - float(b[key])) / rng)))</w:t>
        <w:br/>
        <w:t xml:space="preserve">    if not diffs:</w:t>
        <w:br/>
        <w:t xml:space="preserve">        return 0.0, ""</w:t>
        <w:br/>
        <w:t xml:space="preserve">    sim = 1.0 - sum(d for _, d in diffs) / len(diffs)</w:t>
        <w:br/>
        <w:t xml:space="preserve">    maior_dif = max(diffs, key=lambda d: d[1])[0]</w:t>
        <w:br/>
        <w:t xml:space="preserve">    return max(0.0, sim), maior_dif</w:t>
        <w:br/>
        <w:br/>
        <w:br/>
        <w:t>_FEATURE_LABEL = {</w:t>
        <w:br/>
        <w:t xml:space="preserve">    "sowing_deviation_days": "data de semeadura",</w:t>
        <w:br/>
        <w:t xml:space="preserve">    "water_overall_stress": "estresse hídrico",</w:t>
        <w:br/>
        <w:t xml:space="preserve">    "water_stress_R3": "água em R3", "water_stress_R4": "água em R4", "water_stress_R5": "água em R5",</w:t>
        <w:br/>
        <w:t xml:space="preserve">    "soil_ph": "pH", "soil_p_ppm": "fósforo", "soil_k_ppm": "potássio", "soil_v_pct": "saturação por bases",</w:t>
      </w:r>
    </w:p>
    <w:p>
      <w:pPr>
        <w:spacing w:before="40" w:after="120" w:line="240" w:lineRule="auto"/>
        <w:ind w:left="173"/>
        <w:shd w:val="clear" w:fill="F4F6F4"/>
      </w:pPr>
      <w:r>
        <w:rPr>
          <w:rFonts w:ascii="Consolas" w:hAnsi="Consolas"/>
          <w:color w:val="223A22"/>
          <w:sz w:val="17"/>
        </w:rPr>
        <w:t xml:space="preserve">    "population_k_per_ha": "população", "n_fungicidas": "programa de fungicida", "maturity_group": "ciclo da cultivar",</w:t>
        <w:br/>
        <w:t>}</w:t>
        <w:br/>
        <w:br/>
        <w:br/>
        <w:t>def similar_seasons(current_features: dict, past: list[PastSeason], top: int = 3, min_similarity: float = 0.5) -&gt; dict:</w:t>
        <w:br/>
        <w:t xml:space="preserve">    """Recupera as safras passadas mais parecidas com a atual e o que aconteceu nelas."""</w:t>
        <w:br/>
        <w:t xml:space="preserve">    scored = []</w:t>
        <w:br/>
        <w:t xml:space="preserve">    for p in past:</w:t>
        <w:br/>
        <w:t xml:space="preserve">        if not p.features:</w:t>
        <w:br/>
        <w:t xml:space="preserve">            continue</w:t>
        <w:br/>
        <w:t xml:space="preserve">        sim, dif = _similarity(current_features, p.features)</w:t>
        <w:br/>
        <w:t xml:space="preserve">        if sim &lt; min_similarity:</w:t>
        <w:br/>
        <w:t xml:space="preserve">            continue</w:t>
        <w:br/>
        <w:t xml:space="preserve">        outcome = None</w:t>
        <w:br/>
        <w:t xml:space="preserve">        if p.actual_sc_ha is not None:</w:t>
        <w:br/>
        <w:t xml:space="preserve">            if p.predicted_sc_ha is not None:</w:t>
        <w:br/>
        <w:t xml:space="preserve">                resid = p.actual_sc_ha - p.predicted_sc_ha</w:t>
        <w:br/>
        <w:t xml:space="preserve">                tom = "acima do previsto" if resid &gt; 1 else "abaixo do previsto" if resid &lt; -1 else "como previsto"</w:t>
        <w:br/>
        <w:t xml:space="preserve">            else:</w:t>
        <w:br/>
        <w:t xml:space="preserve">                tom = ""</w:t>
        <w:br/>
        <w:t xml:space="preserve">            outcome = {"colhido_sc_ha": round(p.actual_sc_ha, 1), "vs_previsto": tom}</w:t>
        <w:br/>
        <w:t xml:space="preserve">        scored.append({</w:t>
        <w:br/>
        <w:t xml:space="preserve">            "crop_year": p.crop_year,</w:t>
        <w:br/>
        <w:t xml:space="preserve">            "semelhanca": round(sim, 2),</w:t>
        <w:br/>
        <w:t xml:space="preserve">            "principal_diferenca": _FEATURE_LABEL.get(dif, dif),</w:t>
        <w:br/>
        <w:t xml:space="preserve">            "resultado": outcome,</w:t>
        <w:br/>
        <w:t xml:space="preserve">        })</w:t>
        <w:br/>
        <w:t xml:space="preserve">    scored.sort(key=lambda s: s["semelhanca"], reverse=True)</w:t>
        <w:br/>
        <w:t xml:space="preserve">    scored = scored[:top]</w:t>
        <w:br/>
        <w:t xml:space="preserve">    return {"similares": scored, "resumo": _resumo(scored)}</w:t>
        <w:br/>
        <w:br/>
        <w:br/>
        <w:t>def _resumo(similares: list[dict]) -&gt; str:</w:t>
        <w:br/>
        <w:t xml:space="preserve">    if not similares:</w:t>
        <w:br/>
        <w:t xml:space="preserve">        return "Ainda sem safras parecidas no histórico deste talhão para comparar."</w:t>
        <w:br/>
        <w:t xml:space="preserve">    s = similares[0]</w:t>
        <w:br/>
        <w:t xml:space="preserve">    msg = f"Esta safra está {s['semelhanca'] * 100:.0f}% parecida com {s['crop_year']}"</w:t>
        <w:br/>
        <w:t xml:space="preserve">    if s.get("resultado"):</w:t>
        <w:br/>
        <w:t xml:space="preserve">        r = s["resultado"]</w:t>
        <w:br/>
        <w:t xml:space="preserve">        msg += f" — naquele ano o talhão colheu {r['colhido_sc_ha']:.0f} sc/ha ({r['vs_previsto']})."</w:t>
        <w:br/>
        <w:t xml:space="preserve">    else:</w:t>
        <w:br/>
        <w:t xml:space="preserve">        msg += "."</w:t>
        <w:br/>
        <w:t xml:space="preserve">    return msg</w:t>
      </w:r>
    </w:p>
    <w:p>
      <w:pPr>
        <w:pStyle w:val="Heading3"/>
      </w:pPr>
      <w:r>
        <w:t>packages/agro_engine/agro_engine/manejo_science.py</w:t>
      </w:r>
    </w:p>
    <w:p>
      <w:r>
        <w:rPr>
          <w:b/>
        </w:rPr>
        <w:t xml:space="preserve">Papel: </w:t>
      </w:r>
      <w:r>
        <w:t>A base científica de cada manejo.</w:t>
      </w:r>
    </w:p>
    <w:p>
      <w:pPr>
        <w:spacing w:before="40" w:after="120" w:line="240" w:lineRule="auto"/>
        <w:ind w:left="173"/>
        <w:shd w:val="clear" w:fill="F4F6F4"/>
      </w:pPr>
      <w:r>
        <w:rPr>
          <w:rFonts w:ascii="Consolas" w:hAnsi="Consolas"/>
          <w:color w:val="223A22"/>
          <w:sz w:val="17"/>
        </w:rPr>
        <w:t>"""Motor de Evidência de Manejo — a base científica do impacto de cada ação, personalizada.</w:t>
        <w:br/>
        <w:br/>
        <w:t>Para cada manejo, junta três camadas e as torna legíveis ao agricultor:</w:t>
        <w:br/>
        <w:t xml:space="preserve">  1. **mecanismo** agronômico (por que a ação afeta a produtividade),</w:t>
        <w:br/>
        <w:t xml:space="preserve">  2. o **coeficiente de resposta** citado (de ``agronomic_responses.json``, com fonte), e</w:t>
        <w:br/>
        <w:t xml:space="preserve">  3. a **leitura personalizada** para AQUELE talhão — a pressão/déficit efetivos calculados</w:t>
        <w:br/>
        <w:t xml:space="preserve">     a partir do perfil real (cultivar, solo, posição na janela ZARC).</w:t>
        <w:br/>
        <w:br/>
        <w:t>Assim o número de cada manejo deixa de ser "mágico": é rastreável a literatura</w:t>
        <w:br/>
        <w:t>(Embrapa, CQFS, ZARC, FAO-56) E específico daquela lavoura. A calibração por talhão</w:t>
        <w:br/>
        <w:t>(Knowledge Engine) ajusta tudo isso com as safras reais ao longo do tempo.</w:t>
        <w:br/>
        <w:t>"""</w:t>
        <w:br/>
        <w:br/>
        <w:t>from __future__ import annotations</w:t>
        <w:br/>
        <w:br/>
        <w:t>from . import kb</w:t>
        <w:br/>
        <w:t>from . import reference as ref</w:t>
        <w:br/>
        <w:t>from .models import Scenario</w:t>
        <w:br/>
        <w:br/>
        <w:t>_PCT = lambda x: f"{x * 100:.0f}%"  # noqa: E731</w:t>
        <w:br/>
        <w:br/>
        <w:br/>
        <w:t>def _coef(node: dict) -&gt; dict | None:</w:t>
        <w:br/>
        <w:t xml:space="preserve">    """Resolve {ref: 'grupo.chave'} -&gt; {value, source, key}."""</w:t>
        <w:br/>
        <w:t xml:space="preserve">    path = node.get("ref") if node else None</w:t>
        <w:br/>
        <w:t xml:space="preserve">    if not path:</w:t>
        <w:br/>
        <w:t xml:space="preserve">        return None</w:t>
        <w:br/>
        <w:t xml:space="preserve">    return {"key": path, "value": kb.param(path), "source": kb.source(path)}</w:t>
        <w:br/>
        <w:br/>
        <w:br/>
        <w:t>def _personalize(scenario: Scenario, alvo: str) -&gt; str:</w:t>
        <w:br/>
        <w:t xml:space="preserve">    """Leitura do coeficiente para o perfil real do talhão (a parte 'verdadeira p/ você')."""</w:t>
        <w:br/>
        <w:t xml:space="preserve">    s = scenario.soil</w:t>
        <w:br/>
        <w:t xml:space="preserve">    if alvo == "doencas":</w:t>
        <w:br/>
        <w:t xml:space="preserve">        tol = scenario.cultivar.disease_tolerance</w:t>
        <w:br/>
        <w:t xml:space="preserve">        pressure = ref.DISEASE_PRESSURE * (1.0 - 0.5 * tol)</w:t>
        <w:br/>
        <w:t xml:space="preserve">        n = sum(1 for o in scenario.operations if o.kind.lower() == "fungicida")</w:t>
        <w:br/>
        <w:t xml:space="preserve">        return (</w:t>
        <w:br/>
        <w:t xml:space="preserve">            f"Sua cultivar tem tolerância à ferrugem de {_PCT(tol)}, então a pressão efetiva "</w:t>
        <w:br/>
        <w:t xml:space="preserve">            f"de doença cai para ~{_PCT(pressure)} da perda potencial. Cada aplicação remove "</w:t>
        <w:br/>
        <w:t xml:space="preserve">            f"~{_PCT(ref.DISEASE_CONTROL_EFF)} da perda restante; seu plano tem {n} aplicação(ões)."</w:t>
        <w:br/>
        <w:t xml:space="preserve">        )</w:t>
        <w:br/>
        <w:t xml:space="preserve">    if alvo == "pragas":</w:t>
        <w:br/>
        <w:t xml:space="preserve">        n = sum(1 for o in scenario.operations if o.kind.lower() == "inseticida")</w:t>
        <w:br/>
        <w:t xml:space="preserve">        return (</w:t>
        <w:br/>
        <w:t xml:space="preserve">            f"Pressão de referência de pragas ~{_PCT(ref.PEST_PRESSURE)} da perda potencial; "</w:t>
        <w:br/>
        <w:t xml:space="preserve">            f"cada inseticida bem aplicado controla ~{_PCT(ref.PEST_CONTROL_EFF)} do que resta. "</w:t>
        <w:br/>
        <w:t xml:space="preserve">            f"Seu plano tem {n} aplicação(ões) — a decisão final é por monitoramento."</w:t>
        <w:br/>
        <w:t xml:space="preserve">        )</w:t>
        <w:br/>
        <w:t xml:space="preserve">    if alvo == "daninhas":</w:t>
        <w:br/>
        <w:t xml:space="preserve">        n = sum(1 for o in scenario.operations if "herbicida" in o.kind.lower() or o.kind.lower() == "dessecacao")</w:t>
        <w:br/>
        <w:t xml:space="preserve">        return (</w:t>
        <w:br/>
        <w:t xml:space="preserve">            f"Competição de daninhas ~{_PCT(ref.WEED_PRESSURE)} da perda potencial; controle bem "</w:t>
        <w:br/>
        <w:t xml:space="preserve">            f"manejado remove ~{_PCT(ref.WEED_CONTROL_EFF)}. Seu plano tem {n} operação(ões) de daninhas."</w:t>
        <w:br/>
        <w:t xml:space="preserve">        )</w:t>
        <w:br/>
        <w:t xml:space="preserve">    if alvo == "nutricao":</w:t>
        <w:br/>
        <w:t xml:space="preserve">        notes = []</w:t>
        <w:br/>
        <w:t xml:space="preserve">        if s.phosphorus_ppm &lt; ref.P_SUFFICIENT_PPM:</w:t>
        <w:br/>
        <w:t xml:space="preserve">            notes.append(</w:t>
        <w:br/>
        <w:t xml:space="preserve">                f"P do talhão em {s.phosphorus_ppm:.0f} ppm, ABAIXO do crítico ({ref.P_SUFFICIENT_PPM:.0f}) "</w:t>
      </w:r>
    </w:p>
    <w:p>
      <w:pPr>
        <w:spacing w:before="40" w:after="120" w:line="240" w:lineRule="auto"/>
        <w:ind w:left="173"/>
        <w:shd w:val="clear" w:fill="F4F6F4"/>
      </w:pPr>
      <w:r>
        <w:rPr>
          <w:rFonts w:ascii="Consolas" w:hAnsi="Consolas"/>
          <w:color w:val="223A22"/>
          <w:sz w:val="17"/>
        </w:rPr>
        <w:t xml:space="preserve">                f"— há resposta esperada à adubação fosfatada"</w:t>
        <w:br/>
        <w:t xml:space="preserve">            )</w:t>
        <w:br/>
        <w:t xml:space="preserve">        else:</w:t>
        <w:br/>
        <w:t xml:space="preserve">            notes.append(f"P do talhão em {s.phosphorus_ppm:.0f} ppm, na faixa suficiente — resposta menor")</w:t>
        <w:br/>
        <w:t xml:space="preserve">        if s.potassium_ppm &lt; ref.K_SUFFICIENT_PPM:</w:t>
        <w:br/>
        <w:t xml:space="preserve">            notes.append(</w:t>
        <w:br/>
        <w:t xml:space="preserve">                f"K em {s.potassium_ppm:.0f} ppm, ABAIXO do crítico ({ref.K_SUFFICIENT_PPM:.0f}) — repor"</w:t>
        <w:br/>
        <w:t xml:space="preserve">            )</w:t>
        <w:br/>
        <w:t xml:space="preserve">        else:</w:t>
        <w:br/>
        <w:t xml:space="preserve">            notes.append(f"K em {s.potassium_ppm:.0f} ppm, suficiente")</w:t>
        <w:br/>
        <w:t xml:space="preserve">        return ". ".join(notes) + "."</w:t>
        <w:br/>
        <w:t xml:space="preserve">    if alvo == "solo":</w:t>
        <w:br/>
        <w:t xml:space="preserve">        lo, hi = ref.PH_OPTIMAL</w:t>
        <w:br/>
        <w:t xml:space="preserve">        parts = [f"pH atual {s.ph:.1f} (ideal {lo:.1f}–{hi:.1f})", f"V% {s.base_saturation_pct:.0f} (alvo soja 65%)"]</w:t>
        <w:br/>
        <w:t xml:space="preserve">        gap = max(0.0, 65.0 - s.base_saturation_pct)</w:t>
        <w:br/>
        <w:t xml:space="preserve">        if gap &gt; 0:</w:t>
        <w:br/>
        <w:t xml:space="preserve">            parts.append(f"faltam ~{gap:.0f} pontos de V% — a calagem (dose pela CTC {s.cec:.0f}) tende a se pagar")</w:t>
        <w:br/>
        <w:t xml:space="preserve">        else:</w:t>
        <w:br/>
        <w:t xml:space="preserve">            parts.append("saturação já adequada — calagem só de manutenção")</w:t>
        <w:br/>
        <w:t xml:space="preserve">        return ", ".join(parts) + "."</w:t>
        <w:br/>
        <w:t xml:space="preserve">    if alvo == "janela":</w:t>
        <w:br/>
        <w:t xml:space="preserve">        return (</w:t>
        <w:br/>
        <w:t xml:space="preserve">            "O impacto depende da janela ZARC do município e do ciclo da cultivar; "</w:t>
        <w:br/>
        <w:t xml:space="preserve">            f"a penalidade de referência é {kb.param('semeadura.penalidade_sc_por_dia_fora_otimo')} sc/ha "</w:t>
        <w:br/>
        <w:t xml:space="preserve">            "por dia fora do núcleo ótimo (veja o painel de janela de semeadura)."</w:t>
        <w:br/>
        <w:t xml:space="preserve">        )</w:t>
        <w:br/>
        <w:t xml:space="preserve">    if alvo == "populacao":</w:t>
        <w:br/>
        <w:t xml:space="preserve">        lo, hi = ref.POPULATION_OPTIMAL_K</w:t>
        <w:br/>
        <w:t xml:space="preserve">        return (</w:t>
        <w:br/>
        <w:t xml:space="preserve">            f"Estande do talhão em {scenario.population_k_per_ha:.0f} mil/ha "</w:t>
        <w:br/>
        <w:t xml:space="preserve">            f"(faixa ótima {lo:.0f}–{hi:.0f}); o tratamento/qualidade da semeadura preserva esse estande."</w:t>
        <w:br/>
        <w:t xml:space="preserve">        )</w:t>
        <w:br/>
        <w:t xml:space="preserve">    return ""</w:t>
        <w:br/>
        <w:br/>
        <w:br/>
        <w:t>def manejo_evidence(scenario: Scenario, kind: str) -&gt; dict | None:</w:t>
        <w:br/>
        <w:t xml:space="preserve">    """Evidência científica personalizada de um manejo para o talhão.</w:t>
        <w:br/>
        <w:br/>
        <w:t xml:space="preserve">    Retorna ``None`` quando não há ficha para o manejo (degrada sem quebrar)."""</w:t>
        <w:br/>
        <w:t xml:space="preserve">    ev = kb.manejo_evidence().get(kind.lower())</w:t>
        <w:br/>
        <w:t xml:space="preserve">    if not ev:</w:t>
        <w:br/>
        <w:t xml:space="preserve">        return None</w:t>
        <w:br/>
        <w:t xml:space="preserve">    coef = _coef(ev.get("coeficiente", {}))</w:t>
        <w:br/>
        <w:t xml:space="preserve">    secundario = ev.get("coeficiente", {}).get("secundario")</w:t>
        <w:br/>
        <w:t xml:space="preserve">    return {</w:t>
        <w:br/>
        <w:t xml:space="preserve">        "kind": kind,</w:t>
        <w:br/>
        <w:t xml:space="preserve">        "alvo": ev.get("alvo", ""),</w:t>
        <w:br/>
        <w:t xml:space="preserve">        "mecanismo": ev.get("mecanismo", ""),</w:t>
        <w:br/>
        <w:t xml:space="preserve">        "coeficiente": coef,</w:t>
        <w:br/>
        <w:t xml:space="preserve">        "coeficiente_secundario": {"key": secundario, "value": kb.param(secundario), "source": kb.source(secundario)} if secundario else None,</w:t>
        <w:br/>
        <w:t xml:space="preserve">        "personaliza_por": ev.get("personaliza_por", []),</w:t>
        <w:br/>
        <w:t xml:space="preserve">        "leitura_talhao": _personalize(scenario, ev.get("alvo", "")),</w:t>
        <w:br/>
        <w:t xml:space="preserve">        "fonte": ev.get("fonte", ""),</w:t>
        <w:br/>
        <w:t xml:space="preserve">    }</w:t>
      </w:r>
    </w:p>
    <w:p>
      <w:pPr>
        <w:pStyle w:val="Heading3"/>
      </w:pPr>
      <w:r>
        <w:t>packages/agro_engine/agro_engine/scenario_search.py</w:t>
      </w:r>
    </w:p>
    <w:p>
      <w:r>
        <w:rPr>
          <w:b/>
        </w:rPr>
        <w:t xml:space="preserve">Papel: </w:t>
      </w:r>
      <w:r>
        <w:t>O motor de cenários (melhor plano).</w:t>
      </w:r>
    </w:p>
    <w:p>
      <w:pPr>
        <w:spacing w:before="40" w:after="120" w:line="240" w:lineRule="auto"/>
        <w:ind w:left="173"/>
        <w:shd w:val="clear" w:fill="F4F6F4"/>
      </w:pPr>
      <w:r>
        <w:rPr>
          <w:rFonts w:ascii="Consolas" w:hAnsi="Consolas"/>
          <w:color w:val="223A22"/>
          <w:sz w:val="17"/>
        </w:rPr>
        <w:t>"""Motor de Cenários — combina os manejos e acha o melhor plano para o talhão.</w:t>
        <w:br/>
        <w:br/>
        <w:t>Este é o ápice do método: em vez de o agricultor testar uma combinação por vez, o motor</w:t>
        <w:br/>
        <w:t>**varre o espaço de decisões** (data de semeadura × população × programa de fungicida),</w:t>
        <w:br/>
        <w:t>simula cada combinação com o modelo determinístico e **ranqueia por lucro**, devolvendo</w:t>
        <w:br/>
        <w:t>o **melhor plano para aquele talhão** + a explicação transparente de *por que* ele vence.</w:t>
        <w:br/>
        <w:br/>
        <w:t>Tudo reusa o mesmo método único: cada manejo é um fator no IPPD, com preço do catálogo e</w:t>
        <w:br/>
        <w:t>impacto medido pela simulação — então o resultado é coerente e auditável, não um chute.</w:t>
        <w:br/>
        <w:t>"""</w:t>
        <w:br/>
        <w:br/>
        <w:t>from __future__ import annotations</w:t>
        <w:br/>
        <w:br/>
        <w:t>from dataclasses import replace</w:t>
        <w:br/>
        <w:t>from datetime import date, timedelta</w:t>
        <w:br/>
        <w:br/>
        <w:t>from . import reference as ref</w:t>
        <w:br/>
        <w:t>from . import sowing_window</w:t>
        <w:br/>
        <w:t>from .decision import _profit_and_yield</w:t>
        <w:br/>
        <w:t>from .fertility import recommend_amendments</w:t>
        <w:br/>
        <w:t>from .models import Operation, Scenario</w:t>
        <w:br/>
        <w:t>from .simulate import simulate</w:t>
        <w:br/>
        <w:br/>
        <w:br/>
        <w:t>def _candidate(base: Scenario, sdate: date, pop: float, n_fung: int) -&gt; Scenario:</w:t>
        <w:br/>
        <w:t xml:space="preserve">    """Constrói um cenário candidato variando data, população e nº de fungicidas."""</w:t>
        <w:br/>
        <w:t xml:space="preserve">    ops = [o for o in base.operations if o.kind.lower() != "fungicida"]</w:t>
        <w:br/>
        <w:t xml:space="preserve">    # fungicidas posicionados no período reprodutivo (≈ R1 em diante)</w:t>
        <w:br/>
        <w:t xml:space="preserve">    ops = ops + [</w:t>
        <w:br/>
        <w:t xml:space="preserve">        Operation(kind="fungicida", op_date=sdate + timedelta(days=66 + i * 14), cost_per_ha=180.0, quality=0.9)</w:t>
        <w:br/>
        <w:t xml:space="preserve">        for i in range(n_fung)</w:t>
        <w:br/>
        <w:t xml:space="preserve">    ]</w:t>
        <w:br/>
        <w:t xml:space="preserve">    return replace(base, sowing_date=sdate, population_k_per_ha=pop, operations=ops)</w:t>
        <w:br/>
        <w:br/>
        <w:br/>
        <w:t>def _default_sowing_dates(scenario: Scenario) -&gt; list[date]:</w:t>
        <w:br/>
        <w:t xml:space="preserve">    """Datas candidatas dentro/à volta da janela ZARC do município."""</w:t>
        <w:br/>
        <w:t xml:space="preserve">    year = scenario.sowing_date.year if scenario.sowing_date.month &gt;= 7 else scenario.sowing_date.year - 1</w:t>
        <w:br/>
        <w:t xml:space="preserve">    rec = sowing_window.recommend(scenario.municipality, year)</w:t>
        <w:br/>
        <w:t xml:space="preserve">    start = date.fromisoformat(rec["window_start"])</w:t>
        <w:br/>
        <w:t xml:space="preserve">    end = date.fromisoformat(rec["window_end"])</w:t>
        <w:br/>
        <w:t xml:space="preserve">    span = (end - start).days</w:t>
        <w:br/>
        <w:t xml:space="preserve">    steps = sorted({0, span // 4, span // 2, (3 * span) // 4, span})</w:t>
        <w:br/>
        <w:t xml:space="preserve">    return [start + timedelta(days=d) for d in steps]</w:t>
        <w:br/>
        <w:br/>
        <w:br/>
        <w:t>def optimize_season(</w:t>
        <w:br/>
        <w:t xml:space="preserve">    scenario: Scenario,</w:t>
        <w:br/>
        <w:t xml:space="preserve">    sowing_dates: list[date] | None = None,</w:t>
        <w:br/>
        <w:t xml:space="preserve">    populations: list[float] | None = None,</w:t>
        <w:br/>
        <w:t xml:space="preserve">    fungicida_counts: list[int] | None = None,</w:t>
        <w:br/>
        <w:t xml:space="preserve">    top: int = 5,</w:t>
        <w:br/>
        <w:t>) -&gt; dict:</w:t>
        <w:br/>
        <w:t xml:space="preserve">    """Varre as combinações de manejo e devolve o melhor plano para o talhão + explicação."""</w:t>
        <w:br/>
        <w:t xml:space="preserve">    sowing_dates = sowing_dates or _default_sowing_dates(scenario)</w:t>
        <w:br/>
        <w:t xml:space="preserve">    populations = populations or [240.0, 280.0, 320.0]</w:t>
        <w:br/>
        <w:t xml:space="preserve">    fungicida_counts = fungicida_counts or [1, 2, 3]</w:t>
        <w:br/>
        <w:br/>
        <w:t xml:space="preserve">    base_profit, base_yield = _profit_and_yield(scenario)</w:t>
        <w:br/>
        <w:t xml:space="preserve">    results: list[dict] = []</w:t>
      </w:r>
    </w:p>
    <w:p>
      <w:pPr>
        <w:spacing w:before="40" w:after="120" w:line="240" w:lineRule="auto"/>
        <w:ind w:left="173"/>
        <w:shd w:val="clear" w:fill="F4F6F4"/>
      </w:pPr>
      <w:r>
        <w:rPr>
          <w:rFonts w:ascii="Consolas" w:hAnsi="Consolas"/>
          <w:color w:val="223A22"/>
          <w:sz w:val="17"/>
        </w:rPr>
        <w:t xml:space="preserve">    for sd in sowing_dates:</w:t>
        <w:br/>
        <w:t xml:space="preserve">        for pop in populations:</w:t>
        <w:br/>
        <w:t xml:space="preserve">            for nf in fungicida_counts:</w:t>
        <w:br/>
        <w:t xml:space="preserve">                cand = _candidate(scenario, sd, pop, nf)</w:t>
        <w:br/>
        <w:t xml:space="preserve">                profit, yld = _profit_and_yield(cand)</w:t>
        <w:br/>
        <w:t xml:space="preserve">                results.append(</w:t>
        <w:br/>
        <w:t xml:space="preserve">                    {</w:t>
        <w:br/>
        <w:t xml:space="preserve">                        "sowing_date": sd.isoformat(),</w:t>
        <w:br/>
        <w:t xml:space="preserve">                        "population_k_per_ha": pop,</w:t>
        <w:br/>
        <w:t xml:space="preserve">                        "num_fungicidas": nf,</w:t>
        <w:br/>
        <w:t xml:space="preserve">                        "expected_sc_ha": yld,</w:t>
        <w:br/>
        <w:t xml:space="preserve">                        "profit_per_ha": profit,</w:t>
        <w:br/>
        <w:t xml:space="preserve">                        "_scenario": cand,</w:t>
        <w:br/>
        <w:t xml:space="preserve">                    }</w:t>
        <w:br/>
        <w:t xml:space="preserve">                )</w:t>
        <w:br/>
        <w:br/>
        <w:t xml:space="preserve">    results.sort(key=lambda r: r["profit_per_ha"], reverse=True)</w:t>
        <w:br/>
        <w:t xml:space="preserve">    best = results[0]</w:t>
        <w:br/>
        <w:t xml:space="preserve">    best_scn: Scenario = best["_scenario"]</w:t>
        <w:br/>
        <w:br/>
        <w:t xml:space="preserve">    # explicação do vencedor: decomposição IPPD + por que cada escolha</w:t>
        <w:br/>
        <w:t xml:space="preserve">    sim = simulate(best_scn)</w:t>
        <w:br/>
        <w:t xml:space="preserve">    sow_eval = sowing_window.evaluate(best_scn.municipality, best_scn.sowing_date)</w:t>
        <w:br/>
        <w:t xml:space="preserve">    lo, hi = ref.POPULATION_OPTIMAL_K</w:t>
        <w:br/>
        <w:t xml:space="preserve">    porques: list[str] = []</w:t>
        <w:br/>
        <w:t xml:space="preserve">    if sow_eval.get("position") in ("otimo", "dentro_da_janela"):</w:t>
        <w:br/>
        <w:t xml:space="preserve">        porques.append("Data dentro da janela do ZARC — menor perda por época de semeadura.")</w:t>
        <w:br/>
        <w:t xml:space="preserve">    if lo &lt;= best["population_k_per_ha"] &lt;= hi:</w:t>
        <w:br/>
        <w:t xml:space="preserve">        porques.append(f"População de {best['population_k_per_ha']:.0f} mil/ha na faixa ótima da cultura.")</w:t>
        <w:br/>
        <w:t xml:space="preserve">    porques.append(</w:t>
        <w:br/>
        <w:t xml:space="preserve">        f"{best['num_fungicidas']} aplicação(ões) de fungicida para a pressão de ferrugem da região "</w:t>
        <w:br/>
        <w:t xml:space="preserve">        f"(retorno marginal decrescente acima disso)."</w:t>
        <w:br/>
        <w:t xml:space="preserve">    )</w:t>
        <w:br/>
        <w:br/>
        <w:t xml:space="preserve">    amendments = recommend_amendments(scenario)</w:t>
        <w:br/>
        <w:br/>
        <w:t xml:space="preserve">    def _clean(r: dict) -&gt; dict:</w:t>
        <w:br/>
        <w:t xml:space="preserve">        return {k: v for k, v in r.items() if k != "_scenario"}</w:t>
        <w:br/>
        <w:br/>
        <w:t xml:space="preserve">    return {</w:t>
        <w:br/>
        <w:t xml:space="preserve">        "combinacoes_avaliadas": len(results),</w:t>
        <w:br/>
        <w:t xml:space="preserve">        "atual": {"expected_sc_ha": round(base_yield, 1), "profit_per_ha": round(base_profit, 0)},</w:t>
        <w:br/>
        <w:t xml:space="preserve">        "melhor_plano": {</w:t>
        <w:br/>
        <w:t xml:space="preserve">            **_clean(best),</w:t>
        <w:br/>
        <w:t xml:space="preserve">            "delta_profit_vs_atual": round(best["profit_per_ha"] - base_profit, 0),</w:t>
        <w:br/>
        <w:t xml:space="preserve">            "delta_yield_vs_atual": round(best["expected_sc_ha"] - base_yield, 1),</w:t>
        <w:br/>
        <w:t xml:space="preserve">        },</w:t>
        <w:br/>
        <w:t xml:space="preserve">        "ranking": [_clean(r) for r in results[:top]],</w:t>
        <w:br/>
        <w:t xml:space="preserve">        "decomposicao": [</w:t>
        <w:br/>
        <w:t xml:space="preserve">            {"fator": c.label, "delta_sc_ha": c.delta_sc_ha, "detalhe": c.detail}</w:t>
        <w:br/>
        <w:t xml:space="preserve">            for c in sim.yield_result.contributions</w:t>
        <w:br/>
        <w:t xml:space="preserve">        ],</w:t>
        <w:br/>
        <w:t xml:space="preserve">        "porques": porques,</w:t>
        <w:br/>
        <w:t xml:space="preserve">        "fertilidade": [</w:t>
        <w:br/>
        <w:t xml:space="preserve">            {"acao": a.label, "investimento_por_ha": a.investment_per_ha, "liquido_por_ano": a.net_per_ha, "roi": a.roi}</w:t>
        <w:br/>
        <w:t xml:space="preserve">            for a in amendments</w:t>
        <w:br/>
        <w:t xml:space="preserve">        ],</w:t>
        <w:br/>
        <w:t xml:space="preserve">    }</w:t>
      </w:r>
    </w:p>
    <w:p>
      <w:pPr>
        <w:pStyle w:val="Heading3"/>
      </w:pPr>
      <w:r>
        <w:t>packages/agro_engine/agro_engine/__init__.py</w:t>
      </w:r>
    </w:p>
    <w:p>
      <w:r>
        <w:rPr>
          <w:b/>
        </w:rPr>
        <w:t xml:space="preserve">Papel: </w:t>
      </w:r>
      <w:r>
        <w:t>O índice do pacote (o que o motor exporta).</w:t>
      </w:r>
    </w:p>
    <w:p>
      <w:pPr>
        <w:spacing w:before="40" w:after="120" w:line="240" w:lineRule="auto"/>
        <w:ind w:left="173"/>
        <w:shd w:val="clear" w:fill="F4F6F4"/>
      </w:pPr>
      <w:r>
        <w:rPr>
          <w:rFonts w:ascii="Consolas" w:hAnsi="Consolas"/>
          <w:color w:val="223A22"/>
          <w:sz w:val="17"/>
        </w:rPr>
        <w:t>"""agro_engine — motor agronômico determinístico do Gêmeo Digital da soja.</w:t>
        <w:br/>
        <w:br/>
        <w:t>Camada científica e explicável que sustenta as simulações. A IA personalizada</w:t>
        <w:br/>
        <w:t>(fases futuras) atua *acima* desta camada, como correção, nunca a substituindo.</w:t>
        <w:br/>
        <w:t>"""</w:t>
        <w:br/>
        <w:br/>
        <w:t>from .economics import compute as compute_economics</w:t>
        <w:br/>
        <w:t>from .models import (</w:t>
        <w:br/>
        <w:t xml:space="preserve">    Cultivar,</w:t>
        <w:br/>
        <w:t xml:space="preserve">    CostItem,</w:t>
        <w:br/>
        <w:t xml:space="preserve">    DailyWeather,</w:t>
        <w:br/>
        <w:t xml:space="preserve">    EconomicsResult,</w:t>
        <w:br/>
        <w:t xml:space="preserve">    FactorContribution,</w:t>
        <w:br/>
        <w:t xml:space="preserve">    Operation,</w:t>
        <w:br/>
        <w:t xml:space="preserve">    Scenario,</w:t>
        <w:br/>
        <w:t xml:space="preserve">    SimulationResult,</w:t>
        <w:br/>
        <w:t xml:space="preserve">    SoilProfile,</w:t>
        <w:br/>
        <w:t xml:space="preserve">    SoilTexture,</w:t>
        <w:br/>
        <w:t xml:space="preserve">    WeatherSeries,</w:t>
        <w:br/>
        <w:t xml:space="preserve">    YieldResult,</w:t>
        <w:br/>
        <w:t>)</w:t>
        <w:br/>
        <w:t>from .briefing import season_briefing</w:t>
        <w:br/>
        <w:t>from .budget import season_budget</w:t>
        <w:br/>
        <w:t>from .counterfactual import run_counterfactuals</w:t>
        <w:br/>
        <w:t>from .crop_plan import crop_plan</w:t>
        <w:br/>
        <w:t>from .data_sources import accuracy_report, infer_provenance</w:t>
        <w:br/>
        <w:t>from .evidence import Observation, confidence_for, corroborate, data_quality</w:t>
        <w:br/>
        <w:t>from .interactions import apply_interactions, detect_interactions, interactions_report</w:t>
        <w:br/>
        <w:t>from .manejo_science import manejo_evidence</w:t>
        <w:br/>
        <w:t>from .personality import FieldSeason, personality</w:t>
        <w:br/>
        <w:t>from .decision import operations_impact, recommend_decisions</w:t>
        <w:br/>
        <w:t>from .fertility import recommend_amendments</w:t>
        <w:br/>
        <w:t>from .knowledge import (</w:t>
        <w:br/>
        <w:t xml:space="preserve">    Calibration,</w:t>
        <w:br/>
        <w:t xml:space="preserve">    SeasonRecord,</w:t>
        <w:br/>
        <w:t xml:space="preserve">    apply_correction,</w:t>
        <w:br/>
        <w:t xml:space="preserve">    calibrate,</w:t>
        <w:br/>
        <w:t xml:space="preserve">    season_features,</w:t>
        <w:br/>
        <w:t>)</w:t>
        <w:br/>
        <w:t>from .montecarlo import run_montecarlo</w:t>
        <w:br/>
        <w:t>from .phenology import stage_dates</w:t>
        <w:br/>
        <w:t>from .memory import PastSeason, similar_seasons</w:t>
        <w:br/>
        <w:t>from .missing_info import missing_information</w:t>
        <w:br/>
        <w:t>from .priorities import prioritized_actions</w:t>
        <w:br/>
        <w:t>from .radar import season_radar</w:t>
        <w:br/>
        <w:t>from .reasoning import diagnose, impact_chain</w:t>
        <w:br/>
        <w:t>from .state import world_state</w:t>
        <w:br/>
        <w:t>from .scenario_search import optimize_season</w:t>
        <w:br/>
        <w:t>from .simulate import simulate</w:t>
        <w:br/>
        <w:t>from .sowing_window import evaluate as evaluate_sowing_window</w:t>
        <w:br/>
        <w:t>from .sowing_window import recommend as recommend_sowing_window</w:t>
        <w:br/>
        <w:t>from .water_balance import water_stress</w:t>
        <w:br/>
        <w:t>from .yield_model import decompose as decompose_yield</w:t>
        <w:br/>
        <w:br/>
        <w:t>__version__ = "0.1.0"</w:t>
        <w:br/>
        <w:br/>
        <w:t>__all__ = [</w:t>
        <w:br/>
        <w:t xml:space="preserve">    "Calibration",</w:t>
        <w:br/>
        <w:t xml:space="preserve">    "Cultivar",</w:t>
        <w:br/>
        <w:t xml:space="preserve">    "CostItem",</w:t>
      </w:r>
    </w:p>
    <w:p>
      <w:pPr>
        <w:spacing w:before="40" w:after="120" w:line="240" w:lineRule="auto"/>
        <w:ind w:left="173"/>
        <w:shd w:val="clear" w:fill="F4F6F4"/>
      </w:pPr>
      <w:r>
        <w:rPr>
          <w:rFonts w:ascii="Consolas" w:hAnsi="Consolas"/>
          <w:color w:val="223A22"/>
          <w:sz w:val="17"/>
        </w:rPr>
        <w:t xml:space="preserve">    "DailyWeather",</w:t>
        <w:br/>
        <w:t xml:space="preserve">    "FieldSeason",</w:t>
        <w:br/>
        <w:t xml:space="preserve">    "Observation",</w:t>
        <w:br/>
        <w:t xml:space="preserve">    "PastSeason",</w:t>
        <w:br/>
        <w:t xml:space="preserve">    "EconomicsResult",</w:t>
        <w:br/>
        <w:t xml:space="preserve">    "FactorContribution",</w:t>
        <w:br/>
        <w:t xml:space="preserve">    "Operation",</w:t>
        <w:br/>
        <w:t xml:space="preserve">    "Scenario",</w:t>
        <w:br/>
        <w:t xml:space="preserve">    "SeasonRecord",</w:t>
        <w:br/>
        <w:t xml:space="preserve">    "SimulationResult",</w:t>
        <w:br/>
        <w:t xml:space="preserve">    "SoilProfile",</w:t>
        <w:br/>
        <w:t xml:space="preserve">    "SoilTexture",</w:t>
        <w:br/>
        <w:t xml:space="preserve">    "WeatherSeries",</w:t>
        <w:br/>
        <w:t xml:space="preserve">    "YieldResult",</w:t>
        <w:br/>
        <w:t xml:space="preserve">    "accuracy_report",</w:t>
        <w:br/>
        <w:t xml:space="preserve">    "apply_correction",</w:t>
        <w:br/>
        <w:t xml:space="preserve">    "apply_interactions",</w:t>
        <w:br/>
        <w:t xml:space="preserve">    "crop_plan",</w:t>
        <w:br/>
        <w:t xml:space="preserve">    "calibrate",</w:t>
        <w:br/>
        <w:t xml:space="preserve">    "compute_economics",</w:t>
        <w:br/>
        <w:t xml:space="preserve">    "confidence_for",</w:t>
        <w:br/>
        <w:t xml:space="preserve">    "corroborate",</w:t>
        <w:br/>
        <w:t xml:space="preserve">    "data_quality",</w:t>
        <w:br/>
        <w:t xml:space="preserve">    "decompose_yield",</w:t>
        <w:br/>
        <w:t xml:space="preserve">    "diagnose",</w:t>
        <w:br/>
        <w:t xml:space="preserve">    "impact_chain",</w:t>
        <w:br/>
        <w:t xml:space="preserve">    "detect_interactions",</w:t>
        <w:br/>
        <w:t xml:space="preserve">    "interactions_report",</w:t>
        <w:br/>
        <w:t xml:space="preserve">    "evaluate_sowing_window",</w:t>
        <w:br/>
        <w:t xml:space="preserve">    "infer_provenance",</w:t>
        <w:br/>
        <w:t xml:space="preserve">    "manejo_evidence",</w:t>
        <w:br/>
        <w:t xml:space="preserve">    "missing_information",</w:t>
        <w:br/>
        <w:t xml:space="preserve">    "operations_impact",</w:t>
        <w:br/>
        <w:t xml:space="preserve">    "personality",</w:t>
        <w:br/>
        <w:t xml:space="preserve">    "prioritized_actions",</w:t>
        <w:br/>
        <w:t xml:space="preserve">    "run_counterfactuals",</w:t>
        <w:br/>
        <w:t xml:space="preserve">    "season_radar",</w:t>
        <w:br/>
        <w:t xml:space="preserve">    "similar_seasons",</w:t>
        <w:br/>
        <w:t xml:space="preserve">    "world_state",</w:t>
        <w:br/>
        <w:t xml:space="preserve">    "optimize_season",</w:t>
        <w:br/>
        <w:t xml:space="preserve">    "recommend_amendments",</w:t>
        <w:br/>
        <w:t xml:space="preserve">    "recommend_decisions",</w:t>
        <w:br/>
        <w:t xml:space="preserve">    "recommend_sowing_window",</w:t>
        <w:br/>
        <w:t xml:space="preserve">    "season_briefing",</w:t>
        <w:br/>
        <w:t xml:space="preserve">    "season_budget",</w:t>
        <w:br/>
        <w:t xml:space="preserve">    "run_montecarlo",</w:t>
        <w:br/>
        <w:t xml:space="preserve">    "season_features",</w:t>
        <w:br/>
        <w:t xml:space="preserve">    "simulate",</w:t>
        <w:br/>
        <w:t xml:space="preserve">    "stage_dates",</w:t>
        <w:br/>
        <w:t xml:space="preserve">    "water_stress",</w:t>
        <w:br/>
        <w:t>]</w:t>
      </w:r>
    </w:p>
    <w:p>
      <w:pPr>
        <w:pStyle w:val="Heading2"/>
      </w:pPr>
      <w:r>
        <w:t>8.2 A API (apps/api) — código completo</w:t>
      </w:r>
    </w:p>
    <w:p>
      <w:pPr>
        <w:pStyle w:val="Heading3"/>
      </w:pPr>
      <w:r>
        <w:t>apps/api/app/main.py</w:t>
      </w:r>
    </w:p>
    <w:p>
      <w:r>
        <w:rPr>
          <w:b/>
        </w:rPr>
        <w:t xml:space="preserve">Papel: </w:t>
      </w:r>
      <w:r>
        <w:t>O ponto de partida da API.</w:t>
      </w:r>
    </w:p>
    <w:p>
      <w:pPr>
        <w:spacing w:before="40" w:after="120" w:line="240" w:lineRule="auto"/>
        <w:ind w:left="173"/>
        <w:shd w:val="clear" w:fill="F4F6F4"/>
      </w:pPr>
      <w:r>
        <w:rPr>
          <w:rFonts w:ascii="Consolas" w:hAnsi="Consolas"/>
          <w:color w:val="223A22"/>
          <w:sz w:val="17"/>
        </w:rPr>
        <w:t>"""Aplicação FastAPI — API do Gêmeo Digital da soja.</w:t>
        <w:br/>
        <w:br/>
        <w:t>O endpoint de simulação é stateless (funciona sem banco). Os endpoints de CRUD de</w:t>
        <w:br/>
        <w:t>fazendas/talhões exigem PostGIS. A app sobe normalmente mesmo sem banco disponível.</w:t>
        <w:br/>
        <w:t>"""</w:t>
        <w:br/>
        <w:br/>
        <w:t>from __future__ import annotations</w:t>
        <w:br/>
        <w:br/>
        <w:t>from fastapi import FastAPI</w:t>
        <w:br/>
        <w:t>from fastapi.middleware.cors import CORSMiddleware</w:t>
        <w:br/>
        <w:br/>
        <w:t>from .config import settings</w:t>
        <w:br/>
        <w:t>from .routers import farms, learning, simulation</w:t>
        <w:br/>
        <w:br/>
        <w:t>app = FastAPI(</w:t>
        <w:br/>
        <w:t xml:space="preserve">    title="FADA EA v3 — Gêmeo Digital da Soja",</w:t>
        <w:br/>
        <w:t xml:space="preserve">    description="Motor agronômico determinístico + simulação de safra (Noroeste do RS).",</w:t>
        <w:br/>
        <w:t xml:space="preserve">    version="0.1.0",</w:t>
        <w:br/>
        <w:t>)</w:t>
        <w:br/>
        <w:br/>
        <w:t>app.add_middleware(</w:t>
        <w:br/>
        <w:t xml:space="preserve">    CORSMiddleware,</w:t>
        <w:br/>
        <w:t xml:space="preserve">    allow_origins=settings.cors_list,</w:t>
        <w:br/>
        <w:t xml:space="preserve">    allow_credentials=True,</w:t>
        <w:br/>
        <w:t xml:space="preserve">    allow_methods=["*"],</w:t>
        <w:br/>
        <w:t xml:space="preserve">    allow_headers=["*"],</w:t>
        <w:br/>
        <w:t>)</w:t>
        <w:br/>
        <w:br/>
        <w:t>app.include_router(simulation.router, prefix="/api")</w:t>
        <w:br/>
        <w:t>app.include_router(farms.router, prefix="/api")</w:t>
        <w:br/>
        <w:t>app.include_router(learning.router, prefix="/api")</w:t>
        <w:br/>
        <w:br/>
        <w:br/>
        <w:t>@app.get("/api/health")</w:t>
        <w:br/>
        <w:t>def health() -&gt; dict:</w:t>
        <w:br/>
        <w:t xml:space="preserve">    return {"status": "ok", "service": "fada-api", "version": "0.1.0"}</w:t>
      </w:r>
    </w:p>
    <w:p>
      <w:pPr>
        <w:pStyle w:val="Heading3"/>
      </w:pPr>
      <w:r>
        <w:t>apps/api/app/config.py</w:t>
      </w:r>
    </w:p>
    <w:p>
      <w:r>
        <w:rPr>
          <w:b/>
        </w:rPr>
        <w:t xml:space="preserve">Papel: </w:t>
      </w:r>
      <w:r>
        <w:t>As configurações (variáveis de ambiente).</w:t>
      </w:r>
    </w:p>
    <w:p>
      <w:pPr>
        <w:spacing w:before="40" w:after="120" w:line="240" w:lineRule="auto"/>
        <w:ind w:left="173"/>
        <w:shd w:val="clear" w:fill="F4F6F4"/>
      </w:pPr>
      <w:r>
        <w:rPr>
          <w:rFonts w:ascii="Consolas" w:hAnsi="Consolas"/>
          <w:color w:val="223A22"/>
          <w:sz w:val="17"/>
        </w:rPr>
        <w:t>"""Configuração da API (variáveis de ambiente)."""</w:t>
        <w:br/>
        <w:br/>
        <w:t>from __future__ import annotations</w:t>
        <w:br/>
        <w:br/>
        <w:t>from pydantic_settings import BaseSettings, SettingsConfigDict</w:t>
        <w:br/>
        <w:br/>
        <w:br/>
        <w:t>class Settings(BaseSettings):</w:t>
        <w:br/>
        <w:t xml:space="preserve">    model_config = SettingsConfigDict(env_prefix="FADA_", env_file=".env", extra="ignore")</w:t>
        <w:br/>
        <w:br/>
        <w:t xml:space="preserve">    database_url: str = "postgresql+psycopg://fada:fada@localhost:5432/fada"</w:t>
        <w:br/>
        <w:t xml:space="preserve">    cors_origins: str = "http://localhost:3000"</w:t>
        <w:br/>
        <w:t xml:space="preserve">    weather_provider: str = "open-meteo"  # open-meteo | nasa-power</w:t>
        <w:br/>
        <w:br/>
        <w:t xml:space="preserve">    @property</w:t>
        <w:br/>
        <w:t xml:space="preserve">    def cors_list(self) -&gt; list[str]:</w:t>
        <w:br/>
        <w:t xml:space="preserve">        return [o.strip() for o in self.cors_origins.split(",") if o.strip()]</w:t>
        <w:br/>
        <w:br/>
        <w:br/>
        <w:t>settings = Settings()</w:t>
      </w:r>
    </w:p>
    <w:p>
      <w:pPr>
        <w:pStyle w:val="Heading3"/>
      </w:pPr>
      <w:r>
        <w:t>apps/api/app/db.py</w:t>
      </w:r>
    </w:p>
    <w:p>
      <w:r>
        <w:rPr>
          <w:b/>
        </w:rPr>
        <w:t xml:space="preserve">Papel: </w:t>
      </w:r>
      <w:r>
        <w:t>A camada de banco (conexão preguiçosa).</w:t>
      </w:r>
    </w:p>
    <w:p>
      <w:pPr>
        <w:spacing w:before="40" w:after="120" w:line="240" w:lineRule="auto"/>
        <w:ind w:left="173"/>
        <w:shd w:val="clear" w:fill="F4F6F4"/>
      </w:pPr>
      <w:r>
        <w:rPr>
          <w:rFonts w:ascii="Consolas" w:hAnsi="Consolas"/>
          <w:color w:val="223A22"/>
          <w:sz w:val="17"/>
        </w:rPr>
        <w:t>"""Camada de banco — SQLAlchemy 2.0 + PostGIS.</w:t>
        <w:br/>
        <w:br/>
        <w:t>O engine é criado de forma preguiçosa (lazy) para que a API suba mesmo sem banco</w:t>
        <w:br/>
        <w:t>disponível (o endpoint de simulação é stateless). Os endpoints de CRUD exigem banco.</w:t>
        <w:br/>
        <w:t>"""</w:t>
        <w:br/>
        <w:br/>
        <w:t>from __future__ import annotations</w:t>
        <w:br/>
        <w:br/>
        <w:t>from collections.abc import Generator</w:t>
        <w:br/>
        <w:br/>
        <w:t>from sqlalchemy import create_engine</w:t>
        <w:br/>
        <w:t>from sqlalchemy.orm import DeclarativeBase, Session, sessionmaker</w:t>
        <w:br/>
        <w:br/>
        <w:t>from .config import settings</w:t>
        <w:br/>
        <w:br/>
        <w:t>_engine = None</w:t>
        <w:br/>
        <w:t>_SessionLocal: sessionmaker[Session] | None = None</w:t>
        <w:br/>
        <w:br/>
        <w:br/>
        <w:t>class Base(DeclarativeBase):</w:t>
        <w:br/>
        <w:t xml:space="preserve">    pass</w:t>
        <w:br/>
        <w:br/>
        <w:br/>
        <w:t>def get_engine():</w:t>
        <w:br/>
        <w:t xml:space="preserve">    global _engine, _SessionLocal</w:t>
        <w:br/>
        <w:t xml:space="preserve">    if _engine is None:</w:t>
        <w:br/>
        <w:t xml:space="preserve">        _engine = create_engine(settings.database_url, pool_pre_ping=True, future=True)</w:t>
        <w:br/>
        <w:t xml:space="preserve">        _SessionLocal = sessionmaker(bind=_engine, autoflush=False, expire_on_commit=False)</w:t>
        <w:br/>
        <w:t xml:space="preserve">    return _engine</w:t>
        <w:br/>
        <w:br/>
        <w:br/>
        <w:t>def get_session() -&gt; Generator[Session, None, None]:</w:t>
        <w:br/>
        <w:t xml:space="preserve">    if _SessionLocal is None:</w:t>
        <w:br/>
        <w:t xml:space="preserve">        get_engine()</w:t>
        <w:br/>
        <w:t xml:space="preserve">    assert _SessionLocal is not None</w:t>
        <w:br/>
        <w:t xml:space="preserve">    session = _SessionLocal()</w:t>
        <w:br/>
        <w:t xml:space="preserve">    try:</w:t>
        <w:br/>
        <w:t xml:space="preserve">        yield session</w:t>
        <w:br/>
        <w:t xml:space="preserve">    finally:</w:t>
        <w:br/>
        <w:t xml:space="preserve">        session.close()</w:t>
      </w:r>
    </w:p>
    <w:p>
      <w:pPr>
        <w:pStyle w:val="Heading3"/>
      </w:pPr>
      <w:r>
        <w:t>apps/api/app/models.py</w:t>
      </w:r>
    </w:p>
    <w:p>
      <w:r>
        <w:rPr>
          <w:b/>
        </w:rPr>
        <w:t xml:space="preserve">Papel: </w:t>
      </w:r>
      <w:r>
        <w:t>As tabelas do banco (SQLAlchemy + PostGIS).</w:t>
      </w:r>
    </w:p>
    <w:p>
      <w:pPr>
        <w:spacing w:before="40" w:after="120" w:line="240" w:lineRule="auto"/>
        <w:ind w:left="173"/>
        <w:shd w:val="clear" w:fill="F4F6F4"/>
      </w:pPr>
      <w:r>
        <w:rPr>
          <w:rFonts w:ascii="Consolas" w:hAnsi="Consolas"/>
          <w:color w:val="223A22"/>
          <w:sz w:val="17"/>
        </w:rPr>
        <w:t>"""Modelo de dados do Gêmeo Digital (SQLAlchemy + PostGIS).</w:t>
        <w:br/>
        <w:br/>
        <w:t>Núcleo desenhado para acumular a história de cada talhão ao longo das safras —</w:t>
        <w:br/>
        <w:t>o ativo que cresce com o tempo e habilita a IA personalizada nas fases futuras.</w:t>
        <w:br/>
        <w:t>"""</w:t>
        <w:br/>
        <w:br/>
        <w:t>from __future__ import annotations</w:t>
        <w:br/>
        <w:br/>
        <w:t>import uuid</w:t>
        <w:br/>
        <w:t>from datetime import date, datetime</w:t>
        <w:br/>
        <w:br/>
        <w:t>from geoalchemy2 import Geometry</w:t>
        <w:br/>
        <w:t>from sqlalchemy import Date, DateTime, Float, ForeignKey, Integer, String, func</w:t>
        <w:br/>
        <w:t>from sqlalchemy.dialects.postgresql import JSONB, UUID</w:t>
        <w:br/>
        <w:t>from sqlalchemy.orm import Mapped, mapped_column, relationship</w:t>
        <w:br/>
        <w:br/>
        <w:t>from .db import Base</w:t>
        <w:br/>
        <w:br/>
        <w:br/>
        <w:t>def _uuid() -&gt; uuid.UUID:</w:t>
        <w:br/>
        <w:t xml:space="preserve">    return uuid.uuid4()</w:t>
        <w:br/>
        <w:br/>
        <w:br/>
        <w:t>class Farm(Base):</w:t>
        <w:br/>
        <w:t xml:space="preserve">    __tablename__ = "farms"</w:t>
        <w:br/>
        <w:br/>
        <w:t xml:space="preserve">    id: Mapped[uuid.UUID] = mapped_column(UUID(as_uuid=True), primary_key=True, default=_uuid)</w:t>
        <w:br/>
        <w:t xml:space="preserve">    name: Mapped[str] = mapped_column(String(160))</w:t>
        <w:br/>
        <w:t xml:space="preserve">    municipality: Mapped[str] = mapped_column(String(120))</w:t>
        <w:br/>
        <w:t xml:space="preserve">    created_at: Mapped[datetime] = mapped_column(DateTime(timezone=True), server_default=func.now())</w:t>
        <w:br/>
        <w:br/>
        <w:t xml:space="preserve">    fields: Mapped[list["Field"]] = relationship(back_populates="farm", cascade="all, delete-orphan")</w:t>
        <w:br/>
        <w:br/>
        <w:br/>
        <w:t>class Field(Base):</w:t>
        <w:br/>
        <w:t xml:space="preserve">    """Talhão — unidade central do gêmeo digital."""</w:t>
        <w:br/>
        <w:br/>
        <w:t xml:space="preserve">    __tablename__ = "fields"</w:t>
        <w:br/>
        <w:br/>
        <w:t xml:space="preserve">    id: Mapped[uuid.UUID] = mapped_column(UUID(as_uuid=True), primary_key=True, default=_uuid)</w:t>
        <w:br/>
        <w:t xml:space="preserve">    farm_id: Mapped[uuid.UUID] = mapped_column(ForeignKey("farms.id", ondelete="CASCADE"))</w:t>
        <w:br/>
        <w:t xml:space="preserve">    name: Mapped[str] = mapped_column(String(120))</w:t>
        <w:br/>
        <w:t xml:space="preserve">    municipality: Mapped[str] = mapped_column(String(120))</w:t>
        <w:br/>
        <w:t xml:space="preserve">    area_ha: Mapped[float | None] = mapped_column(Float, nullable=True)</w:t>
        <w:br/>
        <w:t xml:space="preserve">    centroid_lat: Mapped[float | None] = mapped_column(Float, nullable=True)</w:t>
        <w:br/>
        <w:t xml:space="preserve">    centroid_lon: Mapped[float | None] = mapped_column(Float, nullable=True)</w:t>
        <w:br/>
        <w:t xml:space="preserve">    geom: Mapped[object | None] = mapped_column(</w:t>
        <w:br/>
        <w:t xml:space="preserve">        Geometry(geometry_type="POLYGON", srid=4326), nullable=True</w:t>
        <w:br/>
        <w:t xml:space="preserve">    )</w:t>
        <w:br/>
        <w:t xml:space="preserve">    created_at: Mapped[datetime] = mapped_column(DateTime(timezone=True), server_default=func.now())</w:t>
        <w:br/>
        <w:br/>
        <w:t xml:space="preserve">    farm: Mapped[Farm] = relationship(back_populates="fields")</w:t>
        <w:br/>
        <w:t xml:space="preserve">    soil_tests: Mapped[list["SoilTest"]] = relationship(back_populates="field", cascade="all, delete-orphan")</w:t>
        <w:br/>
        <w:t xml:space="preserve">    seasons: Mapped[list["Season"]] = relationship(back_populates="field", cascade="all, delete-orphan")</w:t>
        <w:br/>
        <w:br/>
        <w:br/>
        <w:t>class SoilTest(Base):</w:t>
        <w:br/>
        <w:t xml:space="preserve">    __tablename__ = "soil_tests"</w:t>
        <w:br/>
        <w:br/>
        <w:t xml:space="preserve">    id: Mapped[uuid.UUID] = mapped_column(UUID(as_uuid=True), primary_key=True, default=_uuid)</w:t>
      </w:r>
    </w:p>
    <w:p>
      <w:pPr>
        <w:spacing w:before="40" w:after="120" w:line="240" w:lineRule="auto"/>
        <w:ind w:left="173"/>
        <w:shd w:val="clear" w:fill="F4F6F4"/>
      </w:pPr>
      <w:r>
        <w:rPr>
          <w:rFonts w:ascii="Consolas" w:hAnsi="Consolas"/>
          <w:color w:val="223A22"/>
          <w:sz w:val="17"/>
        </w:rPr>
        <w:t xml:space="preserve">    field_id: Mapped[uuid.UUID] = mapped_column(ForeignKey("fields.id", ondelete="CASCADE"))</w:t>
        <w:br/>
        <w:t xml:space="preserve">    sampled_at: Mapped[date] = mapped_column(Date)</w:t>
        <w:br/>
        <w:t xml:space="preserve">    clay_pct: Mapped[float | None] = mapped_column(Float)</w:t>
        <w:br/>
        <w:t xml:space="preserve">    organic_matter_pct: Mapped[float | None] = mapped_column(Float)</w:t>
        <w:br/>
        <w:t xml:space="preserve">    ph: Mapped[float | None] = mapped_column(Float)</w:t>
        <w:br/>
        <w:t xml:space="preserve">    cec: Mapped[float | None] = mapped_column(Float)</w:t>
        <w:br/>
        <w:t xml:space="preserve">    base_saturation_pct: Mapped[float | None] = mapped_column(Float)</w:t>
        <w:br/>
        <w:t xml:space="preserve">    phosphorus_ppm: Mapped[float | None] = mapped_column(Float)</w:t>
        <w:br/>
        <w:t xml:space="preserve">    potassium_ppm: Mapped[float | None] = mapped_column(Float)</w:t>
        <w:br/>
        <w:br/>
        <w:t xml:space="preserve">    field: Mapped[Field] = relationship(back_populates="soil_tests")</w:t>
        <w:br/>
        <w:br/>
        <w:br/>
        <w:t>class Cultivar(Base):</w:t>
        <w:br/>
        <w:t xml:space="preserve">    __tablename__ = "cultivars"</w:t>
        <w:br/>
        <w:br/>
        <w:t xml:space="preserve">    id: Mapped[uuid.UUID] = mapped_column(UUID(as_uuid=True), primary_key=True, default=_uuid)</w:t>
        <w:br/>
        <w:t xml:space="preserve">    name: Mapped[str] = mapped_column(String(120))</w:t>
        <w:br/>
        <w:t xml:space="preserve">    maturity_group: Mapped[float] = mapped_column(Float)</w:t>
        <w:br/>
        <w:t xml:space="preserve">    base_potential_sc_ha: Mapped[float] = mapped_column(Float, default=95.0)</w:t>
        <w:br/>
        <w:t xml:space="preserve">    cycle_days: Mapped[int] = mapped_column(Integer, default=130)</w:t>
        <w:br/>
        <w:t xml:space="preserve">    disease_tolerance: Mapped[float] = mapped_column(Float, default=0.5)</w:t>
        <w:br/>
        <w:br/>
        <w:br/>
        <w:t>class Season(Base):</w:t>
        <w:br/>
        <w:t xml:space="preserve">    """Safra de um talhão (talhão × cultivar × ano-safra)."""</w:t>
        <w:br/>
        <w:br/>
        <w:t xml:space="preserve">    __tablename__ = "seasons"</w:t>
        <w:br/>
        <w:br/>
        <w:t xml:space="preserve">    id: Mapped[uuid.UUID] = mapped_column(UUID(as_uuid=True), primary_key=True, default=_uuid)</w:t>
        <w:br/>
        <w:t xml:space="preserve">    field_id: Mapped[uuid.UUID] = mapped_column(ForeignKey("fields.id", ondelete="CASCADE"))</w:t>
        <w:br/>
        <w:t xml:space="preserve">    crop_year: Mapped[str] = mapped_column(String(12))  # ex.: "2025/26"</w:t>
        <w:br/>
        <w:t xml:space="preserve">    cultivar_name: Mapped[str | None] = mapped_column(String(120), nullable=True)</w:t>
        <w:br/>
        <w:t xml:space="preserve">    sowing_date: Mapped[date | None] = mapped_column(Date, nullable=True)</w:t>
        <w:br/>
        <w:t xml:space="preserve">    population_k_per_ha: Mapped[float | None] = mapped_column(Float, nullable=True)</w:t>
        <w:br/>
        <w:t xml:space="preserve">    row_spacing_cm: Mapped[float | None] = mapped_column(Float, nullable=True)</w:t>
        <w:br/>
        <w:t xml:space="preserve">    soybean_price_per_sc: Mapped[float | None] = mapped_column(Float, nullable=True)</w:t>
        <w:br/>
        <w:t xml:space="preserve">    # Loop de aprendizado (Knowledge Engine): previsto vs. realizado + atributos da safra.</w:t>
        <w:br/>
        <w:t xml:space="preserve">    predicted_yield_sc_ha: Mapped[float | None] = mapped_column(Float, nullable=True)</w:t>
        <w:br/>
        <w:t xml:space="preserve">    actual_yield_sc_ha: Mapped[float | None] = mapped_column(Float, nullable=True)</w:t>
        <w:br/>
        <w:t xml:space="preserve">    scenario_snapshot: Mapped[dict | None] = mapped_column(JSONB, nullable=True)</w:t>
        <w:br/>
        <w:t xml:space="preserve">    features: Mapped[dict | None] = mapped_column(JSONB, nullable=True)</w:t>
        <w:br/>
        <w:br/>
        <w:t xml:space="preserve">    field: Mapped[Field] = relationship(back_populates="seasons")</w:t>
        <w:br/>
        <w:t xml:space="preserve">    operations: Mapped[list["Operation"]] = relationship(back_populates="season", cascade="all, delete-orphan")</w:t>
        <w:br/>
        <w:t xml:space="preserve">    cost_items: Mapped[list["CostItem"]] = relationship(back_populates="season", cascade="all, delete-orphan")</w:t>
        <w:br/>
        <w:br/>
        <w:br/>
        <w:t>class Operation(Base):</w:t>
        <w:br/>
        <w:t xml:space="preserve">    __tablename__ = "operations"</w:t>
        <w:br/>
        <w:br/>
        <w:t xml:space="preserve">    id: Mapped[uuid.UUID] = mapped_column(UUID(as_uuid=True), primary_key=True, default=_uuid)</w:t>
        <w:br/>
        <w:t xml:space="preserve">    season_id: Mapped[uuid.UUID] = mapped_column(ForeignKey("seasons.id", ondelete="CASCADE"))</w:t>
        <w:br/>
        <w:t xml:space="preserve">    kind: Mapped[str] = mapped_column(String(60))</w:t>
        <w:br/>
        <w:t xml:space="preserve">    op_date: Mapped[date | None] = mapped_column(Date, nullable=True)</w:t>
        <w:br/>
        <w:t xml:space="preserve">    product: Mapped[str | None] = mapped_column(String(160), nullable=True)</w:t>
        <w:br/>
        <w:t xml:space="preserve">    dose: Mapped[float | None] = mapped_column(Float, nullable=True)</w:t>
        <w:br/>
        <w:t xml:space="preserve">    cost_per_ha: Mapped[float] = mapped_column(Float, default=0.0)</w:t>
        <w:br/>
        <w:t xml:space="preserve">    quality: Mapped[float] = mapped_column(Float, default=1.0)</w:t>
        <w:br/>
      </w:r>
    </w:p>
    <w:p>
      <w:pPr>
        <w:spacing w:before="40" w:after="120" w:line="240" w:lineRule="auto"/>
        <w:ind w:left="173"/>
        <w:shd w:val="clear" w:fill="F4F6F4"/>
      </w:pPr>
      <w:r>
        <w:rPr>
          <w:rFonts w:ascii="Consolas" w:hAnsi="Consolas"/>
          <w:color w:val="223A22"/>
          <w:sz w:val="17"/>
        </w:rPr>
        <w:t xml:space="preserve">    season: Mapped[Season] = relationship(back_populates="operations")</w:t>
        <w:br/>
        <w:br/>
        <w:br/>
        <w:t>class CostItem(Base):</w:t>
        <w:br/>
        <w:t xml:space="preserve">    __tablename__ = "cost_items"</w:t>
        <w:br/>
        <w:br/>
        <w:t xml:space="preserve">    id: Mapped[uuid.UUID] = mapped_column(UUID(as_uuid=True), primary_key=True, default=_uuid)</w:t>
        <w:br/>
        <w:t xml:space="preserve">    season_id: Mapped[uuid.UUID] = mapped_column(ForeignKey("seasons.id", ondelete="CASCADE"))</w:t>
        <w:br/>
        <w:t xml:space="preserve">    category: Mapped[str] = mapped_column(String(60))</w:t>
        <w:br/>
        <w:t xml:space="preserve">    description: Mapped[str] = mapped_column(String(200))</w:t>
        <w:br/>
        <w:t xml:space="preserve">    cost_per_ha: Mapped[float] = mapped_column(Float)</w:t>
        <w:br/>
        <w:br/>
        <w:t xml:space="preserve">    season: Mapped[Season] = relationship(back_populates="cost_items")</w:t>
        <w:br/>
        <w:br/>
        <w:br/>
        <w:t>class Observation(Base):</w:t>
        <w:br/>
        <w:t xml:space="preserve">    """Evidência: TUDO que acontece no talhão vira observação no tempo/espaço.</w:t>
        <w:br/>
        <w:br/>
        <w:t xml:space="preserve">    O ativo central do gêmeo orientado a eventos — cada chuva, NDVI, ferrugem,</w:t>
        <w:br/>
        <w:t xml:space="preserve">    emergência, aplicação, colheita ou relato é uma evidência com FONTE, LOCAL e</w:t>
        <w:br/>
        <w:t xml:space="preserve">    CONFIANÇA. Os motores aprendem com a sequência de eventos, não só com o resultado.</w:t>
        <w:br/>
        <w:t xml:space="preserve">    """</w:t>
        <w:br/>
        <w:br/>
        <w:t xml:space="preserve">    __tablename__ = "observations"</w:t>
        <w:br/>
        <w:br/>
        <w:t xml:space="preserve">    id: Mapped[uuid.UUID] = mapped_column(UUID(as_uuid=True), primary_key=True, default=_uuid)</w:t>
        <w:br/>
        <w:t xml:space="preserve">    field_id: Mapped[uuid.UUID] = mapped_column(ForeignKey("fields.id", ondelete="CASCADE"), index=True)</w:t>
        <w:br/>
        <w:t xml:space="preserve">    season_id: Mapped[uuid.UUID | None] = mapped_column(ForeignKey("seasons.id", ondelete="SET NULL"), nullable=True)</w:t>
        <w:br/>
        <w:t xml:space="preserve">    observed_at: Mapped[date] = mapped_column(Date, index=True)</w:t>
        <w:br/>
        <w:t xml:space="preserve">    kind: Mapped[str] = mapped_column(String(40), index=True)   # chuva|ndvi|ferrugem|emergencia|aplicacao|colheita...</w:t>
        <w:br/>
        <w:t xml:space="preserve">    source: Mapped[str] = mapped_column(String(40))             # api_clima|satelite|drone|agronomo|nota_fiscal|gps...</w:t>
        <w:br/>
        <w:t xml:space="preserve">    value: Mapped[dict] = mapped_column(JSONB)                  # {'mm':21} | {'ndvi':0.74} | {'severidade':'baixa'}</w:t>
        <w:br/>
        <w:t xml:space="preserve">    unit: Mapped[str | None] = mapped_column(String(20), nullable=True)</w:t>
        <w:br/>
        <w:t xml:space="preserve">    confidence: Mapped[float] = mapped_column(Float, default=0.5)</w:t>
        <w:br/>
        <w:t xml:space="preserve">    latitude: Mapped[float | None] = mapped_column(Float, nullable=True)</w:t>
        <w:br/>
        <w:t xml:space="preserve">    longitude: Mapped[float | None] = mapped_column(Float, nullable=True)</w:t>
        <w:br/>
        <w:t xml:space="preserve">    geom: Mapped[object | None] = mapped_column(Geometry(geometry_type="POINT", srid=4326), nullable=True)</w:t>
        <w:br/>
        <w:t xml:space="preserve">    consequence: Mapped[str | None] = mapped_column(String(240), nullable=True)</w:t>
        <w:br/>
        <w:t xml:space="preserve">    created_at: Mapped[datetime] = mapped_column(DateTime(timezone=True), server_default=func.now())</w:t>
        <w:br/>
        <w:br/>
        <w:br/>
        <w:t>class WeatherCache(Base):</w:t>
        <w:br/>
        <w:t xml:space="preserve">    """Cache de séries climáticas por célula de grade (evita reconsultar APIs)."""</w:t>
        <w:br/>
        <w:br/>
        <w:t xml:space="preserve">    __tablename__ = "weather_cache"</w:t>
        <w:br/>
        <w:br/>
        <w:t xml:space="preserve">    id: Mapped[uuid.UUID] = mapped_column(UUID(as_uuid=True), primary_key=True, default=_uuid)</w:t>
        <w:br/>
        <w:t xml:space="preserve">    grid_key: Mapped[str] = mapped_column(String(40), index=True)  # ex.: "-28.30_-54.26"</w:t>
        <w:br/>
        <w:t xml:space="preserve">    source: Mapped[str] = mapped_column(String(40))</w:t>
        <w:br/>
        <w:t xml:space="preserve">    start_date: Mapped[date] = mapped_column(Date)</w:t>
        <w:br/>
        <w:t xml:space="preserve">    end_date: Mapped[date] = mapped_column(Date)</w:t>
        <w:br/>
        <w:t xml:space="preserve">    series: Mapped[dict] = mapped_column(JSONB)</w:t>
        <w:br/>
        <w:t xml:space="preserve">    fetched_at: Mapped[datetime] = mapped_column(DateTime(timezone=True), server_default=func.now())</w:t>
        <w:br/>
        <w:br/>
        <w:br/>
        <w:t>class Simulation(Base):</w:t>
        <w:br/>
        <w:t xml:space="preserve">    """Histórico de cenários simulados (entrada + saída) para comparação."""</w:t>
        <w:br/>
        <w:br/>
        <w:t xml:space="preserve">    __tablename__ = "simulations"</w:t>
        <w:br/>
      </w:r>
    </w:p>
    <w:p>
      <w:pPr>
        <w:spacing w:before="40" w:after="120" w:line="240" w:lineRule="auto"/>
        <w:ind w:left="173"/>
        <w:shd w:val="clear" w:fill="F4F6F4"/>
      </w:pPr>
      <w:r>
        <w:rPr>
          <w:rFonts w:ascii="Consolas" w:hAnsi="Consolas"/>
          <w:color w:val="223A22"/>
          <w:sz w:val="17"/>
        </w:rPr>
        <w:t xml:space="preserve">    id: Mapped[uuid.UUID] = mapped_column(UUID(as_uuid=True), primary_key=True, default=_uuid)</w:t>
        <w:br/>
        <w:t xml:space="preserve">    field_id: Mapped[uuid.UUID | None] = mapped_column(ForeignKey("fields.id", ondelete="SET NULL"), nullable=True)</w:t>
        <w:br/>
        <w:t xml:space="preserve">    label: Mapped[str | None] = mapped_column(String(160), nullable=True)</w:t>
        <w:br/>
        <w:t xml:space="preserve">    scenario_in: Mapped[dict] = mapped_column(JSONB)</w:t>
        <w:br/>
        <w:t xml:space="preserve">    result_out: Mapped[dict] = mapped_column(JSONB)</w:t>
        <w:br/>
        <w:t xml:space="preserve">    created_at: Mapped[datetime] = mapped_column(DateTime(timezone=True), server_default=func.now())</w:t>
      </w:r>
    </w:p>
    <w:p>
      <w:pPr>
        <w:pStyle w:val="Heading3"/>
      </w:pPr>
      <w:r>
        <w:t>apps/api/app/schemas.py</w:t>
      </w:r>
    </w:p>
    <w:p>
      <w:r>
        <w:rPr>
          <w:b/>
        </w:rPr>
        <w:t xml:space="preserve">Papel: </w:t>
      </w:r>
      <w:r>
        <w:t>O contrato com o frontend (Pydantic).</w:t>
      </w:r>
    </w:p>
    <w:p>
      <w:pPr>
        <w:spacing w:before="40" w:after="120" w:line="240" w:lineRule="auto"/>
        <w:ind w:left="173"/>
        <w:shd w:val="clear" w:fill="F4F6F4"/>
      </w:pPr>
      <w:r>
        <w:rPr>
          <w:rFonts w:ascii="Consolas" w:hAnsi="Consolas"/>
          <w:color w:val="223A22"/>
          <w:sz w:val="17"/>
        </w:rPr>
        <w:t>"""Schemas Pydantic — contrato da API com o frontend.</w:t>
        <w:br/>
        <w:br/>
        <w:t>Os schemas de simulação espelham o ``Scenario`` do agro_engine para que o</w:t>
        <w:br/>
        <w:t>Laboratório Virtual envie um cenário e receba a decomposição IPPD + econômico.</w:t>
        <w:br/>
        <w:t>"""</w:t>
        <w:br/>
        <w:br/>
        <w:t>from __future__ import annotations</w:t>
        <w:br/>
        <w:br/>
        <w:t>from datetime import date</w:t>
        <w:br/>
        <w:br/>
        <w:t>from pydantic import BaseModel, Field</w:t>
        <w:br/>
        <w:br/>
        <w:br/>
        <w:t># --- Simulação ---------------------------------------------------------------</w:t>
        <w:br/>
        <w:t>class SoilIn(BaseModel):</w:t>
        <w:br/>
        <w:t xml:space="preserve">    texture: str = "argiloso"</w:t>
        <w:br/>
        <w:t xml:space="preserve">    clay_pct: float = 60.0</w:t>
        <w:br/>
        <w:t xml:space="preserve">    organic_matter_pct: float = 3.5</w:t>
        <w:br/>
        <w:t xml:space="preserve">    ph: float = 5.8</w:t>
        <w:br/>
        <w:t xml:space="preserve">    cec: float = 14.0</w:t>
        <w:br/>
        <w:t xml:space="preserve">    base_saturation_pct: float = 60.0</w:t>
        <w:br/>
        <w:t xml:space="preserve">    phosphorus_ppm: float = 12.0</w:t>
        <w:br/>
        <w:t xml:space="preserve">    potassium_ppm: float = 140.0</w:t>
        <w:br/>
        <w:t xml:space="preserve">    compaction: str = "leve"</w:t>
        <w:br/>
        <w:t xml:space="preserve">    rooting_depth_m: float = 0.6</w:t>
        <w:br/>
        <w:br/>
        <w:br/>
        <w:t>class CultivarIn(BaseModel):</w:t>
        <w:br/>
        <w:t xml:space="preserve">    name: str = "Genérica RR 5.5"</w:t>
        <w:br/>
        <w:t xml:space="preserve">    maturity_group: float = 5.5</w:t>
        <w:br/>
        <w:t xml:space="preserve">    base_potential_sc_ha: float = 95.0</w:t>
        <w:br/>
        <w:t xml:space="preserve">    cycle_days: int = 130</w:t>
        <w:br/>
        <w:t xml:space="preserve">    disease_tolerance: float = 0.5</w:t>
        <w:br/>
        <w:t xml:space="preserve">    nematode_tolerance: float = 0.5</w:t>
        <w:br/>
        <w:br/>
        <w:br/>
        <w:t>class OperationIn(BaseModel):</w:t>
        <w:br/>
        <w:t xml:space="preserve">    kind: str</w:t>
        <w:br/>
        <w:t xml:space="preserve">    op_date: date</w:t>
        <w:br/>
        <w:t xml:space="preserve">    product: str = ""</w:t>
        <w:br/>
        <w:t xml:space="preserve">    dose: float = 0.0</w:t>
        <w:br/>
        <w:t xml:space="preserve">    cost_per_ha: float = 0.0</w:t>
        <w:br/>
        <w:t xml:space="preserve">    quality: float = 1.0</w:t>
        <w:br/>
        <w:br/>
        <w:br/>
        <w:t>class CostItemIn(BaseModel):</w:t>
        <w:br/>
        <w:t xml:space="preserve">    category: str</w:t>
        <w:br/>
        <w:t xml:space="preserve">    description: str</w:t>
        <w:br/>
        <w:t xml:space="preserve">    cost_per_ha: float</w:t>
        <w:br/>
        <w:br/>
        <w:br/>
        <w:t>class ScenarioIn(BaseModel):</w:t>
        <w:br/>
        <w:t xml:space="preserve">    soil: SoilIn = Field(default_factory=SoilIn)</w:t>
        <w:br/>
        <w:t xml:space="preserve">    cultivar: CultivarIn = Field(default_factory=CultivarIn)</w:t>
        <w:br/>
        <w:t xml:space="preserve">    sowing_date: date</w:t>
        <w:br/>
        <w:t xml:space="preserve">    municipality: str = "Santo Ângelo"</w:t>
        <w:br/>
        <w:t xml:space="preserve">    latitude: float = -28.30</w:t>
        <w:br/>
        <w:t xml:space="preserve">    longitude: float = -54.26</w:t>
        <w:br/>
        <w:t xml:space="preserve">    population_k_per_ha: float = 300.0</w:t>
        <w:br/>
        <w:t xml:space="preserve">    row_spacing_cm: float = 45.0</w:t>
      </w:r>
    </w:p>
    <w:p>
      <w:pPr>
        <w:spacing w:before="40" w:after="120" w:line="240" w:lineRule="auto"/>
        <w:ind w:left="173"/>
        <w:shd w:val="clear" w:fill="F4F6F4"/>
      </w:pPr>
      <w:r>
        <w:rPr>
          <w:rFonts w:ascii="Consolas" w:hAnsi="Consolas"/>
          <w:color w:val="223A22"/>
          <w:sz w:val="17"/>
        </w:rPr>
        <w:t xml:space="preserve">    operations: list[OperationIn] = Field(default_factory=list)</w:t>
        <w:br/>
        <w:t xml:space="preserve">    costs: list[CostItemIn] = Field(default_factory=list)</w:t>
        <w:br/>
        <w:t xml:space="preserve">    soybean_price_per_sc: float = 120.0</w:t>
        <w:br/>
        <w:t xml:space="preserve">    use_live_weather: bool = False  # se True, busca clima histórico real</w:t>
        <w:br/>
        <w:t xml:space="preserve">    enso: str = "neutro"            # "el_nino" | "neutro" | "la_nina" — outlook climático da safra</w:t>
        <w:br/>
        <w:t xml:space="preserve">    nematode_pressure: str = "nenhuma"  # nenhuma | baixa | media | alta</w:t>
        <w:br/>
        <w:t xml:space="preserve">    previous_crop: str = "soja"         # soja | milho | trigo | cobertura | pousio</w:t>
        <w:br/>
        <w:t xml:space="preserve">    # Calibração aprendida do talhão (a UI injeta a partir de /fields/{id}/calibration).</w:t>
        <w:br/>
        <w:t xml:space="preserve">    calibration_bias_sc_ha: float = 0.0</w:t>
        <w:br/>
        <w:t xml:space="preserve">    calibration_confidence: float = 0.0</w:t>
        <w:br/>
        <w:t xml:space="preserve">    calibration_seasons: int = 0</w:t>
        <w:br/>
        <w:br/>
        <w:br/>
        <w:t>class MonteCarloIn(ScenarioIn):</w:t>
        <w:br/>
        <w:t xml:space="preserve">    iterations: int = Field(default=2000, ge=100, le=20000)</w:t>
        <w:br/>
        <w:t xml:space="preserve">    seed: int | None = None</w:t>
        <w:br/>
        <w:t xml:space="preserve">    price_sd_pct: float = Field(default=0.12, ge=0, le=1)</w:t>
        <w:br/>
        <w:t xml:space="preserve">    profit_target_per_ha: float = 0.0</w:t>
        <w:br/>
        <w:t xml:space="preserve">    yield_target_sc_ha: float | None = None</w:t>
        <w:br/>
        <w:br/>
        <w:br/>
        <w:t>class AssistantIn(BaseModel):</w:t>
        <w:br/>
        <w:t xml:space="preserve">    question: str</w:t>
        <w:br/>
        <w:t xml:space="preserve">    scenario: ScenarioIn</w:t>
        <w:br/>
        <w:br/>
        <w:br/>
        <w:t>class BriefingIn(BaseModel):</w:t>
        <w:br/>
        <w:t xml:space="preserve">    scenario: ScenarioIn</w:t>
        <w:br/>
        <w:t xml:space="preserve">    provenance: dict[str, str] = Field(default_factory=dict)</w:t>
        <w:br/>
        <w:br/>
        <w:br/>
        <w:t>class AccuracyIn(BaseModel):</w:t>
        <w:br/>
        <w:t xml:space="preserve">    scenario: ScenarioIn</w:t>
        <w:br/>
        <w:t xml:space="preserve">    provenance: dict[str, str] = Field(default_factory=dict)</w:t>
        <w:br/>
        <w:br/>
        <w:br/>
        <w:t>class CropPlanIn(BaseModel):</w:t>
        <w:br/>
        <w:t xml:space="preserve">    scenario: ScenarioIn</w:t>
        <w:br/>
        <w:t xml:space="preserve">    provenance: dict[str, str] = Field(default_factory=dict)</w:t>
        <w:br/>
        <w:t xml:space="preserve">    today: date | None = None</w:t>
        <w:br/>
        <w:br/>
        <w:br/>
        <w:t>class CounterfactualIn(BaseModel):</w:t>
        <w:br/>
        <w:t xml:space="preserve">    scenario: ScenarioIn</w:t>
        <w:br/>
        <w:br/>
        <w:br/>
        <w:t>class SeasonReviewIn(BaseModel):</w:t>
        <w:br/>
        <w:t xml:space="preserve">    scenario: ScenarioIn</w:t>
        <w:br/>
        <w:br/>
        <w:br/>
        <w:t>class ObservationIn(BaseModel):</w:t>
        <w:br/>
        <w:t xml:space="preserve">    kind: str</w:t>
        <w:br/>
        <w:t xml:space="preserve">    source: str</w:t>
        <w:br/>
        <w:t xml:space="preserve">    observed_at: date</w:t>
        <w:br/>
        <w:t xml:space="preserve">    value: dict = Field(default_factory=dict)</w:t>
        <w:br/>
        <w:t xml:space="preserve">    unit: str | None = None</w:t>
        <w:br/>
        <w:t xml:space="preserve">    latitude: float | None = None</w:t>
        <w:br/>
        <w:t xml:space="preserve">    longitude: float | None = None</w:t>
        <w:br/>
        <w:t xml:space="preserve">    consequence: str | None = None</w:t>
        <w:br/>
        <w:t xml:space="preserve">    season_id: str | None = None</w:t>
      </w:r>
    </w:p>
    <w:p>
      <w:pPr>
        <w:spacing w:before="40" w:after="120" w:line="240" w:lineRule="auto"/>
        <w:ind w:left="173"/>
        <w:shd w:val="clear" w:fill="F4F6F4"/>
      </w:pPr>
      <w:r>
        <w:rPr>
          <w:rFonts w:ascii="Consolas" w:hAnsi="Consolas"/>
          <w:color w:val="223A22"/>
          <w:sz w:val="17"/>
        </w:rPr>
        <w:t xml:space="preserve">    confidence: float | None = None  # se ausente, o Reality Engine deriva da fonte</w:t>
        <w:br/>
        <w:br/>
        <w:br/>
        <w:t>class ObservationOut(BaseModel):</w:t>
        <w:br/>
        <w:t xml:space="preserve">    id: str</w:t>
        <w:br/>
        <w:t xml:space="preserve">    field_id: str</w:t>
        <w:br/>
        <w:t xml:space="preserve">    observed_at: date</w:t>
        <w:br/>
        <w:t xml:space="preserve">    kind: str</w:t>
        <w:br/>
        <w:t xml:space="preserve">    source: str</w:t>
        <w:br/>
        <w:t xml:space="preserve">    value: dict</w:t>
        <w:br/>
        <w:t xml:space="preserve">    unit: str | None = None</w:t>
        <w:br/>
        <w:t xml:space="preserve">    confidence: float</w:t>
        <w:br/>
        <w:t xml:space="preserve">    latitude: float | None = None</w:t>
        <w:br/>
        <w:t xml:space="preserve">    longitude: float | None = None</w:t>
        <w:br/>
        <w:t xml:space="preserve">    consequence: str | None = None</w:t>
        <w:br/>
        <w:br/>
        <w:br/>
        <w:t>class SeasonOutcomeIn(BaseModel):</w:t>
        <w:br/>
        <w:t xml:space="preserve">    crop_year: str</w:t>
        <w:br/>
        <w:t xml:space="preserve">    predicted_sc_ha: float</w:t>
        <w:br/>
        <w:t xml:space="preserve">    actual_sc_ha: float</w:t>
        <w:br/>
        <w:br/>
        <w:br/>
        <w:t>class CalibrationComputeIn(BaseModel):</w:t>
        <w:br/>
        <w:t xml:space="preserve">    records: list[SeasonOutcomeIn] = Field(default_factory=list)</w:t>
        <w:br/>
        <w:br/>
        <w:br/>
        <w:t>class CalibrationOut(BaseModel):</w:t>
        <w:br/>
        <w:t xml:space="preserve">    n_seasons: int</w:t>
        <w:br/>
        <w:t xml:space="preserve">    bias_sc_ha: float</w:t>
        <w:br/>
        <w:t xml:space="preserve">    confidence: float</w:t>
        <w:br/>
        <w:t xml:space="preserve">    mae_before: float</w:t>
        <w:br/>
        <w:t xml:space="preserve">    mae_after: float</w:t>
        <w:br/>
        <w:t xml:space="preserve">    raw_bias_sc_ha: float</w:t>
        <w:br/>
        <w:br/>
        <w:br/>
        <w:t>class SeasonRecordIn(BaseModel):</w:t>
        <w:br/>
        <w:t xml:space="preserve">    crop_year: str</w:t>
        <w:br/>
        <w:t xml:space="preserve">    scenario: ScenarioIn</w:t>
        <w:br/>
        <w:t xml:space="preserve">    actual_yield_sc_ha: float | None = None</w:t>
        <w:br/>
        <w:br/>
        <w:br/>
        <w:t>class FactorOut(BaseModel):</w:t>
        <w:br/>
        <w:t xml:space="preserve">    label: str</w:t>
        <w:br/>
        <w:t xml:space="preserve">    delta_sc_ha: float</w:t>
        <w:br/>
        <w:t xml:space="preserve">    confidence: float</w:t>
        <w:br/>
        <w:t xml:space="preserve">    detail: str</w:t>
        <w:br/>
        <w:br/>
        <w:br/>
        <w:t>class YieldOut(BaseModel):</w:t>
        <w:br/>
        <w:t xml:space="preserve">    base_potential_sc_ha: float</w:t>
        <w:br/>
        <w:t xml:space="preserve">    contributions: list[FactorOut]</w:t>
        <w:br/>
        <w:t xml:space="preserve">    expected_sc_ha: float</w:t>
        <w:br/>
        <w:t xml:space="preserve">    uncertainty_sc_ha: float</w:t>
        <w:br/>
        <w:t xml:space="preserve">    confidence: float</w:t>
        <w:br/>
        <w:br/>
        <w:br/>
        <w:t>class EconomicsOut(BaseModel):</w:t>
        <w:br/>
        <w:t xml:space="preserve">    total_cost_per_ha: float</w:t>
        <w:br/>
        <w:t xml:space="preserve">    revenue_per_ha: float</w:t>
      </w:r>
    </w:p>
    <w:p>
      <w:pPr>
        <w:spacing w:before="40" w:after="120" w:line="240" w:lineRule="auto"/>
        <w:ind w:left="173"/>
        <w:shd w:val="clear" w:fill="F4F6F4"/>
      </w:pPr>
      <w:r>
        <w:rPr>
          <w:rFonts w:ascii="Consolas" w:hAnsi="Consolas"/>
          <w:color w:val="223A22"/>
          <w:sz w:val="17"/>
        </w:rPr>
        <w:t xml:space="preserve">    profit_per_ha: float</w:t>
        <w:br/>
        <w:t xml:space="preserve">    margin_pct: float</w:t>
        <w:br/>
        <w:t xml:space="preserve">    roi: float</w:t>
        <w:br/>
        <w:t xml:space="preserve">    breakeven_yield_sc_ha: float</w:t>
        <w:br/>
        <w:t xml:space="preserve">    breakeven_price_per_sc: float</w:t>
        <w:br/>
        <w:br/>
        <w:br/>
        <w:t>class SimulationOut(BaseModel):</w:t>
        <w:br/>
        <w:t xml:space="preserve">    yield_result: YieldOut</w:t>
        <w:br/>
        <w:t xml:space="preserve">    economics: EconomicsOut</w:t>
        <w:br/>
        <w:t xml:space="preserve">    phenology: dict[str, str]</w:t>
        <w:br/>
        <w:t xml:space="preserve">    water: dict</w:t>
        <w:br/>
        <w:t xml:space="preserve">    sowing_window: dict</w:t>
        <w:br/>
        <w:br/>
        <w:br/>
        <w:t># --- CRUD básico -------------------------------------------------------------</w:t>
        <w:br/>
        <w:t>class FarmIn(BaseModel):</w:t>
        <w:br/>
        <w:t xml:space="preserve">    name: str</w:t>
        <w:br/>
        <w:t xml:space="preserve">    municipality: str</w:t>
        <w:br/>
        <w:br/>
        <w:br/>
        <w:t>class FarmOut(BaseModel):</w:t>
        <w:br/>
        <w:t xml:space="preserve">    id: str</w:t>
        <w:br/>
        <w:t xml:space="preserve">    name: str</w:t>
        <w:br/>
        <w:t xml:space="preserve">    municipality: str</w:t>
        <w:br/>
        <w:br/>
        <w:br/>
        <w:t>class FieldIn(BaseModel):</w:t>
        <w:br/>
        <w:t xml:space="preserve">    name: str</w:t>
        <w:br/>
        <w:t xml:space="preserve">    municipality: str</w:t>
        <w:br/>
        <w:t xml:space="preserve">    geojson: dict | None = None  # Polygon GeoJSON desenhado no mapa</w:t>
        <w:br/>
        <w:t xml:space="preserve">    centroid_lat: float | None = None</w:t>
        <w:br/>
        <w:t xml:space="preserve">    centroid_lon: float | None = None</w:t>
        <w:br/>
        <w:t xml:space="preserve">    area_ha: float | None = None</w:t>
        <w:br/>
        <w:br/>
        <w:br/>
        <w:t>class FieldOut(BaseModel):</w:t>
        <w:br/>
        <w:t xml:space="preserve">    id: str</w:t>
        <w:br/>
        <w:t xml:space="preserve">    farm_id: str</w:t>
        <w:br/>
        <w:t xml:space="preserve">    name: str</w:t>
        <w:br/>
        <w:t xml:space="preserve">    municipality: str</w:t>
        <w:br/>
        <w:t xml:space="preserve">    area_ha: float | None</w:t>
        <w:br/>
        <w:t xml:space="preserve">    centroid_lat: float | None</w:t>
        <w:br/>
        <w:t xml:space="preserve">    centroid_lon: float | None</w:t>
        <w:br/>
        <w:br/>
        <w:br/>
        <w:t>class SoilTestIn(BaseModel):</w:t>
        <w:br/>
        <w:t xml:space="preserve">    sampled_at: date | None = None</w:t>
        <w:br/>
        <w:t xml:space="preserve">    clay_pct: float | None = None</w:t>
        <w:br/>
        <w:t xml:space="preserve">    organic_matter_pct: float | None = None</w:t>
        <w:br/>
        <w:t xml:space="preserve">    ph: float | None = None</w:t>
        <w:br/>
        <w:t xml:space="preserve">    cec: float | None = None</w:t>
        <w:br/>
        <w:t xml:space="preserve">    base_saturation_pct: float | None = None</w:t>
        <w:br/>
        <w:t xml:space="preserve">    phosphorus_ppm: float | None = None</w:t>
        <w:br/>
        <w:t xml:space="preserve">    potassium_ppm: float | None = None</w:t>
        <w:br/>
        <w:br/>
        <w:br/>
        <w:t>class SoilTestOut(SoilTestIn):</w:t>
        <w:br/>
        <w:t xml:space="preserve">    id: str</w:t>
        <w:br/>
        <w:t xml:space="preserve">    field_id: str</w:t>
      </w:r>
    </w:p>
    <w:p>
      <w:pPr>
        <w:spacing w:before="40" w:after="120" w:line="240" w:lineRule="auto"/>
        <w:ind w:left="173"/>
        <w:shd w:val="clear" w:fill="F4F6F4"/>
      </w:pPr>
      <w:r>
        <w:rPr>
          <w:rFonts w:ascii="Consolas" w:hAnsi="Consolas"/>
          <w:color w:val="223A22"/>
          <w:sz w:val="17"/>
        </w:rPr>
        <w:br/>
        <w:br/>
        <w:t>class SeasonSummaryOut(BaseModel):</w:t>
        <w:br/>
        <w:t xml:space="preserve">    id: str</w:t>
        <w:br/>
        <w:t xml:space="preserve">    crop_year: str</w:t>
        <w:br/>
        <w:t xml:space="preserve">    cultivar_name: str | None</w:t>
        <w:br/>
        <w:t xml:space="preserve">    sowing_date: date | None</w:t>
        <w:br/>
        <w:t xml:space="preserve">    predicted_yield_sc_ha: float | None</w:t>
        <w:br/>
        <w:t xml:space="preserve">    actual_yield_sc_ha: float | None</w:t>
      </w:r>
    </w:p>
    <w:p>
      <w:pPr>
        <w:pStyle w:val="Heading3"/>
      </w:pPr>
      <w:r>
        <w:t>apps/api/app/weather.py</w:t>
      </w:r>
    </w:p>
    <w:p>
      <w:r>
        <w:rPr>
          <w:b/>
        </w:rPr>
        <w:t xml:space="preserve">Papel: </w:t>
      </w:r>
      <w:r>
        <w:t>O cliente de clima (Open-Meteo).</w:t>
      </w:r>
    </w:p>
    <w:p>
      <w:pPr>
        <w:spacing w:before="40" w:after="120" w:line="240" w:lineRule="auto"/>
        <w:ind w:left="173"/>
        <w:shd w:val="clear" w:fill="F4F6F4"/>
      </w:pPr>
      <w:r>
        <w:rPr>
          <w:rFonts w:ascii="Consolas" w:hAnsi="Consolas"/>
          <w:color w:val="223A22"/>
          <w:sz w:val="17"/>
        </w:rPr>
        <w:t>"""Cliente de clima — Open-Meteo (padrão) e NASA POWER, com cache simples.</w:t>
        <w:br/>
        <w:br/>
        <w:t>Nunca consulta a API a cada request: o resultado é memoizado por chave de grade</w:t>
        <w:br/>
        <w:t>(lat/lon arredondados) durante a vida do processo. Em produção, o cache vai para a</w:t>
        <w:br/>
        <w:t>tabela ``weather_cache`` (PostGIS). Open-Meteo é CC-BY (uso comercial ok, sem chave).</w:t>
        <w:br/>
        <w:t>"""</w:t>
        <w:br/>
        <w:br/>
        <w:t>from __future__ import annotations</w:t>
        <w:br/>
        <w:br/>
        <w:t>from datetime import date, timedelta</w:t>
        <w:br/>
        <w:br/>
        <w:t>import httpx</w:t>
        <w:br/>
        <w:br/>
        <w:t>from agro_engine.models import DailyWeather, WeatherSeries</w:t>
        <w:br/>
        <w:br/>
        <w:t>_CACHE: dict[str, WeatherSeries] = {}</w:t>
        <w:br/>
        <w:t>_ARCHIVE_CACHE: dict[tuple[float, float], list[DailyWeather]] = {}</w:t>
        <w:br/>
        <w:br/>
        <w:br/>
        <w:t>def _grid_key(lat: float, lon: float, start: date, end: date) -&gt; str:</w:t>
        <w:br/>
        <w:t xml:space="preserve">    return f"{round(lat, 2)}_{round(lon, 2)}_{start}_{end}"</w:t>
        <w:br/>
        <w:br/>
        <w:br/>
        <w:t>def fetch_open_meteo(lat: float, lon: float, start: date, end: date) -&gt; WeatherSeries:</w:t>
        <w:br/>
        <w:t xml:space="preserve">    """Busca histórico diário no Open-Meteo Archive API."""</w:t>
        <w:br/>
        <w:t xml:space="preserve">    url = "https://archive-api.open-meteo.com/v1/archive"</w:t>
        <w:br/>
        <w:t xml:space="preserve">    params = {</w:t>
        <w:br/>
        <w:t xml:space="preserve">        "latitude": lat,</w:t>
        <w:br/>
        <w:t xml:space="preserve">        "longitude": lon,</w:t>
        <w:br/>
        <w:t xml:space="preserve">        "start_date": start.isoformat(),</w:t>
        <w:br/>
        <w:t xml:space="preserve">        "end_date": end.isoformat(),</w:t>
        <w:br/>
        <w:t xml:space="preserve">        "daily": ",".join(</w:t>
        <w:br/>
        <w:t xml:space="preserve">            [</w:t>
        <w:br/>
        <w:t xml:space="preserve">                "temperature_2m_max",</w:t>
        <w:br/>
        <w:t xml:space="preserve">                "temperature_2m_min",</w:t>
        <w:br/>
        <w:t xml:space="preserve">                "precipitation_sum",</w:t>
        <w:br/>
        <w:t xml:space="preserve">                "shortwave_radiation_sum",</w:t>
        <w:br/>
        <w:t xml:space="preserve">                "et0_fao_evapotranspiration",</w:t>
        <w:br/>
        <w:t xml:space="preserve">            ]</w:t>
        <w:br/>
        <w:t xml:space="preserve">        ),</w:t>
        <w:br/>
        <w:t xml:space="preserve">        "timezone": "America/Sao_Paulo",</w:t>
        <w:br/>
        <w:t xml:space="preserve">    }</w:t>
        <w:br/>
        <w:t xml:space="preserve">    with httpx.Client(timeout=30) as client:</w:t>
        <w:br/>
        <w:t xml:space="preserve">        resp = client.get(url, params=params)</w:t>
        <w:br/>
        <w:t xml:space="preserve">        resp.raise_for_status()</w:t>
        <w:br/>
        <w:t xml:space="preserve">        data = resp.json()["daily"]</w:t>
        <w:br/>
        <w:br/>
        <w:t xml:space="preserve">    days: list[DailyWeather] = []</w:t>
        <w:br/>
        <w:t xml:space="preserve">    for i, day_str in enumerate(data["time"]):</w:t>
        <w:br/>
        <w:t xml:space="preserve">        days.append(</w:t>
        <w:br/>
        <w:t xml:space="preserve">            DailyWeather(</w:t>
        <w:br/>
        <w:t xml:space="preserve">                day=date.fromisoformat(day_str),</w:t>
        <w:br/>
        <w:t xml:space="preserve">                tmin=data["temperature_2m_min"][i],</w:t>
        <w:br/>
        <w:t xml:space="preserve">                tmax=data["temperature_2m_max"][i],</w:t>
        <w:br/>
        <w:t xml:space="preserve">                rain_mm=data["precipitation_sum"][i] or 0.0,</w:t>
        <w:br/>
        <w:t xml:space="preserve">                radiation_mj=(data["shortwave_radiation_sum"][i] or 18.0),</w:t>
        <w:br/>
        <w:t xml:space="preserve">                et0_mm=data["et0_fao_evapotranspiration"][i],</w:t>
        <w:br/>
        <w:t xml:space="preserve">            )</w:t>
        <w:br/>
        <w:t xml:space="preserve">        )</w:t>
        <w:br/>
        <w:t xml:space="preserve">    return WeatherSeries(days=days)</w:t>
      </w:r>
    </w:p>
    <w:p>
      <w:pPr>
        <w:spacing w:before="40" w:after="120" w:line="240" w:lineRule="auto"/>
        <w:ind w:left="173"/>
        <w:shd w:val="clear" w:fill="F4F6F4"/>
      </w:pPr>
      <w:r>
        <w:rPr>
          <w:rFonts w:ascii="Consolas" w:hAnsi="Consolas"/>
          <w:color w:val="223A22"/>
          <w:sz w:val="17"/>
        </w:rPr>
        <w:br/>
        <w:br/>
        <w:t>def get_weather(lat: float, lon: float, start: date, end: date) -&gt; WeatherSeries:</w:t>
        <w:br/>
        <w:t xml:space="preserve">    """Retorna série climática (cache em memória → Open-Meteo)."""</w:t>
        <w:br/>
        <w:t xml:space="preserve">    key = _grid_key(lat, lon, start, end)</w:t>
        <w:br/>
        <w:t xml:space="preserve">    if key in _CACHE:</w:t>
        <w:br/>
        <w:t xml:space="preserve">        return _CACHE[key]</w:t>
        <w:br/>
        <w:t xml:space="preserve">    series = fetch_open_meteo(lat, lon, start, end)</w:t>
        <w:br/>
        <w:t xml:space="preserve">    _CACHE[key] = series</w:t>
        <w:br/>
        <w:t xml:space="preserve">    return series</w:t>
        <w:br/>
        <w:br/>
        <w:br/>
        <w:t>def fetch_forecast(lat: float, lon: float, past_days: int, forecast_days: int = 16) -&gt; list[DailyWeather]:</w:t>
        <w:br/>
        <w:t xml:space="preserve">    """Observado recente (até ``past_days``, máx. 92) + previsão (até 16 dias) numa só</w:t>
        <w:br/>
        <w:t xml:space="preserve">    chamada ao Forecast API do Open-Meteo. Mesmas variáveis do Archive (inclui ET0 FAO)."""</w:t>
        <w:br/>
        <w:t xml:space="preserve">    url = "https://api.open-meteo.com/v1/forecast"</w:t>
        <w:br/>
        <w:t xml:space="preserve">    params = {</w:t>
        <w:br/>
        <w:t xml:space="preserve">        "latitude": lat,</w:t>
        <w:br/>
        <w:t xml:space="preserve">        "longitude": lon,</w:t>
        <w:br/>
        <w:t xml:space="preserve">        "past_days": max(0, min(92, past_days)),</w:t>
        <w:br/>
        <w:t xml:space="preserve">        "forecast_days": max(1, min(16, forecast_days)),</w:t>
        <w:br/>
        <w:t xml:space="preserve">        "daily": ",".join(</w:t>
        <w:br/>
        <w:t xml:space="preserve">            [</w:t>
        <w:br/>
        <w:t xml:space="preserve">                "temperature_2m_max",</w:t>
        <w:br/>
        <w:t xml:space="preserve">                "temperature_2m_min",</w:t>
        <w:br/>
        <w:t xml:space="preserve">                "precipitation_sum",</w:t>
        <w:br/>
        <w:t xml:space="preserve">                "shortwave_radiation_sum",</w:t>
        <w:br/>
        <w:t xml:space="preserve">                "et0_fao_evapotranspiration",</w:t>
        <w:br/>
        <w:t xml:space="preserve">            ]</w:t>
        <w:br/>
        <w:t xml:space="preserve">        ),</w:t>
        <w:br/>
        <w:t xml:space="preserve">        "timezone": "America/Sao_Paulo",</w:t>
        <w:br/>
        <w:t xml:space="preserve">    }</w:t>
        <w:br/>
        <w:t xml:space="preserve">    with httpx.Client(timeout=30) as client:</w:t>
        <w:br/>
        <w:t xml:space="preserve">        resp = client.get(url, params=params)</w:t>
        <w:br/>
        <w:t xml:space="preserve">        resp.raise_for_status()</w:t>
        <w:br/>
        <w:t xml:space="preserve">        data = resp.json()["daily"]</w:t>
        <w:br/>
        <w:t xml:space="preserve">    days: list[DailyWeather] = []</w:t>
        <w:br/>
        <w:t xml:space="preserve">    for i, day_str in enumerate(data["time"]):</w:t>
        <w:br/>
        <w:t xml:space="preserve">        days.append(</w:t>
        <w:br/>
        <w:t xml:space="preserve">            DailyWeather(</w:t>
        <w:br/>
        <w:t xml:space="preserve">                day=date.fromisoformat(day_str),</w:t>
        <w:br/>
        <w:t xml:space="preserve">                tmin=data["temperature_2m_min"][i],</w:t>
        <w:br/>
        <w:t xml:space="preserve">                tmax=data["temperature_2m_max"][i],</w:t>
        <w:br/>
        <w:t xml:space="preserve">                rain_mm=data["precipitation_sum"][i] or 0.0,</w:t>
        <w:br/>
        <w:t xml:space="preserve">                radiation_mj=(data["shortwave_radiation_sum"][i] or 18.0),</w:t>
        <w:br/>
        <w:t xml:space="preserve">                et0_mm=data["et0_fao_evapotranspiration"][i],</w:t>
        <w:br/>
        <w:t xml:space="preserve">            )</w:t>
        <w:br/>
        <w:t xml:space="preserve">        )</w:t>
        <w:br/>
        <w:t xml:space="preserve">    return days</w:t>
        <w:br/>
        <w:br/>
        <w:br/>
        <w:t>def get_season_weather(</w:t>
        <w:br/>
        <w:t xml:space="preserve">    lat: float, lon: float, start: date, end: date, today: date | None = None</w:t>
        <w:br/>
        <w:t>) -&gt; tuple[WeatherSeries, dict]:</w:t>
        <w:br/>
        <w:t xml:space="preserve">    """Clima da SAFRA, o mais fiel possível ao que de fato ocorre/ocorreu no ciclo.</w:t>
        <w:br/>
        <w:br/>
        <w:t xml:space="preserve">    - Safra no passado (end &lt; hoje): série **realizada** observada do ponto (Archive).</w:t>
        <w:br/>
        <w:t xml:space="preserve">    - Safra corrente (hoje dentro do ciclo): **observado até hoje + previsão (16 d) +</w:t>
        <w:br/>
        <w:t xml:space="preserve">      climatologia** para o restante — anula a média histórica onde já se sabe o real.</w:t>
        <w:br/>
        <w:t xml:space="preserve">    - Safra futura (start &gt; hoje): climatologia do ponto (ano típico observado).</w:t>
      </w:r>
    </w:p>
    <w:p>
      <w:pPr>
        <w:spacing w:before="40" w:after="120" w:line="240" w:lineRule="auto"/>
        <w:ind w:left="173"/>
        <w:shd w:val="clear" w:fill="F4F6F4"/>
      </w:pPr>
      <w:r>
        <w:rPr>
          <w:rFonts w:ascii="Consolas" w:hAnsi="Consolas"/>
          <w:color w:val="223A22"/>
          <w:sz w:val="17"/>
        </w:rPr>
        <w:br/>
        <w:t xml:space="preserve">    Retorna a série e um ``meta`` com a contagem de dias observados/previstos/climatologia</w:t>
        <w:br/>
        <w:t xml:space="preserve">    e o ``source`` (define o nível de confiança do clima na ficha de acurácia).</w:t>
        <w:br/>
        <w:t xml:space="preserve">    """</w:t>
        <w:br/>
        <w:t xml:space="preserve">    today = today or date.today()</w:t>
        <w:br/>
        <w:t xml:space="preserve">    meta = {"observed_days": 0, "forecast_days": 0, "climatology_days": 0}</w:t>
        <w:br/>
        <w:br/>
        <w:t xml:space="preserve">    # Safra inteiramente no passado → clima realizado (o mais preciso).</w:t>
        <w:br/>
        <w:t xml:space="preserve">    if end &lt; today:</w:t>
        <w:br/>
        <w:t xml:space="preserve">        series = fetch_open_meteo(lat, lon, start, end)</w:t>
        <w:br/>
        <w:t xml:space="preserve">        meta["observed_days"] = len(series.days)</w:t>
        <w:br/>
        <w:t xml:space="preserve">        meta["source"] = "safra_realizada"</w:t>
        <w:br/>
        <w:t xml:space="preserve">        return series, meta</w:t>
        <w:br/>
        <w:br/>
        <w:t xml:space="preserve">    # Base climatológica para todo o ciclo; depois sobrepomos o que já é conhecido.</w:t>
        <w:br/>
        <w:t xml:space="preserve">    base = get_climatology(lat, lon, start, end)</w:t>
        <w:br/>
        <w:t xml:space="preserve">    by_day = {d.day: d for d in base.days}</w:t>
        <w:br/>
        <w:t xml:space="preserve">    meta["climatology_days"] = len(by_day)</w:t>
        <w:br/>
        <w:br/>
        <w:t xml:space="preserve">    # Safra futura → só climatologia.</w:t>
        <w:br/>
        <w:t xml:space="preserve">    if start &gt; today:</w:t>
        <w:br/>
        <w:t xml:space="preserve">        meta["source"] = "climatologia_real"</w:t>
        <w:br/>
        <w:t xml:space="preserve">        return base, meta</w:t>
        <w:br/>
        <w:br/>
        <w:t xml:space="preserve">    # Safra corrente → sobrepõe observado recente + previsão.</w:t>
        <w:br/>
        <w:t xml:space="preserve">    past_days = (today - start).days</w:t>
        <w:br/>
        <w:t xml:space="preserve">    try:</w:t>
        <w:br/>
        <w:t xml:space="preserve">        recent = fetch_forecast(lat, lon, past_days=past_days, forecast_days=16)</w:t>
        <w:br/>
        <w:t xml:space="preserve">    except Exception:  # noqa: BLE001 — degrada para a base climatológica</w:t>
        <w:br/>
        <w:t xml:space="preserve">        meta["source"] = "climatologia_real"</w:t>
        <w:br/>
        <w:t xml:space="preserve">        return base, meta</w:t>
        <w:br/>
        <w:br/>
        <w:t xml:space="preserve">    # Para a parte do ciclo anterior à janela do forecast (&gt;92 d atrás), usa Archive real.</w:t>
        <w:br/>
        <w:t xml:space="preserve">    if past_days &gt; 92:</w:t>
        <w:br/>
        <w:t xml:space="preserve">        try:</w:t>
        <w:br/>
        <w:t xml:space="preserve">            deep = fetch_open_meteo(lat, lon, start, today - timedelta(days=90))</w:t>
        <w:br/>
        <w:t xml:space="preserve">            for d in deep.days:</w:t>
        <w:br/>
        <w:t xml:space="preserve">                if d.day in by_day:</w:t>
        <w:br/>
        <w:t xml:space="preserve">                    by_day[d.day] = d</w:t>
        <w:br/>
        <w:t xml:space="preserve">        except Exception:  # noqa: BLE001</w:t>
        <w:br/>
        <w:t xml:space="preserve">            pass</w:t>
        <w:br/>
        <w:br/>
        <w:t xml:space="preserve">    for d in recent:</w:t>
        <w:br/>
        <w:t xml:space="preserve">        if d.day in by_day:</w:t>
        <w:br/>
        <w:t xml:space="preserve">            by_day[d.day] = d</w:t>
        <w:br/>
        <w:t xml:space="preserve">    obs = sum(1 for d in recent if d.day &lt;= today)</w:t>
        <w:br/>
        <w:t xml:space="preserve">    fc = sum(1 for d in recent if d.day &gt; today)</w:t>
        <w:br/>
        <w:t xml:space="preserve">    deep_obs = max(0, past_days - 92) if past_days &gt; 92 else 0</w:t>
        <w:br/>
        <w:t xml:space="preserve">    meta["observed_days"] = obs + deep_obs</w:t>
        <w:br/>
        <w:t xml:space="preserve">    meta["forecast_days"] = fc</w:t>
        <w:br/>
        <w:t xml:space="preserve">    meta["climatology_days"] = max(0, len(by_day) - meta["observed_days"] - meta["forecast_days"])</w:t>
        <w:br/>
        <w:t xml:space="preserve">    meta["source"] = "safra_corrente"</w:t>
        <w:br/>
        <w:t xml:space="preserve">    series = WeatherSeries(days=sorted(by_day.values(), key=lambda x: x.day))</w:t>
        <w:br/>
        <w:t xml:space="preserve">    return series, meta</w:t>
        <w:br/>
        <w:br/>
        <w:br/>
        <w:t>def _archive(lat: float, lon: float, years: int = 10) -&gt; list[DailyWeather]:</w:t>
        <w:br/>
        <w:t xml:space="preserve">    """Histórico diário (~N anos) da localização — buscado UMA vez e cacheado."""</w:t>
        <w:br/>
        <w:t xml:space="preserve">    key = (round(lat, 2), round(lon, 2))</w:t>
        <w:br/>
        <w:t xml:space="preserve">    if key in _ARCHIVE_CACHE:</w:t>
      </w:r>
    </w:p>
    <w:p>
      <w:pPr>
        <w:spacing w:before="40" w:after="120" w:line="240" w:lineRule="auto"/>
        <w:ind w:left="173"/>
        <w:shd w:val="clear" w:fill="F4F6F4"/>
      </w:pPr>
      <w:r>
        <w:rPr>
          <w:rFonts w:ascii="Consolas" w:hAnsi="Consolas"/>
          <w:color w:val="223A22"/>
          <w:sz w:val="17"/>
        </w:rPr>
        <w:t xml:space="preserve">        return _ARCHIVE_CACHE[key]</w:t>
        <w:br/>
        <w:t xml:space="preserve">    end = date.today().replace(month=1, day=1) - timedelta(days=1)  # último 31/dez completo</w:t>
        <w:br/>
        <w:t xml:space="preserve">    start = end.replace(year=end.year - years) + timedelta(days=1)</w:t>
        <w:br/>
        <w:t xml:space="preserve">    series = fetch_open_meteo(lat, lon, start, end)</w:t>
        <w:br/>
        <w:t xml:space="preserve">    _ARCHIVE_CACHE[key] = series.days</w:t>
        <w:br/>
        <w:t xml:space="preserve">    return series.days</w:t>
        <w:br/>
        <w:br/>
        <w:br/>
        <w:t>def get_climatology(lat: float, lon: float, start: date, end: date) -&gt; WeatherSeries:</w:t>
        <w:br/>
        <w:t xml:space="preserve">    """Ano climatológico REAL da localização para a janela [start, end].</w:t>
        <w:br/>
        <w:br/>
        <w:t xml:space="preserve">    Constrói a média por dia-do-ano a partir do histórico (real, específico do local).</w:t>
        <w:br/>
        <w:t xml:space="preserve">    Apropriado para planejar uma safra futura: usa o "ano típico" observado, não um</w:t>
        <w:br/>
        <w:t xml:space="preserve">    fallback genérico. O Monte Carlo cobre a variabilidade em torno dessa média.</w:t>
        <w:br/>
        <w:t xml:space="preserve">    """</w:t>
        <w:br/>
        <w:t xml:space="preserve">    archive = _archive(lat, lon)</w:t>
        <w:br/>
        <w:t xml:space="preserve">    if not archive:</w:t>
        <w:br/>
        <w:t xml:space="preserve">        raise RuntimeError("sem histórico climático")</w:t>
        <w:br/>
        <w:br/>
        <w:t xml:space="preserve">    acc: dict[tuple[int, int], list[DailyWeather]] = {}</w:t>
        <w:br/>
        <w:t xml:space="preserve">    for d in archive:</w:t>
        <w:br/>
        <w:t xml:space="preserve">        acc.setdefault((d.day.month, d.day.day), []).append(d)</w:t>
        <w:br/>
        <w:br/>
        <w:t xml:space="preserve">    def _avg(md: tuple[int, int]) -&gt; tuple[float, float, float, float, float | None]:</w:t>
        <w:br/>
        <w:t xml:space="preserve">        recs = acc.get(md) or acc.get((md[0], min(md[1], 28)))</w:t>
        <w:br/>
        <w:t xml:space="preserve">        if not recs:</w:t>
        <w:br/>
        <w:t xml:space="preserve">            return 18.0, 30.0, 5.0, 20.0, None</w:t>
        <w:br/>
        <w:t xml:space="preserve">        n = len(recs)</w:t>
        <w:br/>
        <w:t xml:space="preserve">        et0_vals = [r.et0_mm for r in recs if r.et0_mm is not None]</w:t>
        <w:br/>
        <w:t xml:space="preserve">        return (</w:t>
        <w:br/>
        <w:t xml:space="preserve">            sum(r.tmin for r in recs) / n,</w:t>
        <w:br/>
        <w:t xml:space="preserve">            sum(r.tmax for r in recs) / n,</w:t>
        <w:br/>
        <w:t xml:space="preserve">            sum(r.rain_mm for r in recs) / n,</w:t>
        <w:br/>
        <w:t xml:space="preserve">            sum(r.radiation_mj for r in recs) / n,</w:t>
        <w:br/>
        <w:t xml:space="preserve">            (sum(et0_vals) / len(et0_vals)) if et0_vals else None,  # ET0 FAO real (média)</w:t>
        <w:br/>
        <w:t xml:space="preserve">        )</w:t>
        <w:br/>
        <w:br/>
        <w:t xml:space="preserve">    days: list[DailyWeather] = []</w:t>
        <w:br/>
        <w:t xml:space="preserve">    cur = start</w:t>
        <w:br/>
        <w:t xml:space="preserve">    while cur &lt;= end:</w:t>
        <w:br/>
        <w:t xml:space="preserve">        tmin, tmax, rain, rad, et0 = _avg((cur.month, cur.day))</w:t>
        <w:br/>
        <w:t xml:space="preserve">        days.append(</w:t>
        <w:br/>
        <w:t xml:space="preserve">            DailyWeather(day=cur, tmin=tmin, tmax=max(tmax, tmin + 2), rain_mm=rain, radiation_mj=rad, et0_mm=et0)</w:t>
        <w:br/>
        <w:t xml:space="preserve">        )</w:t>
        <w:br/>
        <w:t xml:space="preserve">        cur += timedelta(days=1)</w:t>
        <w:br/>
        <w:t xml:space="preserve">    return WeatherSeries(days=days)</w:t>
      </w:r>
    </w:p>
    <w:p>
      <w:pPr>
        <w:pStyle w:val="Heading3"/>
      </w:pPr>
      <w:r>
        <w:t>apps/api/app/assistant.py</w:t>
      </w:r>
    </w:p>
    <w:p>
      <w:r>
        <w:rPr>
          <w:b/>
        </w:rPr>
        <w:t xml:space="preserve">Papel: </w:t>
      </w:r>
      <w:r>
        <w:t>O assistente (a IA que só narra).</w:t>
      </w:r>
    </w:p>
    <w:p>
      <w:pPr>
        <w:spacing w:before="40" w:after="120" w:line="240" w:lineRule="auto"/>
        <w:ind w:left="173"/>
        <w:shd w:val="clear" w:fill="F4F6F4"/>
      </w:pPr>
      <w:r>
        <w:rPr>
          <w:rFonts w:ascii="Consolas" w:hAnsi="Consolas"/>
          <w:color w:val="223A22"/>
          <w:sz w:val="17"/>
        </w:rPr>
        <w:t>"""Assistente de decisão (Nível 3) — o "ChatGPT da fazenda".</w:t>
        <w:br/>
        <w:br/>
        <w:t>Princípio do briefing: **o LLM nunca faz contas**. Ele interpreta a pergunta, chama os</w:t>
        <w:br/>
        <w:t>motores determinísticos (via *tool use*) que calculam de verdade, e narra os números</w:t>
        <w:br/>
        <w:t>retornados em linguagem natural. Nunca inventa valores.</w:t>
        <w:br/>
        <w:br/>
        <w:t>- Modelo: Claude Opus 4.8 (`claude-opus-4-8`) via SDK oficial `anthropic`, com</w:t>
        <w:br/>
        <w:t xml:space="preserve">  *adaptive thinking* e *tool use* (loop agêntico manual).</w:t>
        <w:br/>
        <w:t>- Sem chave de API (`ANTHROPIC_API_KEY` ausente) ou sem rede, cai para um **narrador</w:t>
        <w:br/>
        <w:t xml:space="preserve">  determinístico** que monta a resposta a partir dos mesmos motores — então o recurso</w:t>
        <w:br/>
        <w:t xml:space="preserve">  funciona e é testável mesmo offline.</w:t>
        <w:br/>
        <w:br/>
        <w:t>As ferramentas expostas ao modelo apenas **leem** os motores do agro_engine; toda a</w:t>
        <w:br/>
        <w:t>matemática (IPPD, Monte Carlo, decisão) acontece no Python determinístico.</w:t>
        <w:br/>
        <w:t>"""</w:t>
        <w:br/>
        <w:br/>
        <w:t>from __future__ import annotations</w:t>
        <w:br/>
        <w:br/>
        <w:t>import json</w:t>
        <w:br/>
        <w:t>import os</w:t>
        <w:br/>
        <w:t>from dataclasses import replace</w:t>
        <w:br/>
        <w:t>from datetime import date, timedelta</w:t>
        <w:br/>
        <w:br/>
        <w:t>from agro_engine import (</w:t>
        <w:br/>
        <w:t xml:space="preserve">    recommend_amendments,</w:t>
        <w:br/>
        <w:t xml:space="preserve">    recommend_decisions,</w:t>
        <w:br/>
        <w:t xml:space="preserve">    run_montecarlo,</w:t>
        <w:br/>
        <w:t xml:space="preserve">    simulate,</w:t>
        <w:br/>
        <w:t>)</w:t>
        <w:br/>
        <w:t>from agro_engine.models import Operation, Scenario</w:t>
        <w:br/>
        <w:br/>
        <w:t>MODEL = "claude-opus-4-8"</w:t>
        <w:br/>
        <w:br/>
        <w:t>SYSTEM_PROMPT = """Você é o assistente agronômico do FADA, um Gêmeo Digital de lavouras \</w:t>
        <w:br/>
        <w:t>de soja do Noroeste do Rio Grande do Sul. Você apoia o agricultor a decidir o manejo da safra.</w:t>
        <w:br/>
        <w:br/>
        <w:t>REGRAS ABSOLUTAS:</w:t>
        <w:br/>
        <w:t>- Você NUNCA calcula nem inventa números. Para qualquer estimativa de produtividade, \</w:t>
        <w:br/>
        <w:t>lucro, risco ou recomendação, você DEVE chamar as ferramentas disponíveis, que rodam os \</w:t>
        <w:br/>
        <w:t>modelos agronômicos determinísticos (fenologia, balanço hídrico FAO-56, decomposição IPPD, \</w:t>
        <w:br/>
        <w:t>Monte Carlo, motor de decisão). Use SOMENTE os números retornados pelas ferramentas.</w:t>
        <w:br/>
        <w:t>- Responda em português do Brasil, de forma objetiva e prática, como um agrônomo de confiança.</w:t>
        <w:br/>
        <w:t>- Sempre que citar produtividade, mostre a faixa de incerteza; sempre que citar uma decisão, \</w:t>
        <w:br/>
        <w:t>cite o impacto no lucro (R$/ha) e a probabilidade de retorno.</w:t>
        <w:br/>
        <w:t>- Se a pergunta envolver "e se" (mudar data, população, fungicida, adubação), use a \</w:t>
        <w:br/>
        <w:t>ferramenta de simulação com os ajustes para comparar com o cenário atual.</w:t>
        <w:br/>
        <w:t>- Seja transparente sobre o porquê: explique qual fator pesou (água, janela, nutrição, sanidade)."""</w:t>
        <w:br/>
        <w:br/>
        <w:br/>
        <w:t># --- Ferramentas (tool definitions) -----------------------------------------</w:t>
        <w:br/>
        <w:t>TOOLS = [</w:t>
        <w:br/>
        <w:t xml:space="preserve">    {</w:t>
        <w:br/>
        <w:t xml:space="preserve">        "name": "simular_cenario",</w:t>
        <w:br/>
        <w:t xml:space="preserve">        "description": (</w:t>
        <w:br/>
        <w:t xml:space="preserve">            "Roda a simulação determinística do talhão (fenologia, água, IPPD, econômico) "</w:t>
        <w:br/>
        <w:t xml:space="preserve">            "para o cenário ATUAL, opcionalmente com ajustes 'e se'. Retorna produtividade "</w:t>
        <w:br/>
        <w:t xml:space="preserve">            "esperada ± incerteza, a decomposição por fator e o resultado econômico. Use para "</w:t>
        <w:br/>
        <w:t xml:space="preserve">            "responder 'quanto vou colher/lucrar' e para comparar mudanças de manejo."</w:t>
        <w:br/>
        <w:t xml:space="preserve">        ),</w:t>
        <w:br/>
        <w:t xml:space="preserve">        "input_schema": {</w:t>
      </w:r>
    </w:p>
    <w:p>
      <w:pPr>
        <w:spacing w:before="40" w:after="120" w:line="240" w:lineRule="auto"/>
        <w:ind w:left="173"/>
        <w:shd w:val="clear" w:fill="F4F6F4"/>
      </w:pPr>
      <w:r>
        <w:rPr>
          <w:rFonts w:ascii="Consolas" w:hAnsi="Consolas"/>
          <w:color w:val="223A22"/>
          <w:sz w:val="17"/>
        </w:rPr>
        <w:t xml:space="preserve">            "type": "object",</w:t>
        <w:br/>
        <w:t xml:space="preserve">            "properties": {</w:t>
        <w:br/>
        <w:t xml:space="preserve">                "sowing_date": {"type": "string", "description": "Nova data de semeadura ISO (YYYY-MM-DD), opcional"},</w:t>
        <w:br/>
        <w:t xml:space="preserve">                "population_k_per_ha": {"type": "number", "description": "Nova população em mil plantas/ha, opcional"},</w:t>
        <w:br/>
        <w:t xml:space="preserve">                "num_fungicidas": {"type": "integer", "description": "Nº de aplicações de fungicida, opcional"},</w:t>
        <w:br/>
        <w:t xml:space="preserve">                "phosphorus_ppm": {"type": "number", "description": "Novo P do solo em ppm, opcional"},</w:t>
        <w:br/>
        <w:t xml:space="preserve">                "ph": {"type": "number", "description": "Novo pH do solo, opcional"},</w:t>
        <w:br/>
        <w:t xml:space="preserve">                "price_per_sc": {"type": "number", "description": "Novo preço da saca em R$, opcional"},</w:t>
        <w:br/>
        <w:t xml:space="preserve">            },</w:t>
        <w:br/>
        <w:t xml:space="preserve">            "additionalProperties": False,</w:t>
        <w:br/>
        <w:t xml:space="preserve">        },</w:t>
        <w:br/>
        <w:t xml:space="preserve">    },</w:t>
        <w:br/>
        <w:t xml:space="preserve">    {</w:t>
        <w:br/>
        <w:t xml:space="preserve">        "name": "analise_risco",</w:t>
        <w:br/>
        <w:t xml:space="preserve">        "description": (</w:t>
        <w:br/>
        <w:t xml:space="preserve">            "Roda o Monte Carlo (milhares de safras com clima e preço estocásticos) e retorna "</w:t>
        <w:br/>
        <w:t xml:space="preserve">            "a distribuição de lucro (p10/p50/p90), a probabilidade de lucro acima de uma meta e "</w:t>
        <w:br/>
        <w:t xml:space="preserve">            "a probabilidade de prejuízo. Use para perguntas sobre risco e probabilidade."</w:t>
        <w:br/>
        <w:t xml:space="preserve">        ),</w:t>
        <w:br/>
        <w:t xml:space="preserve">        "input_schema": {</w:t>
        <w:br/>
        <w:t xml:space="preserve">            "type": "object",</w:t>
        <w:br/>
        <w:t xml:space="preserve">            "properties": {</w:t>
        <w:br/>
        <w:t xml:space="preserve">                "profit_target_per_ha": {"type": "number", "description": "Meta de lucro R$/ha para P(lucro≥meta)"},</w:t>
        <w:br/>
        <w:t xml:space="preserve">            },</w:t>
        <w:br/>
        <w:t xml:space="preserve">            "additionalProperties": False,</w:t>
        <w:br/>
        <w:t xml:space="preserve">        },</w:t>
        <w:br/>
        <w:t xml:space="preserve">    },</w:t>
        <w:br/>
        <w:t xml:space="preserve">    {</w:t>
        <w:br/>
        <w:t xml:space="preserve">        "name": "recomendar_fertilidade",</w:t>
        <w:br/>
        <w:t xml:space="preserve">        "description": (</w:t>
        <w:br/>
        <w:t xml:space="preserve">            "A partir da análise de solo do talhão, recomenda corretivos/adubação (calagem, "</w:t>
        <w:br/>
        <w:t xml:space="preserve">            "fósforo, potássio): a dose pelo método CQFS-RS/SC, o investimento (preço de "</w:t>
        <w:br/>
        <w:t xml:space="preserve">            "referência), o impacto na produtividade e o ROI — ranqueado por rentabilidade. "</w:t>
        <w:br/>
        <w:t xml:space="preserve">            "Use para 'vale a pena calcário/adubar?', 'qual investimento é melhor para o meu solo?'."</w:t>
        <w:br/>
        <w:t xml:space="preserve">        ),</w:t>
        <w:br/>
        <w:t xml:space="preserve">        "input_schema": {"type": "object", "properties": {}, "additionalProperties": False},</w:t>
        <w:br/>
        <w:t xml:space="preserve">    },</w:t>
        <w:br/>
        <w:t xml:space="preserve">    {</w:t>
        <w:br/>
        <w:t xml:space="preserve">        "name": "recomendar_decisoes",</w:t>
        <w:br/>
        <w:t xml:space="preserve">        "description": (</w:t>
        <w:br/>
        <w:t xml:space="preserve">            "Roda o Motor de Decisão: avalia as intervenções possíveis no talhão e devolve as "</w:t>
        <w:br/>
        <w:t xml:space="preserve">            "ações ordenadas por retorno esperado (Δprodutividade, Δlucro, ROI da ação e "</w:t>
        <w:br/>
        <w:t xml:space="preserve">            "probabilidade de retorno positivo). Use para 'o que devo fazer' / 'o que mais compensa'."</w:t>
        <w:br/>
        <w:t xml:space="preserve">        ),</w:t>
        <w:br/>
        <w:t xml:space="preserve">        "input_schema": {"type": "object", "properties": {}, "additionalProperties": False},</w:t>
        <w:br/>
        <w:t xml:space="preserve">    },</w:t>
        <w:br/>
        <w:t>]</w:t>
        <w:br/>
        <w:br/>
        <w:br/>
        <w:t>def _apply_overrides(scenario: Scenario, args: dict) -&gt; Scenario:</w:t>
        <w:br/>
        <w:t xml:space="preserve">    """Aplica ajustes 'e se' a uma cópia do cenário (sem mutar o original)."""</w:t>
        <w:br/>
        <w:t xml:space="preserve">    patch: dict = {}</w:t>
        <w:br/>
        <w:t xml:space="preserve">    if args.get("sowing_date"):</w:t>
        <w:br/>
        <w:t xml:space="preserve">        patch["sowing_date"] = date.fromisoformat(args["sowing_date"])</w:t>
        <w:br/>
        <w:t xml:space="preserve">    if args.get("population_k_per_ha") is not None:</w:t>
        <w:br/>
        <w:t xml:space="preserve">        patch["population_k_per_ha"] = float(args["population_k_per_ha"])</w:t>
        <w:br/>
        <w:t xml:space="preserve">    if args.get("price_per_sc") is not None:</w:t>
        <w:br/>
        <w:t xml:space="preserve">        patch["soybean_price_per_sc"] = float(args["price_per_sc"])</w:t>
        <w:br/>
        <w:br/>
        <w:t xml:space="preserve">    soil = scenario.soil</w:t>
      </w:r>
    </w:p>
    <w:p>
      <w:pPr>
        <w:spacing w:before="40" w:after="120" w:line="240" w:lineRule="auto"/>
        <w:ind w:left="173"/>
        <w:shd w:val="clear" w:fill="F4F6F4"/>
      </w:pPr>
      <w:r>
        <w:rPr>
          <w:rFonts w:ascii="Consolas" w:hAnsi="Consolas"/>
          <w:color w:val="223A22"/>
          <w:sz w:val="17"/>
        </w:rPr>
        <w:t xml:space="preserve">    soil_patch: dict = {}</w:t>
        <w:br/>
        <w:t xml:space="preserve">    if args.get("phosphorus_ppm") is not None:</w:t>
        <w:br/>
        <w:t xml:space="preserve">        soil_patch["phosphorus_ppm"] = float(args["phosphorus_ppm"])</w:t>
        <w:br/>
        <w:t xml:space="preserve">    if args.get("ph") is not None:</w:t>
        <w:br/>
        <w:t xml:space="preserve">        soil_patch["ph"] = float(args["ph"])</w:t>
        <w:br/>
        <w:t xml:space="preserve">    if soil_patch:</w:t>
        <w:br/>
        <w:t xml:space="preserve">        patch["soil"] = replace(soil, **soil_patch)</w:t>
        <w:br/>
        <w:br/>
        <w:t xml:space="preserve">    if args.get("num_fungicidas") is not None:</w:t>
        <w:br/>
        <w:t xml:space="preserve">        n = int(args["num_fungicidas"])</w:t>
        <w:br/>
        <w:t xml:space="preserve">        base = date(scenario.sowing_date.year + 1, 1, 10)</w:t>
        <w:br/>
        <w:t xml:space="preserve">        ops = [o for o in scenario.operations if o.kind.lower() != "fungicida"]</w:t>
        <w:br/>
        <w:t xml:space="preserve">        ops += [</w:t>
        <w:br/>
        <w:t xml:space="preserve">            Operation(kind="fungicida", op_date=base + timedelta(days=i * 14), cost_per_ha=180.0, quality=0.9)</w:t>
        <w:br/>
        <w:t xml:space="preserve">            for i in range(n)</w:t>
        <w:br/>
        <w:t xml:space="preserve">        ]</w:t>
        <w:br/>
        <w:t xml:space="preserve">        patch["operations"] = ops</w:t>
        <w:br/>
        <w:br/>
        <w:t xml:space="preserve">    return replace(scenario, **patch) if patch else scenario</w:t>
        <w:br/>
        <w:br/>
        <w:br/>
        <w:t>def dispatch_tool(name: str, args: dict, scenario: Scenario) -&gt; dict:</w:t>
        <w:br/>
        <w:t xml:space="preserve">    """Executa uma ferramenta — toda a matemática vive aqui, no motor determinístico."""</w:t>
        <w:br/>
        <w:t xml:space="preserve">    if name == "simular_cenario":</w:t>
        <w:br/>
        <w:t xml:space="preserve">        scn = _apply_overrides(scenario, args)</w:t>
        <w:br/>
        <w:t xml:space="preserve">        result = simulate(scn)</w:t>
        <w:br/>
        <w:t xml:space="preserve">        return {</w:t>
        <w:br/>
        <w:t xml:space="preserve">            "produtividade_esperada_sc_ha": result.yield_result.expected_sc_ha,</w:t>
        <w:br/>
        <w:t xml:space="preserve">            "incerteza_sc_ha": result.yield_result.uncertainty_sc_ha,</w:t>
        <w:br/>
        <w:t xml:space="preserve">            "confianca": result.yield_result.confidence,</w:t>
        <w:br/>
        <w:t xml:space="preserve">            "decomposicao": [</w:t>
        <w:br/>
        <w:t xml:space="preserve">                {"fator": c.label, "delta_sc_ha": c.delta_sc_ha, "detalhe": c.detail}</w:t>
        <w:br/>
        <w:t xml:space="preserve">                for c in result.yield_result.contributions</w:t>
        <w:br/>
        <w:t xml:space="preserve">            ],</w:t>
        <w:br/>
        <w:t xml:space="preserve">            "lucro_por_ha": result.economics.profit_per_ha,</w:t>
        <w:br/>
        <w:t xml:space="preserve">            "roi": result.economics.roi,</w:t>
        <w:br/>
        <w:t xml:space="preserve">            "break_even_sc_ha": result.economics.breakeven_yield_sc_ha,</w:t>
        <w:br/>
        <w:t xml:space="preserve">            "janela_semeadura": result.sowing_window,</w:t>
        <w:br/>
        <w:t xml:space="preserve">        }</w:t>
        <w:br/>
        <w:t xml:space="preserve">    if name == "analise_risco":</w:t>
        <w:br/>
        <w:t xml:space="preserve">        target = float(args.get("profit_target_per_ha", 0.0))</w:t>
        <w:br/>
        <w:t xml:space="preserve">        mc = run_montecarlo(scenario, n=2000, seed=7, profit_target_per_ha=target)</w:t>
        <w:br/>
        <w:t xml:space="preserve">        return {</w:t>
        <w:br/>
        <w:t xml:space="preserve">            "lucro_p10": mc["profit"]["p10"],</w:t>
        <w:br/>
        <w:t xml:space="preserve">            "lucro_p50": mc["profit"]["p50"],</w:t>
        <w:br/>
        <w:t xml:space="preserve">            "lucro_p90": mc["profit"]["p90"],</w:t>
        <w:br/>
        <w:t xml:space="preserve">            "prob_lucro_acima_meta": mc["probabilities"]["profit_above_target"],</w:t>
        <w:br/>
        <w:t xml:space="preserve">            "meta_lucro": mc["probabilities"]["profit_target"],</w:t>
        <w:br/>
        <w:t xml:space="preserve">            "prob_prejuizo": mc["probabilities"]["loss"],</w:t>
        <w:br/>
        <w:t xml:space="preserve">            "produtividade_p50": mc["yield"]["p50"],</w:t>
        <w:br/>
        <w:t xml:space="preserve">        }</w:t>
        <w:br/>
        <w:t xml:space="preserve">    if name == "recomendar_fertilidade":</w:t>
        <w:br/>
        <w:t xml:space="preserve">        return {</w:t>
        <w:br/>
        <w:t xml:space="preserve">            "recomendacoes": [</w:t>
        <w:br/>
        <w:t xml:space="preserve">                {</w:t>
        <w:br/>
        <w:t xml:space="preserve">                    "acao": r.label, "produto": r.product, "dose": r.dose, "unidade": r.dose_unit,</w:t>
        <w:br/>
        <w:t xml:space="preserve">                    "investimento_por_ha": r.investment_per_ha, "anos_residual": r.residual_years,</w:t>
        <w:br/>
        <w:t xml:space="preserve">                    "custo_anual_por_ha": r.annual_cost_per_ha, "delta_produtividade_sc_ha": r.delta_yield_sc_ha,</w:t>
        <w:br/>
        <w:t xml:space="preserve">                    "liquido_por_ano_por_ha": r.net_per_ha, "roi": r.roi, "justificativa": r.rationale,</w:t>
        <w:br/>
        <w:t xml:space="preserve">                }</w:t>
      </w:r>
    </w:p>
    <w:p>
      <w:pPr>
        <w:spacing w:before="40" w:after="120" w:line="240" w:lineRule="auto"/>
        <w:ind w:left="173"/>
        <w:shd w:val="clear" w:fill="F4F6F4"/>
      </w:pPr>
      <w:r>
        <w:rPr>
          <w:rFonts w:ascii="Consolas" w:hAnsi="Consolas"/>
          <w:color w:val="223A22"/>
          <w:sz w:val="17"/>
        </w:rPr>
        <w:t xml:space="preserve">                for r in recommend_amendments(scenario)</w:t>
        <w:br/>
        <w:t xml:space="preserve">            ]</w:t>
        <w:br/>
        <w:t xml:space="preserve">        }</w:t>
        <w:br/>
        <w:t xml:space="preserve">    if name == "recomendar_decisoes":</w:t>
        <w:br/>
        <w:t xml:space="preserve">        recs = recommend_decisions(scenario, n_prob=300, seed=11, top=5)</w:t>
        <w:br/>
        <w:t xml:space="preserve">        return {</w:t>
        <w:br/>
        <w:t xml:space="preserve">            "decisoes": [</w:t>
        <w:br/>
        <w:t xml:space="preserve">                {</w:t>
        <w:br/>
        <w:t xml:space="preserve">                    "acao": r.label,</w:t>
        <w:br/>
        <w:t xml:space="preserve">                    "delta_produtividade_sc_ha": r.delta_yield_sc_ha,</w:t>
        <w:br/>
        <w:t xml:space="preserve">                    "delta_lucro_por_ha": r.delta_profit_per_ha,</w:t>
        <w:br/>
        <w:t xml:space="preserve">                    "roi_acao": r.action_roi,</w:t>
        <w:br/>
        <w:t xml:space="preserve">                    "prob_retorno_positivo": r.probability_positive,</w:t>
        <w:br/>
        <w:t xml:space="preserve">                    "justificativa": r.justification,</w:t>
        <w:br/>
        <w:t xml:space="preserve">                }</w:t>
        <w:br/>
        <w:t xml:space="preserve">                for r in recs</w:t>
        <w:br/>
        <w:t xml:space="preserve">            ]</w:t>
        <w:br/>
        <w:t xml:space="preserve">        }</w:t>
        <w:br/>
        <w:t xml:space="preserve">    return {"erro": f"ferramenta desconhecida: {name}"}</w:t>
        <w:br/>
        <w:br/>
        <w:br/>
        <w:t>def _llm_available() -&gt; bool:</w:t>
        <w:br/>
        <w:t xml:space="preserve">    return bool(os.environ.get("ANTHROPIC_API_KEY"))</w:t>
        <w:br/>
        <w:br/>
        <w:br/>
        <w:t>def ask(question: str, scenario: Scenario, max_iterations: int = 5) -&gt; dict:</w:t>
        <w:br/>
        <w:t xml:space="preserve">    """Responde à pergunta do agricultor usando o LLM + ferramentas, com fallback offline."""</w:t>
        <w:br/>
        <w:t xml:space="preserve">    if not _llm_available():</w:t>
        <w:br/>
        <w:t xml:space="preserve">        return _deterministic_answer(question, scenario)</w:t>
        <w:br/>
        <w:t xml:space="preserve">    try:</w:t>
        <w:br/>
        <w:t xml:space="preserve">        return _llm_answer(question, scenario, max_iterations)</w:t>
        <w:br/>
        <w:t xml:space="preserve">    except Exception as exc:  # noqa: BLE001 — degrada para o narrador determinístico</w:t>
        <w:br/>
        <w:t xml:space="preserve">        out = _deterministic_answer(question, scenario)</w:t>
        <w:br/>
        <w:t xml:space="preserve">        out["note"] = f"LLM indisponível ({type(exc).__name__}); resposta gerada pelo narrador determinístico."</w:t>
        <w:br/>
        <w:t xml:space="preserve">        return out</w:t>
        <w:br/>
        <w:br/>
        <w:br/>
        <w:t>def _llm_answer(question: str, scenario: Scenario, max_iterations: int) -&gt; dict:</w:t>
        <w:br/>
        <w:t xml:space="preserve">    import anthropic  # import tardio: só quando há chave</w:t>
        <w:br/>
        <w:br/>
        <w:t xml:space="preserve">    client = anthropic.Anthropic()</w:t>
        <w:br/>
        <w:t xml:space="preserve">    messages: list[dict] = [{"role": "user", "content": question}]</w:t>
        <w:br/>
        <w:t xml:space="preserve">    tool_trace: list[dict] = []</w:t>
        <w:br/>
        <w:br/>
        <w:t xml:space="preserve">    for _ in range(max_iterations):</w:t>
        <w:br/>
        <w:t xml:space="preserve">        response = client.messages.create(</w:t>
        <w:br/>
        <w:t xml:space="preserve">            model=MODEL,</w:t>
        <w:br/>
        <w:t xml:space="preserve">            max_tokens=2000,</w:t>
        <w:br/>
        <w:t xml:space="preserve">            thinking={"type": "adaptive"},</w:t>
        <w:br/>
        <w:t xml:space="preserve">            system=SYSTEM_PROMPT,</w:t>
        <w:br/>
        <w:t xml:space="preserve">            tools=TOOLS,</w:t>
        <w:br/>
        <w:t xml:space="preserve">            messages=messages,</w:t>
        <w:br/>
        <w:t xml:space="preserve">        )</w:t>
        <w:br/>
        <w:t xml:space="preserve">        if response.stop_reason == "tool_use":</w:t>
        <w:br/>
        <w:t xml:space="preserve">            messages.append({"role": "assistant", "content": response.content})</w:t>
        <w:br/>
        <w:t xml:space="preserve">            results = []</w:t>
        <w:br/>
        <w:t xml:space="preserve">            for block in response.content:</w:t>
        <w:br/>
        <w:t xml:space="preserve">                if block.type == "tool_use":</w:t>
        <w:br/>
        <w:t xml:space="preserve">                    out = dispatch_tool(block.name, dict(block.input), scenario)</w:t>
        <w:br/>
        <w:t xml:space="preserve">                    tool_trace.append({"tool": block.name, "input": dict(block.input), "output": out})</w:t>
      </w:r>
    </w:p>
    <w:p>
      <w:pPr>
        <w:spacing w:before="40" w:after="120" w:line="240" w:lineRule="auto"/>
        <w:ind w:left="173"/>
        <w:shd w:val="clear" w:fill="F4F6F4"/>
      </w:pPr>
      <w:r>
        <w:rPr>
          <w:rFonts w:ascii="Consolas" w:hAnsi="Consolas"/>
          <w:color w:val="223A22"/>
          <w:sz w:val="17"/>
        </w:rPr>
        <w:t xml:space="preserve">                    results.append(</w:t>
        <w:br/>
        <w:t xml:space="preserve">                        {"type": "tool_result", "tool_use_id": block.id, "content": json.dumps(out, ensure_ascii=False)}</w:t>
        <w:br/>
        <w:t xml:space="preserve">                    )</w:t>
        <w:br/>
        <w:t xml:space="preserve">            messages.append({"role": "user", "content": results})</w:t>
        <w:br/>
        <w:t xml:space="preserve">            continue</w:t>
        <w:br/>
        <w:t xml:space="preserve">        # resposta final</w:t>
        <w:br/>
        <w:t xml:space="preserve">        text = "".join(b.text for b in response.content if b.type == "text")</w:t>
        <w:br/>
        <w:t xml:space="preserve">        return {"answer": text, "used_llm": True, "tool_calls": tool_trace}</w:t>
        <w:br/>
        <w:br/>
        <w:t xml:space="preserve">    return {"answer": "Não consegui concluir a análise.", "used_llm": True, "tool_calls": tool_trace}</w:t>
        <w:br/>
        <w:br/>
        <w:br/>
        <w:t>def _deterministic_answer(question: str, scenario: Scenario) -&gt; dict:</w:t>
        <w:br/>
        <w:t xml:space="preserve">    """Narrador determinístico (sem LLM): roda os motores e monta uma resposta em pt-BR.</w:t>
        <w:br/>
        <w:br/>
        <w:t xml:space="preserve">    Honra o mesmo princípio — todos os números vêm dos motores, nada é inventado.</w:t>
        <w:br/>
        <w:t xml:space="preserve">    """</w:t>
        <w:br/>
        <w:t xml:space="preserve">    sim = dispatch_tool("simular_cenario", {}, scenario)</w:t>
        <w:br/>
        <w:t xml:space="preserve">    risk = dispatch_tool("analise_risco", {"profit_target_per_ha": 3500.0}, scenario)</w:t>
        <w:br/>
        <w:t xml:space="preserve">    decisions = dispatch_tool("recomendar_decisoes", {}, scenario)</w:t>
        <w:br/>
        <w:t xml:space="preserve">    fertility = dispatch_tool("recomendar_fertilidade", {}, scenario)</w:t>
        <w:br/>
        <w:br/>
        <w:t xml:space="preserve">    brl = lambda v: f"R$ {v:,.0f}".replace(",", ".")</w:t>
        <w:br/>
        <w:t xml:space="preserve">    top = decisions["decisoes"][0] if decisions["decisoes"] else None</w:t>
        <w:br/>
        <w:t xml:space="preserve">    piores = sorted(sim["decomposicao"], key=lambda c: c["delta_sc_ha"])[:2]</w:t>
        <w:br/>
        <w:br/>
        <w:t xml:space="preserve">    linhas = [</w:t>
        <w:br/>
        <w:t xml:space="preserve">        f"Para este talhão, a produtividade esperada é "</w:t>
        <w:br/>
        <w:t xml:space="preserve">        f"**{sim['produtividade_esperada_sc_ha']:.1f} ± {sim['incerteza_sc_ha']:.1f} sc/ha** "</w:t>
        <w:br/>
        <w:t xml:space="preserve">        f"(confiança {sim['confianca'] * 100:.0f}%), com lucro de **{brl(sim['lucro_por_ha'])}/ha** "</w:t>
        <w:br/>
        <w:t xml:space="preserve">        f"(ROI {sim['roi']:.2f}x, break-even {sim['break_even_sc_ha']:.1f} sc/ha).",</w:t>
        <w:br/>
        <w:t xml:space="preserve">        "",</w:t>
        <w:br/>
        <w:t xml:space="preserve">        "O que mais limitou o potencial: "</w:t>
        <w:br/>
        <w:t xml:space="preserve">        + "; ".join(f"{c['fator']} ({c['delta_sc_ha']:+.1f} sc/ha — {c['detalhe']})" for c in piores)</w:t>
        <w:br/>
        <w:t xml:space="preserve">        + ".",</w:t>
        <w:br/>
        <w:t xml:space="preserve">        "",</w:t>
        <w:br/>
        <w:t xml:space="preserve">        f"Risco (Monte Carlo): lucro provável {brl(risk['lucro_p50'])}/ha "</w:t>
        <w:br/>
        <w:t xml:space="preserve">        f"(faixa {brl(risk['lucro_p10'])} a {brl(risk['lucro_p90'])}/ha); "</w:t>
        <w:br/>
        <w:t xml:space="preserve">        f"chance de lucro ≥ {brl(risk['meta_lucro'])}/ha: {risk['prob_lucro_acima_meta'] * 100:.0f}%; "</w:t>
        <w:br/>
        <w:t xml:space="preserve">        f"chance de prejuízo: {risk['prob_prejuizo'] * 100:.1f}%.",</w:t>
        <w:br/>
        <w:t xml:space="preserve">    ]</w:t>
        <w:br/>
        <w:t xml:space="preserve">    if top:</w:t>
        <w:br/>
        <w:t xml:space="preserve">        roi = f", ROI {top['roi_acao']:.1f}x" if top["roi_acao"] is not None else ""</w:t>
        <w:br/>
        <w:t xml:space="preserve">        linhas += [</w:t>
        <w:br/>
        <w:t xml:space="preserve">            "",</w:t>
        <w:br/>
        <w:t xml:space="preserve">            f"Ação mais recomendada: **{top['acao']}** — impacto de "</w:t>
        <w:br/>
        <w:t xml:space="preserve">            f"{top['delta_lucro_por_ha']:+.0f} R$/ha ({top['delta_produtividade_sc_ha']:+.1f} sc/ha{roi}), "</w:t>
        <w:br/>
        <w:t xml:space="preserve">            f"com {top['prob_retorno_positivo'] * 100:.0f}% de chance de retorno positivo. "</w:t>
        <w:br/>
        <w:t xml:space="preserve">            f"{top['justificativa']}",</w:t>
        <w:br/>
        <w:t xml:space="preserve">        ]</w:t>
        <w:br/>
        <w:br/>
        <w:t xml:space="preserve">    fert = fertility.get("recomendacoes", [])</w:t>
        <w:br/>
        <w:t xml:space="preserve">    if fert:</w:t>
        <w:br/>
        <w:t xml:space="preserve">        f0 = fert[0]</w:t>
        <w:br/>
        <w:t xml:space="preserve">        froi = f", ROI {f0['roi']:.1f}x" if f0["roi"] is not None else ""</w:t>
        <w:br/>
        <w:t xml:space="preserve">        linhas += [</w:t>
        <w:br/>
        <w:t xml:space="preserve">            "",</w:t>
        <w:br/>
        <w:t xml:space="preserve">            f"Fertilidade do solo: a correção mais rentável é **{f0['acao']}** "</w:t>
        <w:br/>
        <w:t xml:space="preserve">            f"({f0['dose']:.1f} {f0['unidade']} de {f0['produto']}, investimento {brl(f0['investimento_por_ha'])}/ha "</w:t>
        <w:br/>
        <w:t xml:space="preserve">            f"em {f0['anos_residual']} ano(s)), agregando {f0['delta_produtividade_sc_ha']:+.1f} sc/ha — "</w:t>
      </w:r>
    </w:p>
    <w:p>
      <w:pPr>
        <w:spacing w:before="40" w:after="120" w:line="240" w:lineRule="auto"/>
        <w:ind w:left="173"/>
        <w:shd w:val="clear" w:fill="F4F6F4"/>
      </w:pPr>
      <w:r>
        <w:rPr>
          <w:rFonts w:ascii="Consolas" w:hAnsi="Consolas"/>
          <w:color w:val="223A22"/>
          <w:sz w:val="17"/>
        </w:rPr>
        <w:t xml:space="preserve">            f"líquido {brl(f0['liquido_por_ano_por_ha'])}/ano{froi}. {f0['justificativa']}",</w:t>
        <w:br/>
        <w:t xml:space="preserve">        ]</w:t>
        <w:br/>
        <w:br/>
        <w:t xml:space="preserve">    return {</w:t>
        <w:br/>
        <w:t xml:space="preserve">        "answer": "\n".join(linhas),</w:t>
        <w:br/>
        <w:t xml:space="preserve">        "used_llm": False,</w:t>
        <w:br/>
        <w:t xml:space="preserve">        "tool_calls": [</w:t>
        <w:br/>
        <w:t xml:space="preserve">            {"tool": "simular_cenario", "output": sim},</w:t>
        <w:br/>
        <w:t xml:space="preserve">            {"tool": "analise_risco", "output": risk},</w:t>
        <w:br/>
        <w:t xml:space="preserve">            {"tool": "recomendar_decisoes", "output": decisions},</w:t>
        <w:br/>
        <w:t xml:space="preserve">        ],</w:t>
        <w:br/>
        <w:t xml:space="preserve">    }</w:t>
      </w:r>
    </w:p>
    <w:p>
      <w:pPr>
        <w:pStyle w:val="Heading3"/>
      </w:pPr>
      <w:r>
        <w:t>apps/api/app/routers/simulation.py</w:t>
      </w:r>
    </w:p>
    <w:p>
      <w:r>
        <w:rPr>
          <w:b/>
        </w:rPr>
        <w:t xml:space="preserve">Papel: </w:t>
      </w:r>
      <w:r>
        <w:t>As rotas do motor.</w:t>
      </w:r>
    </w:p>
    <w:p>
      <w:pPr>
        <w:spacing w:before="40" w:after="120" w:line="240" w:lineRule="auto"/>
        <w:ind w:left="173"/>
        <w:shd w:val="clear" w:fill="F4F6F4"/>
      </w:pPr>
      <w:r>
        <w:rPr>
          <w:rFonts w:ascii="Consolas" w:hAnsi="Consolas"/>
          <w:color w:val="223A22"/>
          <w:sz w:val="17"/>
        </w:rPr>
        <w:t>"""Endpoints do motor: simulação, janela de semeadura, catálogos de apoio."""</w:t>
        <w:br/>
        <w:br/>
        <w:t>from __future__ import annotations</w:t>
        <w:br/>
        <w:br/>
        <w:t>from datetime import date, timedelta</w:t>
        <w:br/>
        <w:br/>
        <w:t>from fastapi import APIRouter</w:t>
        <w:br/>
        <w:br/>
        <w:t>from agro_engine import (</w:t>
        <w:br/>
        <w:t xml:space="preserve">    accuracy_report,</w:t>
        <w:br/>
        <w:t xml:space="preserve">    crop_plan,</w:t>
        <w:br/>
        <w:t xml:space="preserve">    diagnose,</w:t>
        <w:br/>
        <w:t xml:space="preserve">    infer_provenance,</w:t>
        <w:br/>
        <w:t xml:space="preserve">    operations_impact,</w:t>
        <w:br/>
        <w:t xml:space="preserve">    run_counterfactuals,</w:t>
        <w:br/>
        <w:t xml:space="preserve">    season_radar,</w:t>
        <w:br/>
        <w:t xml:space="preserve">    world_state,</w:t>
        <w:br/>
        <w:t xml:space="preserve">    optimize_season,</w:t>
        <w:br/>
        <w:t xml:space="preserve">    recommend_amendments,</w:t>
        <w:br/>
        <w:t xml:space="preserve">    recommend_decisions,</w:t>
        <w:br/>
        <w:t xml:space="preserve">    recommend_sowing_window,</w:t>
        <w:br/>
        <w:t xml:space="preserve">    run_montecarlo,</w:t>
        <w:br/>
        <w:t xml:space="preserve">    season_briefing,</w:t>
        <w:br/>
        <w:t xml:space="preserve">    season_budget,</w:t>
        <w:br/>
        <w:t xml:space="preserve">    simulate,</w:t>
        <w:br/>
        <w:t>)</w:t>
        <w:br/>
        <w:t>from agro_engine.models import (</w:t>
        <w:br/>
        <w:t xml:space="preserve">    CostItem,</w:t>
        <w:br/>
        <w:t xml:space="preserve">    Cultivar,</w:t>
        <w:br/>
        <w:t xml:space="preserve">    Operation,</w:t>
        <w:br/>
        <w:t xml:space="preserve">    Scenario,</w:t>
        <w:br/>
        <w:t xml:space="preserve">    SoilProfile,</w:t>
        <w:br/>
        <w:t xml:space="preserve">    SoilTexture,</w:t>
        <w:br/>
        <w:t>)</w:t>
        <w:br/>
        <w:t>from agro_engine.reference import NO_RS_MUNICIPALITIES</w:t>
        <w:br/>
        <w:br/>
        <w:t>from .. import weather</w:t>
        <w:br/>
        <w:t>from .. import assistant</w:t>
        <w:br/>
        <w:t>from ..schemas import (</w:t>
        <w:br/>
        <w:t xml:space="preserve">    AccuracyIn,</w:t>
        <w:br/>
        <w:t xml:space="preserve">    AssistantIn,</w:t>
        <w:br/>
        <w:t xml:space="preserve">    BriefingIn,</w:t>
        <w:br/>
        <w:t xml:space="preserve">    CounterfactualIn,</w:t>
        <w:br/>
        <w:t xml:space="preserve">    CropPlanIn,</w:t>
        <w:br/>
        <w:t xml:space="preserve">    MonteCarloIn,</w:t>
        <w:br/>
        <w:t xml:space="preserve">    ScenarioIn,</w:t>
        <w:br/>
        <w:t xml:space="preserve">    SimulationOut,</w:t>
        <w:br/>
        <w:t>)</w:t>
        <w:br/>
        <w:t>from agro_engine import kb</w:t>
        <w:br/>
        <w:br/>
        <w:t>router = APIRouter(tags=["motor"])</w:t>
        <w:br/>
        <w:br/>
        <w:br/>
        <w:t>def _to_scenario(payload: ScenarioIn) -&gt; Scenario:</w:t>
        <w:br/>
        <w:t xml:space="preserve">    soil = SoilProfile(</w:t>
        <w:br/>
        <w:t xml:space="preserve">        texture=SoilTexture(payload.soil.texture),</w:t>
        <w:br/>
        <w:t xml:space="preserve">        clay_pct=payload.soil.clay_pct,</w:t>
        <w:br/>
        <w:t xml:space="preserve">        organic_matter_pct=payload.soil.organic_matter_pct,</w:t>
        <w:br/>
        <w:t xml:space="preserve">        ph=payload.soil.ph,</w:t>
        <w:br/>
        <w:t xml:space="preserve">        cec=payload.soil.cec,</w:t>
      </w:r>
    </w:p>
    <w:p>
      <w:pPr>
        <w:spacing w:before="40" w:after="120" w:line="240" w:lineRule="auto"/>
        <w:ind w:left="173"/>
        <w:shd w:val="clear" w:fill="F4F6F4"/>
      </w:pPr>
      <w:r>
        <w:rPr>
          <w:rFonts w:ascii="Consolas" w:hAnsi="Consolas"/>
          <w:color w:val="223A22"/>
          <w:sz w:val="17"/>
        </w:rPr>
        <w:t xml:space="preserve">        base_saturation_pct=payload.soil.base_saturation_pct,</w:t>
        <w:br/>
        <w:t xml:space="preserve">        phosphorus_ppm=payload.soil.phosphorus_ppm,</w:t>
        <w:br/>
        <w:t xml:space="preserve">        potassium_ppm=payload.soil.potassium_ppm,</w:t>
        <w:br/>
        <w:t xml:space="preserve">        compaction=payload.soil.compaction,</w:t>
        <w:br/>
        <w:t xml:space="preserve">        rooting_depth_m=payload.soil.rooting_depth_m,</w:t>
        <w:br/>
        <w:t xml:space="preserve">    )</w:t>
        <w:br/>
        <w:t xml:space="preserve">    cultivar = Cultivar(</w:t>
        <w:br/>
        <w:t xml:space="preserve">        name=payload.cultivar.name,</w:t>
        <w:br/>
        <w:t xml:space="preserve">        maturity_group=payload.cultivar.maturity_group,</w:t>
        <w:br/>
        <w:t xml:space="preserve">        base_potential_sc_ha=payload.cultivar.base_potential_sc_ha,</w:t>
        <w:br/>
        <w:t xml:space="preserve">        cycle_days=payload.cultivar.cycle_days,</w:t>
        <w:br/>
        <w:t xml:space="preserve">        disease_tolerance=payload.cultivar.disease_tolerance,</w:t>
        <w:br/>
        <w:t xml:space="preserve">        nematode_tolerance=payload.cultivar.nematode_tolerance,</w:t>
        <w:br/>
        <w:t xml:space="preserve">    )</w:t>
        <w:br/>
        <w:t xml:space="preserve">    scenario = Scenario(</w:t>
        <w:br/>
        <w:t xml:space="preserve">        soil=soil,</w:t>
        <w:br/>
        <w:t xml:space="preserve">        cultivar=cultivar,</w:t>
        <w:br/>
        <w:t xml:space="preserve">        sowing_date=payload.sowing_date,</w:t>
        <w:br/>
        <w:t xml:space="preserve">        municipality=payload.municipality,</w:t>
        <w:br/>
        <w:t xml:space="preserve">        latitude=payload.latitude,</w:t>
        <w:br/>
        <w:t xml:space="preserve">        longitude=payload.longitude,</w:t>
        <w:br/>
        <w:t xml:space="preserve">        population_k_per_ha=payload.population_k_per_ha,</w:t>
        <w:br/>
        <w:t xml:space="preserve">        row_spacing_cm=payload.row_spacing_cm,</w:t>
        <w:br/>
        <w:t xml:space="preserve">        operations=[</w:t>
        <w:br/>
        <w:t xml:space="preserve">            Operation(</w:t>
        <w:br/>
        <w:t xml:space="preserve">                kind=o.kind, op_date=o.op_date, product=o.product,</w:t>
        <w:br/>
        <w:t xml:space="preserve">                dose=o.dose, cost_per_ha=o.cost_per_ha, quality=o.quality,</w:t>
        <w:br/>
        <w:t xml:space="preserve">            )</w:t>
        <w:br/>
        <w:t xml:space="preserve">            for o in payload.operations</w:t>
        <w:br/>
        <w:t xml:space="preserve">        ],</w:t>
        <w:br/>
        <w:t xml:space="preserve">        costs=[</w:t>
        <w:br/>
        <w:t xml:space="preserve">            CostItem(category=c.category, description=c.description, cost_per_ha=c.cost_per_ha)</w:t>
        <w:br/>
        <w:t xml:space="preserve">            for c in payload.costs</w:t>
        <w:br/>
        <w:t xml:space="preserve">        ],</w:t>
        <w:br/>
        <w:t xml:space="preserve">        soybean_price_per_sc=payload.soybean_price_per_sc,</w:t>
        <w:br/>
        <w:t xml:space="preserve">        enso=payload.enso,</w:t>
        <w:br/>
        <w:t xml:space="preserve">        nematode_pressure=payload.nematode_pressure,</w:t>
        <w:br/>
        <w:t xml:space="preserve">        previous_crop=payload.previous_crop,</w:t>
        <w:br/>
        <w:t xml:space="preserve">        calibration_bias_sc_ha=payload.calibration_bias_sc_ha,</w:t>
        <w:br/>
        <w:t xml:space="preserve">        calibration_confidence=payload.calibration_confidence,</w:t>
        <w:br/>
        <w:t xml:space="preserve">        calibration_seasons=payload.calibration_seasons,</w:t>
        <w:br/>
        <w:t xml:space="preserve">    )</w:t>
        <w:br/>
        <w:br/>
        <w:t xml:space="preserve">    scenario._weather_source = "sintetico"  # type: ignore[attr-defined]</w:t>
        <w:br/>
        <w:t xml:space="preserve">    scenario._weather_meta = {}  # type: ignore[attr-defined]</w:t>
        <w:br/>
        <w:t xml:space="preserve">    if payload.use_live_weather:</w:t>
        <w:br/>
        <w:t xml:space="preserve">        end = payload.sowing_date + timedelta(days=cultivar.cycle_days + 20)</w:t>
        <w:br/>
        <w:t xml:space="preserve">        try:</w:t>
        <w:br/>
        <w:t xml:space="preserve">            series, meta = weather.get_season_weather(</w:t>
        <w:br/>
        <w:t xml:space="preserve">                payload.latitude, payload.longitude, payload.sowing_date, end</w:t>
        <w:br/>
        <w:t xml:space="preserve">            )</w:t>
        <w:br/>
        <w:t xml:space="preserve">            scenario.weather = series</w:t>
        <w:br/>
        <w:t xml:space="preserve">            scenario._weather_source = meta.get("source", "climatologia_real")  # type: ignore[attr-defined]</w:t>
        <w:br/>
        <w:t xml:space="preserve">            scenario._weather_meta = meta  # type: ignore[attr-defined]</w:t>
        <w:br/>
        <w:t xml:space="preserve">        except Exception:  # noqa: BLE001 — degrada para clima sintético</w:t>
        <w:br/>
        <w:t xml:space="preserve">            scenario.weather = None</w:t>
        <w:br/>
        <w:t xml:space="preserve">    return scenario</w:t>
        <w:br/>
        <w:br/>
        <w:br/>
        <w:t>@router.post("/simulate", response_model=SimulationOut)</w:t>
      </w:r>
    </w:p>
    <w:p>
      <w:pPr>
        <w:spacing w:before="40" w:after="120" w:line="240" w:lineRule="auto"/>
        <w:ind w:left="173"/>
        <w:shd w:val="clear" w:fill="F4F6F4"/>
      </w:pPr>
      <w:r>
        <w:rPr>
          <w:rFonts w:ascii="Consolas" w:hAnsi="Consolas"/>
          <w:color w:val="223A22"/>
          <w:sz w:val="17"/>
        </w:rPr>
        <w:t>def post_simulate(payload: ScenarioIn) -&gt; SimulationOut:</w:t>
        <w:br/>
        <w:t xml:space="preserve">    """Roda o pipeline completo (fenologia→água→ZARC→IPPD→econômico)."""</w:t>
        <w:br/>
        <w:t xml:space="preserve">    scenario = _to_scenario(payload)</w:t>
        <w:br/>
        <w:t xml:space="preserve">    result = simulate(scenario)</w:t>
        <w:br/>
        <w:t xml:space="preserve">    water = {**result.water, "source": getattr(scenario, "_weather_source", "sintetico")}</w:t>
        <w:br/>
        <w:t xml:space="preserve">    return SimulationOut(</w:t>
        <w:br/>
        <w:t xml:space="preserve">        yield_result={</w:t>
        <w:br/>
        <w:t xml:space="preserve">            "base_potential_sc_ha": result.yield_result.base_potential_sc_ha,</w:t>
        <w:br/>
        <w:t xml:space="preserve">            "contributions": [c.__dict__ for c in result.yield_result.contributions],</w:t>
        <w:br/>
        <w:t xml:space="preserve">            "expected_sc_ha": result.yield_result.expected_sc_ha,</w:t>
        <w:br/>
        <w:t xml:space="preserve">            "uncertainty_sc_ha": result.yield_result.uncertainty_sc_ha,</w:t>
        <w:br/>
        <w:t xml:space="preserve">            "confidence": result.yield_result.confidence,</w:t>
        <w:br/>
        <w:t xml:space="preserve">        },</w:t>
        <w:br/>
        <w:t xml:space="preserve">        economics=result.economics.__dict__,</w:t>
        <w:br/>
        <w:t xml:space="preserve">        phenology=result.phenology,</w:t>
        <w:br/>
        <w:t xml:space="preserve">        water=water,</w:t>
        <w:br/>
        <w:t xml:space="preserve">        sowing_window=result.sowing_window,</w:t>
        <w:br/>
        <w:t xml:space="preserve">    )</w:t>
        <w:br/>
        <w:br/>
        <w:br/>
        <w:t>@router.post("/briefing")</w:t>
        <w:br/>
        <w:t>def post_briefing(payload: BriefingIn) -&gt; dict:</w:t>
        <w:br/>
        <w:t xml:space="preserve">    """Resumo da Safra: a resposta única do gêmeo. Compõe simulação, risco, melhor</w:t>
        <w:br/>
        <w:t xml:space="preserve">    ação e veracidade dos dados num veredito priorizado com status de saúde — o que o</w:t>
        <w:br/>
        <w:t xml:space="preserve">    agricultor lê em segundos para decidir. Auto-detecta a fonte do clima."""</w:t>
        <w:br/>
        <w:t xml:space="preserve">    scenario = _to_scenario(payload.scenario)</w:t>
        <w:br/>
        <w:t xml:space="preserve">    return season_briefing(scenario, _with_climate_prov(scenario, payload.provenance))</w:t>
        <w:br/>
        <w:br/>
        <w:br/>
        <w:t>_CLIMATE_PROV = {</w:t>
        <w:br/>
        <w:t xml:space="preserve">    "safra_realizada": "safra_realizada",</w:t>
        <w:br/>
        <w:t xml:space="preserve">    "safra_corrente": "safra_corrente",</w:t>
        <w:br/>
        <w:t xml:space="preserve">    "climatologia_real": "climatologia_real",</w:t>
        <w:br/>
        <w:t xml:space="preserve">    "sintetico": "estimado",</w:t>
        <w:br/>
        <w:t>}</w:t>
        <w:br/>
        <w:br/>
        <w:br/>
        <w:t>def _with_climate_prov(scenario, provenance: dict) -&gt; dict:</w:t>
        <w:br/>
        <w:t xml:space="preserve">    """Proveniência efetiva: o que a UI declarou (explícito) SOBRE o que o cenário deixa</w:t>
        <w:br/>
        <w:t xml:space="preserve">    inferir (cultivar/data/manejo reais), e o clima detectado pelo backend por cima.</w:t>
        <w:br/>
        <w:br/>
        <w:t xml:space="preserve">    É assim que as variáveis ficam verídicas conforme o agricultor preenche: informou a</w:t>
        <w:br/>
        <w:t xml:space="preserve">    cultivar real, registrou o manejo feito, a data já realizada — o sistema reconhece.</w:t>
        <w:br/>
        <w:t xml:space="preserve">    """</w:t>
        <w:br/>
        <w:t xml:space="preserve">    inferred = infer_provenance(scenario)        # do conteúdo do cenário</w:t>
        <w:br/>
        <w:t xml:space="preserve">    prov = {**inferred, **provenance}            # explícito (UI) vence o inferido</w:t>
        <w:br/>
        <w:t xml:space="preserve">    src = getattr(scenario, "_weather_source", "sintetico")</w:t>
        <w:br/>
        <w:t xml:space="preserve">    prov["clima"] = _CLIMATE_PROV.get(src, "estimado")  # clima sempre do backend</w:t>
        <w:br/>
        <w:t xml:space="preserve">    return prov</w:t>
        <w:br/>
        <w:br/>
        <w:br/>
        <w:t>def _climate_known_fraction(scenario) -&gt; float | None:</w:t>
        <w:br/>
        <w:t xml:space="preserve">    """Fração do ciclo já conhecida (observada + prevista) — encolhe a incerteza do clima."""</w:t>
        <w:br/>
        <w:t xml:space="preserve">    meta = getattr(scenario, "_weather_meta", {}) or {}</w:t>
        <w:br/>
        <w:t xml:space="preserve">    obs = meta.get("observed_days", 0)</w:t>
        <w:br/>
        <w:t xml:space="preserve">    fc = meta.get("forecast_days", 0)</w:t>
        <w:br/>
        <w:t xml:space="preserve">    clim = meta.get("climatology_days", 0)</w:t>
        <w:br/>
        <w:t xml:space="preserve">    total = obs + fc + clim</w:t>
        <w:br/>
        <w:t xml:space="preserve">    return (obs + fc) / total if total else None</w:t>
        <w:br/>
      </w:r>
    </w:p>
    <w:p>
      <w:pPr>
        <w:spacing w:before="40" w:after="120" w:line="240" w:lineRule="auto"/>
        <w:ind w:left="173"/>
        <w:shd w:val="clear" w:fill="F4F6F4"/>
      </w:pPr>
      <w:r>
        <w:rPr>
          <w:rFonts w:ascii="Consolas" w:hAnsi="Consolas"/>
          <w:color w:val="223A22"/>
          <w:sz w:val="17"/>
        </w:rPr>
        <w:br/>
        <w:t>@router.post("/accuracy")</w:t>
        <w:br/>
        <w:t>def post_accuracy(payload: AccuracyIn) -&gt; dict:</w:t>
        <w:br/>
        <w:t xml:space="preserve">    """Acurácia por talhão: para cada variável, a fonte em uso, quão local ela é, quanto</w:t>
        <w:br/>
        <w:t xml:space="preserve">    a estimativa pode mudar (sc/ha) e COMO torná-la mais precisa para este talhão/local."""</w:t>
        <w:br/>
        <w:t xml:space="preserve">    scenario = _to_scenario(payload.scenario)</w:t>
        <w:br/>
        <w:t xml:space="preserve">    return accuracy_report(</w:t>
        <w:br/>
        <w:t xml:space="preserve">        scenario,</w:t>
        <w:br/>
        <w:t xml:space="preserve">        _with_climate_prov(scenario, payload.provenance),</w:t>
        <w:br/>
        <w:t xml:space="preserve">        _climate_known_fraction(scenario),</w:t>
        <w:br/>
        <w:t xml:space="preserve">    )</w:t>
        <w:br/>
        <w:br/>
        <w:br/>
        <w:t>@router.post("/crop-plan")</w:t>
        <w:br/>
        <w:t>def post_crop_plan(payload: CropPlanIn) -&gt; dict:</w:t>
        <w:br/>
        <w:t xml:space="preserve">    """Plano de Safra ao Vivo: passo-a-passo por fase (preparo → semeadura → vegetativo →</w:t>
        <w:br/>
        <w:t xml:space="preserve">    reprodutivo → colheita), com manejos, impacto em sc/ha e R$, status vs. hoje e a</w:t>
        <w:br/>
        <w:t xml:space="preserve">    proveniência dos dados de cada etapa (de onde vêm e como melhorar)."""</w:t>
        <w:br/>
        <w:t xml:space="preserve">    scenario = _to_scenario(payload.scenario)</w:t>
        <w:br/>
        <w:t xml:space="preserve">    return crop_plan(</w:t>
        <w:br/>
        <w:t xml:space="preserve">        scenario,</w:t>
        <w:br/>
        <w:t xml:space="preserve">        today=payload.today,</w:t>
        <w:br/>
        <w:t xml:space="preserve">        provenance=_with_climate_prov(scenario, payload.provenance),</w:t>
        <w:br/>
        <w:t xml:space="preserve">        climate_known_fraction=_climate_known_fraction(scenario),</w:t>
        <w:br/>
        <w:t xml:space="preserve">    )</w:t>
        <w:br/>
        <w:br/>
        <w:br/>
        <w:t>@router.post("/diagnose")</w:t>
        <w:br/>
        <w:t>def post_diagnose(payload: ScenarioIn) -&gt; dict:</w:t>
        <w:br/>
        <w:t xml:space="preserve">    """Motor de Raciocínio (Hypothesis Engine): diagnostica POR QUE o talhão está abaixo do</w:t>
        <w:br/>
        <w:t xml:space="preserve">    potencial — hipóteses ranqueadas, cada uma com a cadeia de impacto (causa→…→</w:t>
        <w:br/>
        <w:t xml:space="preserve">    produtividade), probabilidade, confiança do dado e o que medir para confirmar."""</w:t>
        <w:br/>
        <w:t xml:space="preserve">    scenario = _to_scenario(payload)</w:t>
        <w:br/>
        <w:t xml:space="preserve">    prov = _with_climate_prov(scenario, {})</w:t>
        <w:br/>
        <w:t xml:space="preserve">    return diagnose(scenario, prov)</w:t>
        <w:br/>
        <w:br/>
        <w:br/>
        <w:t>@router.post("/state")</w:t>
        <w:br/>
        <w:t>def post_state(payload: ScenarioIn) -&gt; dict:</w:t>
        <w:br/>
        <w:t xml:space="preserve">    """State Engine: o estado VIVO da safra (fonte única) — fase, dimensões, confiança em 4</w:t>
        <w:br/>
        <w:t xml:space="preserve">    níveis, gargalo, fila de decisão por urgência e os dados que faltam para decidir."""</w:t>
        <w:br/>
        <w:t xml:space="preserve">    scenario = _to_scenario(payload)</w:t>
        <w:br/>
        <w:t xml:space="preserve">    return world_state(scenario, provenance=_with_climate_prov(scenario, {}))</w:t>
        <w:br/>
        <w:br/>
        <w:br/>
        <w:t>@router.post("/radar")</w:t>
        <w:br/>
        <w:t>def post_radar(payload: ScenarioIn) -&gt; dict:</w:t>
        <w:br/>
        <w:t xml:space="preserve">    """Radar da Safra (copiloto): índice geral + 6 dimensões (Solo/Clima/Sanidade/Nutrição/</w:t>
        <w:br/>
        <w:t xml:space="preserve">    Mercado/Execução), o gargalo, a oportunidade e o investimento de maior retorno, e as 4</w:t>
        <w:br/>
        <w:t xml:space="preserve">    respostas-chave (maior risco / melhor decisão / quanto vale / por quê + confiança)."""</w:t>
        <w:br/>
        <w:t xml:space="preserve">    return season_radar(_to_scenario(payload))</w:t>
        <w:br/>
        <w:br/>
        <w:br/>
        <w:t>@router.post("/counterfactual")</w:t>
        <w:br/>
        <w:t>def post_counterfactual(payload: CounterfactualIn) -&gt; dict:</w:t>
        <w:br/>
        <w:t xml:space="preserve">    """Counterfactual Engine: roda os 'universos paralelos' da safra ("e se eu não tivesse</w:t>
        <w:br/>
        <w:t xml:space="preserve">    aplicado o fungicida? e se tivesse plantado 8 dias antes?") e mede o Δ de cada um."""</w:t>
        <w:br/>
        <w:t xml:space="preserve">    scenario = _to_scenario(payload.scenario)</w:t>
        <w:br/>
        <w:t xml:space="preserve">    return run_counterfactuals(scenario)</w:t>
        <w:br/>
      </w:r>
    </w:p>
    <w:p>
      <w:pPr>
        <w:spacing w:before="40" w:after="120" w:line="240" w:lineRule="auto"/>
        <w:ind w:left="173"/>
        <w:shd w:val="clear" w:fill="F4F6F4"/>
      </w:pPr>
      <w:r>
        <w:rPr>
          <w:rFonts w:ascii="Consolas" w:hAnsi="Consolas"/>
          <w:color w:val="223A22"/>
          <w:sz w:val="17"/>
        </w:rPr>
        <w:br/>
        <w:t>@router.get("/reference/inputs")</w:t>
        <w:br/>
        <w:t>def get_reference_inputs() -&gt; dict:</w:t>
        <w:br/>
        <w:t xml:space="preserve">    """Catálogo de insumos com PREÇO DE REFERÊNCIA e fonte citada — a fidelidade dos</w:t>
        <w:br/>
        <w:t xml:space="preserve">    custos vem daqui (mercado BR/RS), não de números mágicos; o agricultor ajusta ao real."""</w:t>
        <w:br/>
        <w:t xml:space="preserve">    raw = kb._load("inputs_catalog.json")  # type: ignore[attr-defined]</w:t>
        <w:br/>
        <w:t xml:space="preserve">    return {"meta": raw.get("_meta", {}), "inputs": raw.get("inputs", {})}</w:t>
        <w:br/>
        <w:br/>
        <w:br/>
        <w:t>@router.post("/simulate/montecarlo")</w:t>
        <w:br/>
        <w:t>def post_montecarlo(payload: MonteCarloIn) -&gt; dict:</w:t>
        <w:br/>
        <w:t xml:space="preserve">    """Roda N safras possíveis (clima + preço estocásticos) e devolve a distribuição</w:t>
        <w:br/>
        <w:t xml:space="preserve">    de produtividade e lucro, com probabilidades de atingir metas e de prejuízo."""</w:t>
        <w:br/>
        <w:t xml:space="preserve">    payload.use_live_weather = False  # Monte Carlo sintetiza o próprio clima</w:t>
        <w:br/>
        <w:t xml:space="preserve">    scenario = _to_scenario(payload)</w:t>
        <w:br/>
        <w:t xml:space="preserve">    return run_montecarlo(</w:t>
        <w:br/>
        <w:t xml:space="preserve">        scenario,</w:t>
        <w:br/>
        <w:t xml:space="preserve">        n=payload.iterations,</w:t>
        <w:br/>
        <w:t xml:space="preserve">        seed=payload.seed,</w:t>
        <w:br/>
        <w:t xml:space="preserve">        price_sd_pct=payload.price_sd_pct,</w:t>
        <w:br/>
        <w:t xml:space="preserve">        profit_target_per_ha=payload.profit_target_per_ha,</w:t>
        <w:br/>
        <w:t xml:space="preserve">        yield_target_sc_ha=payload.yield_target_sc_ha,</w:t>
        <w:br/>
        <w:t xml:space="preserve">    )</w:t>
        <w:br/>
        <w:br/>
        <w:br/>
        <w:t>@router.post("/assistant")</w:t>
        <w:br/>
        <w:t>def post_assistant(payload: AssistantIn) -&gt; dict:</w:t>
        <w:br/>
        <w:t xml:space="preserve">    """Assistente de decisão (LLM): interpreta a pergunta, consulta os motores via</w:t>
        <w:br/>
        <w:t xml:space="preserve">    tool use e narra os números — nunca calcula. Cai para narrador determinístico</w:t>
        <w:br/>
        <w:t xml:space="preserve">    quando não há ANTHROPIC_API_KEY."""</w:t>
        <w:br/>
        <w:t xml:space="preserve">    scenario = _to_scenario(payload.scenario)</w:t>
        <w:br/>
        <w:t xml:space="preserve">    return assistant.ask(payload.question, scenario)</w:t>
        <w:br/>
        <w:br/>
        <w:br/>
        <w:t>@router.post("/optimize-season")</w:t>
        <w:br/>
        <w:t>def post_optimize_season(payload: ScenarioIn) -&gt; dict:</w:t>
        <w:br/>
        <w:t xml:space="preserve">    """Motor de cenários: varre combinações de data × população × programa de fungicida,</w:t>
        <w:br/>
        <w:t xml:space="preserve">    ranqueia por lucro e devolve o melhor plano para o talhão + a explicação do porquê."""</w:t>
        <w:br/>
        <w:t xml:space="preserve">    scenario = _to_scenario(payload)</w:t>
        <w:br/>
        <w:t xml:space="preserve">    return optimize_season(scenario)</w:t>
        <w:br/>
        <w:br/>
        <w:br/>
        <w:t>@router.post("/fertility")</w:t>
        <w:br/>
        <w:t>def post_fertility(payload: ScenarioIn) -&gt; list[dict]:</w:t>
        <w:br/>
        <w:t xml:space="preserve">    """Recomendação de corretivos/adubação para o solo do talhão: dose (método CQFS),</w:t>
        <w:br/>
        <w:t xml:space="preserve">    investimento (preço do catálogo), impacto na produtividade e ROI — ranqueado por</w:t>
        <w:br/>
        <w:t xml:space="preserve">    rentabilidade. Responde 'vale a pena para o meu solo e qual é mais rentável'."""</w:t>
        <w:br/>
        <w:t xml:space="preserve">    scenario = _to_scenario(payload)</w:t>
        <w:br/>
        <w:t xml:space="preserve">    return [r.__dict__ for r in recommend_amendments(scenario)]</w:t>
        <w:br/>
        <w:br/>
        <w:br/>
        <w:t>@router.post("/season-plan")</w:t>
        <w:br/>
        <w:t>def post_season_plan(payload: ScenarioIn) -&gt; dict:</w:t>
        <w:br/>
        <w:t xml:space="preserve">    """Plano da safra: orçamento por categoria, fluxo de caixa (capital de giro) e o</w:t>
        <w:br/>
        <w:t xml:space="preserve">    impacto de cada manejo (quanto cada ação representa em produtividade e R$)."""</w:t>
        <w:br/>
        <w:t xml:space="preserve">    scenario = _to_scenario(payload)</w:t>
        <w:br/>
        <w:t xml:space="preserve">    result = simulate(scenario)</w:t>
        <w:br/>
        <w:t xml:space="preserve">    budget = season_budget(scenario, result.yield_result.expected_sc_ha)</w:t>
        <w:br/>
        <w:t xml:space="preserve">    impacts = [i.__dict__ for i in operations_impact(scenario)]</w:t>
        <w:br/>
        <w:t xml:space="preserve">    return {"budget": budget, "operations_impact": impacts}</w:t>
      </w:r>
    </w:p>
    <w:p>
      <w:pPr>
        <w:spacing w:before="40" w:after="120" w:line="240" w:lineRule="auto"/>
        <w:ind w:left="173"/>
        <w:shd w:val="clear" w:fill="F4F6F4"/>
      </w:pPr>
      <w:r>
        <w:rPr>
          <w:rFonts w:ascii="Consolas" w:hAnsi="Consolas"/>
          <w:color w:val="223A22"/>
          <w:sz w:val="17"/>
        </w:rPr>
        <w:br/>
        <w:br/>
        <w:t>@router.post("/decisions")</w:t>
        <w:br/>
        <w:t>def post_decisions(payload: ScenarioIn) -&gt; list[dict]:</w:t>
        <w:br/>
        <w:t xml:space="preserve">    """Motor de Decisão: avalia intervenções possíveis no talhão e as ordena por</w:t>
        <w:br/>
        <w:t xml:space="preserve">    Δlucro esperado, com Δprodutividade, ROI da ação e probabilidade de retorno."""</w:t>
        <w:br/>
        <w:t xml:space="preserve">    scenario = _to_scenario(payload)</w:t>
        <w:br/>
        <w:t xml:space="preserve">    return [r.__dict__ for r in recommend_decisions(scenario)]</w:t>
        <w:br/>
        <w:br/>
        <w:br/>
        <w:t>@router.get("/sowing-window")</w:t>
        <w:br/>
        <w:t>def get_sowing_window(municipality: str, year: int | None = None) -&gt; dict:</w:t>
        <w:br/>
        <w:t xml:space="preserve">    year = year or date.today().year</w:t>
        <w:br/>
        <w:t xml:space="preserve">    return recommend_sowing_window(municipality, year)</w:t>
        <w:br/>
        <w:br/>
        <w:br/>
        <w:t>@router.get("/municipalities")</w:t>
        <w:br/>
        <w:t>def get_municipalities() -&gt; list[str]:</w:t>
        <w:br/>
        <w:t xml:space="preserve">    return NO_RS_MUNICIPALITIES</w:t>
        <w:br/>
        <w:br/>
        <w:br/>
        <w:t>@router.get("/cultivars/sample")</w:t>
        <w:br/>
        <w:t>def get_sample_cultivars() -&gt; list[dict]:</w:t>
        <w:br/>
        <w:t xml:space="preserve">    """Catálogo de exemplo (grupos de maturação típicos do NO do RS)."""</w:t>
        <w:br/>
        <w:t xml:space="preserve">    return [</w:t>
        <w:br/>
        <w:t xml:space="preserve">        {"name": "GMR 5.2 precoce", "maturity_group": 5.2, "base_potential_sc_ha": 92, "cycle_days": 120, "disease_tolerance": 0.5},</w:t>
        <w:br/>
        <w:t xml:space="preserve">        {"name": "GMR 5.5 média", "maturity_group": 5.5, "base_potential_sc_ha": 95, "cycle_days": 130, "disease_tolerance": 0.6},</w:t>
        <w:br/>
        <w:t xml:space="preserve">        {"name": "GMR 6.2 tardia", "maturity_group": 6.2, "base_potential_sc_ha": 98, "cycle_days": 140, "disease_tolerance": 0.4},</w:t>
        <w:br/>
        <w:t xml:space="preserve">    ]</w:t>
      </w:r>
    </w:p>
    <w:p>
      <w:pPr>
        <w:pStyle w:val="Heading3"/>
      </w:pPr>
      <w:r>
        <w:t>apps/api/app/routers/farms.py</w:t>
      </w:r>
    </w:p>
    <w:p>
      <w:r>
        <w:rPr>
          <w:b/>
        </w:rPr>
        <w:t xml:space="preserve">Papel: </w:t>
      </w:r>
      <w:r>
        <w:t>As rotas de cadastro (fazendas/talhões).</w:t>
      </w:r>
    </w:p>
    <w:p>
      <w:pPr>
        <w:spacing w:before="40" w:after="120" w:line="240" w:lineRule="auto"/>
        <w:ind w:left="173"/>
        <w:shd w:val="clear" w:fill="F4F6F4"/>
      </w:pPr>
      <w:r>
        <w:rPr>
          <w:rFonts w:ascii="Consolas" w:hAnsi="Consolas"/>
          <w:color w:val="223A22"/>
          <w:sz w:val="17"/>
        </w:rPr>
        <w:t>"""CRUD de fazendas e talhões (fundação do Gêmeo Digital).</w:t>
        <w:br/>
        <w:br/>
        <w:t>Exige banco PostGIS. Geometria do talhão é recebida como GeoJSON Polygon</w:t>
        <w:br/>
        <w:t>(desenhado no mapa) e armazenada em coluna PostGIS 4326.</w:t>
        <w:br/>
        <w:t>"""</w:t>
        <w:br/>
        <w:br/>
        <w:t>from __future__ import annotations</w:t>
        <w:br/>
        <w:br/>
        <w:t>from datetime import date</w:t>
        <w:br/>
        <w:br/>
        <w:t>from fastapi import APIRouter, Depends, HTTPException</w:t>
        <w:br/>
        <w:t>from geoalchemy2.shape import from_shape</w:t>
        <w:br/>
        <w:t>from shapely.geometry import shape</w:t>
        <w:br/>
        <w:t>from sqlalchemy import select</w:t>
        <w:br/>
        <w:t>from sqlalchemy.orm import Session</w:t>
        <w:br/>
        <w:br/>
        <w:t>from ..db import get_session</w:t>
        <w:br/>
        <w:t>from ..models import Farm, Field, Season, SoilTest</w:t>
        <w:br/>
        <w:t>from ..schemas import (</w:t>
        <w:br/>
        <w:t xml:space="preserve">    FarmIn,</w:t>
        <w:br/>
        <w:t xml:space="preserve">    FarmOut,</w:t>
        <w:br/>
        <w:t xml:space="preserve">    FieldIn,</w:t>
        <w:br/>
        <w:t xml:space="preserve">    FieldOut,</w:t>
        <w:br/>
        <w:t xml:space="preserve">    SeasonSummaryOut,</w:t>
        <w:br/>
        <w:t xml:space="preserve">    SoilTestIn,</w:t>
        <w:br/>
        <w:t xml:space="preserve">    SoilTestOut,</w:t>
        <w:br/>
        <w:t>)</w:t>
        <w:br/>
        <w:br/>
        <w:t>router = APIRouter(tags=["fazendas"])</w:t>
        <w:br/>
        <w:br/>
        <w:br/>
        <w:t>@router.post("/farms", response_model=FarmOut)</w:t>
        <w:br/>
        <w:t>def create_farm(payload: FarmIn, db: Session = Depends(get_session)) -&gt; FarmOut:</w:t>
        <w:br/>
        <w:t xml:space="preserve">    farm = Farm(name=payload.name, municipality=payload.municipality)</w:t>
        <w:br/>
        <w:t xml:space="preserve">    db.add(farm)</w:t>
        <w:br/>
        <w:t xml:space="preserve">    db.commit()</w:t>
        <w:br/>
        <w:t xml:space="preserve">    return FarmOut(id=str(farm.id), name=farm.name, municipality=farm.municipality)</w:t>
        <w:br/>
        <w:br/>
        <w:br/>
        <w:t>@router.get("/farms", response_model=list[FarmOut])</w:t>
        <w:br/>
        <w:t>def list_farms(db: Session = Depends(get_session)) -&gt; list[FarmOut]:</w:t>
        <w:br/>
        <w:t xml:space="preserve">    farms = db.scalars(select(Farm)).all()</w:t>
        <w:br/>
        <w:t xml:space="preserve">    return [FarmOut(id=str(f.id), name=f.name, municipality=f.municipality) for f in farms]</w:t>
        <w:br/>
        <w:br/>
        <w:br/>
        <w:t>@router.post("/farms/{farm_id}/fields", response_model=FieldOut)</w:t>
        <w:br/>
        <w:t>def create_field(farm_id: str, payload: FieldIn, db: Session = Depends(get_session)) -&gt; FieldOut:</w:t>
        <w:br/>
        <w:t xml:space="preserve">    farm = db.get(Farm, farm_id)</w:t>
        <w:br/>
        <w:t xml:space="preserve">    if not farm:</w:t>
        <w:br/>
        <w:t xml:space="preserve">        raise HTTPException(404, "fazenda não encontrada")</w:t>
        <w:br/>
        <w:br/>
        <w:t xml:space="preserve">    area_ha = payload.area_ha</w:t>
        <w:br/>
        <w:t xml:space="preserve">    lat, lon = payload.centroid_lat, payload.centroid_lon</w:t>
        <w:br/>
        <w:t xml:space="preserve">    geom = None</w:t>
        <w:br/>
        <w:t xml:space="preserve">    if payload.geojson:</w:t>
        <w:br/>
        <w:t xml:space="preserve">        poly = shape(payload.geojson)</w:t>
        <w:br/>
        <w:t xml:space="preserve">        geom = from_shape(poly, srid=4326)</w:t>
        <w:br/>
        <w:t xml:space="preserve">        if lat is None or lon is None:</w:t>
        <w:br/>
        <w:t xml:space="preserve">            lat, lon = poly.centroid.y, poly.centroid.x</w:t>
        <w:br/>
        <w:t xml:space="preserve">        if area_ha is None:</w:t>
      </w:r>
    </w:p>
    <w:p>
      <w:pPr>
        <w:spacing w:before="40" w:after="120" w:line="240" w:lineRule="auto"/>
        <w:ind w:left="173"/>
        <w:shd w:val="clear" w:fill="F4F6F4"/>
      </w:pPr>
      <w:r>
        <w:rPr>
          <w:rFonts w:ascii="Consolas" w:hAnsi="Consolas"/>
          <w:color w:val="223A22"/>
          <w:sz w:val="17"/>
        </w:rPr>
        <w:t xml:space="preserve">            # área aproximada via graus²→ha no centroide (suficiente para v0)</w:t>
        <w:br/>
        <w:t xml:space="preserve">            area_ha = round(poly.area * (111_000 ** 2) / 10_000, 2)</w:t>
        <w:br/>
        <w:br/>
        <w:t xml:space="preserve">    field = Field(</w:t>
        <w:br/>
        <w:t xml:space="preserve">        farm_id=farm.id, name=payload.name, municipality=payload.municipality,</w:t>
        <w:br/>
        <w:t xml:space="preserve">        area_ha=area_ha, centroid_lat=lat, centroid_lon=lon, geom=geom,</w:t>
        <w:br/>
        <w:t xml:space="preserve">    )</w:t>
        <w:br/>
        <w:t xml:space="preserve">    db.add(field)</w:t>
        <w:br/>
        <w:t xml:space="preserve">    db.commit()</w:t>
        <w:br/>
        <w:t xml:space="preserve">    return FieldOut(</w:t>
        <w:br/>
        <w:t xml:space="preserve">        id=str(field.id), farm_id=str(farm.id), name=field.name,</w:t>
        <w:br/>
        <w:t xml:space="preserve">        municipality=field.municipality, area_ha=field.area_ha,</w:t>
        <w:br/>
        <w:t xml:space="preserve">        centroid_lat=field.centroid_lat, centroid_lon=field.centroid_lon,</w:t>
        <w:br/>
        <w:t xml:space="preserve">    )</w:t>
        <w:br/>
        <w:br/>
        <w:br/>
        <w:t>@router.get("/farms/{farm_id}/fields", response_model=list[FieldOut])</w:t>
        <w:br/>
        <w:t>def list_fields(farm_id: str, db: Session = Depends(get_session)) -&gt; list[FieldOut]:</w:t>
        <w:br/>
        <w:t xml:space="preserve">    fields = db.scalars(select(Field).where(Field.farm_id == farm_id)).all()</w:t>
        <w:br/>
        <w:t xml:space="preserve">    return [</w:t>
        <w:br/>
        <w:t xml:space="preserve">        FieldOut(</w:t>
        <w:br/>
        <w:t xml:space="preserve">            id=str(f.id), farm_id=str(f.farm_id), name=f.name,</w:t>
        <w:br/>
        <w:t xml:space="preserve">            municipality=f.municipality, area_ha=f.area_ha,</w:t>
        <w:br/>
        <w:t xml:space="preserve">            centroid_lat=f.centroid_lat, centroid_lon=f.centroid_lon,</w:t>
        <w:br/>
        <w:t xml:space="preserve">        )</w:t>
        <w:br/>
        <w:t xml:space="preserve">        for f in fields</w:t>
        <w:br/>
        <w:t xml:space="preserve">    ]</w:t>
        <w:br/>
        <w:br/>
        <w:br/>
        <w:t>def _field_or_404(field_id: str, db: Session) -&gt; Field:</w:t>
        <w:br/>
        <w:t xml:space="preserve">    field = db.get(Field, field_id)</w:t>
        <w:br/>
        <w:t xml:space="preserve">    if not field:</w:t>
        <w:br/>
        <w:t xml:space="preserve">        raise HTTPException(404, "talhão não encontrado")</w:t>
        <w:br/>
        <w:t xml:space="preserve">    return field</w:t>
        <w:br/>
        <w:br/>
        <w:br/>
        <w:t>@router.get("/fields/{field_id}", response_model=FieldOut)</w:t>
        <w:br/>
        <w:t>def get_field(field_id: str, db: Session = Depends(get_session)) -&gt; FieldOut:</w:t>
        <w:br/>
        <w:t xml:space="preserve">    f = _field_or_404(field_id, db)</w:t>
        <w:br/>
        <w:t xml:space="preserve">    return FieldOut(</w:t>
        <w:br/>
        <w:t xml:space="preserve">        id=str(f.id), farm_id=str(f.farm_id), name=f.name,</w:t>
        <w:br/>
        <w:t xml:space="preserve">        municipality=f.municipality, area_ha=f.area_ha,</w:t>
        <w:br/>
        <w:t xml:space="preserve">        centroid_lat=f.centroid_lat, centroid_lon=f.centroid_lon,</w:t>
        <w:br/>
        <w:t xml:space="preserve">    )</w:t>
        <w:br/>
        <w:br/>
        <w:br/>
        <w:t>def _soil_out(s: SoilTest) -&gt; SoilTestOut:</w:t>
        <w:br/>
        <w:t xml:space="preserve">    return SoilTestOut(</w:t>
        <w:br/>
        <w:t xml:space="preserve">        id=str(s.id), field_id=str(s.field_id), sampled_at=s.sampled_at,</w:t>
        <w:br/>
        <w:t xml:space="preserve">        clay_pct=s.clay_pct, organic_matter_pct=s.organic_matter_pct, ph=s.ph,</w:t>
        <w:br/>
        <w:t xml:space="preserve">        cec=s.cec, base_saturation_pct=s.base_saturation_pct,</w:t>
        <w:br/>
        <w:t xml:space="preserve">        phosphorus_ppm=s.phosphorus_ppm, potassium_ppm=s.potassium_ppm,</w:t>
        <w:br/>
        <w:t xml:space="preserve">    )</w:t>
        <w:br/>
        <w:br/>
        <w:br/>
        <w:t>@router.post("/fields/{field_id}/soil-tests", response_model=SoilTestOut)</w:t>
        <w:br/>
        <w:t>def create_soil_test(field_id: str, payload: SoilTestIn, db: Session = Depends(get_session)) -&gt; SoilTestOut:</w:t>
        <w:br/>
        <w:t xml:space="preserve">    _field_or_404(field_id, db)</w:t>
        <w:br/>
        <w:t xml:space="preserve">    soil = SoilTest(</w:t>
        <w:br/>
        <w:t xml:space="preserve">        field_id=field_id,</w:t>
      </w:r>
    </w:p>
    <w:p>
      <w:pPr>
        <w:spacing w:before="40" w:after="120" w:line="240" w:lineRule="auto"/>
        <w:ind w:left="173"/>
        <w:shd w:val="clear" w:fill="F4F6F4"/>
      </w:pPr>
      <w:r>
        <w:rPr>
          <w:rFonts w:ascii="Consolas" w:hAnsi="Consolas"/>
          <w:color w:val="223A22"/>
          <w:sz w:val="17"/>
        </w:rPr>
        <w:t xml:space="preserve">        sampled_at=payload.sampled_at or date.today(),</w:t>
        <w:br/>
        <w:t xml:space="preserve">        clay_pct=payload.clay_pct, organic_matter_pct=payload.organic_matter_pct,</w:t>
        <w:br/>
        <w:t xml:space="preserve">        ph=payload.ph, cec=payload.cec, base_saturation_pct=payload.base_saturation_pct,</w:t>
        <w:br/>
        <w:t xml:space="preserve">        phosphorus_ppm=payload.phosphorus_ppm, potassium_ppm=payload.potassium_ppm,</w:t>
        <w:br/>
        <w:t xml:space="preserve">    )</w:t>
        <w:br/>
        <w:t xml:space="preserve">    db.add(soil)</w:t>
        <w:br/>
        <w:t xml:space="preserve">    db.commit()</w:t>
        <w:br/>
        <w:t xml:space="preserve">    return _soil_out(soil)</w:t>
        <w:br/>
        <w:br/>
        <w:br/>
        <w:t>@router.get("/fields/{field_id}/soil-tests", response_model=list[SoilTestOut])</w:t>
        <w:br/>
        <w:t>def list_soil_tests(field_id: str, db: Session = Depends(get_session)) -&gt; list[SoilTestOut]:</w:t>
        <w:br/>
        <w:t xml:space="preserve">    tests = db.scalars(</w:t>
        <w:br/>
        <w:t xml:space="preserve">        select(SoilTest).where(SoilTest.field_id == field_id).order_by(SoilTest.sampled_at.desc())</w:t>
        <w:br/>
        <w:t xml:space="preserve">    ).all()</w:t>
        <w:br/>
        <w:t xml:space="preserve">    return [_soil_out(s) for s in tests]</w:t>
        <w:br/>
        <w:br/>
        <w:br/>
        <w:t>@router.get("/fields/{field_id}/seasons", response_model=list[SeasonSummaryOut])</w:t>
        <w:br/>
        <w:t>def list_field_seasons(field_id: str, db: Session = Depends(get_session)) -&gt; list[SeasonSummaryOut]:</w:t>
        <w:br/>
        <w:t xml:space="preserve">    seasons = db.scalars(</w:t>
        <w:br/>
        <w:t xml:space="preserve">        select(Season).where(Season.field_id == field_id).order_by(Season.crop_year.desc())</w:t>
        <w:br/>
        <w:t xml:space="preserve">    ).all()</w:t>
        <w:br/>
        <w:t xml:space="preserve">    return [</w:t>
        <w:br/>
        <w:t xml:space="preserve">        SeasonSummaryOut(</w:t>
        <w:br/>
        <w:t xml:space="preserve">            id=str(s.id), crop_year=s.crop_year, cultivar_name=s.cultivar_name,</w:t>
        <w:br/>
        <w:t xml:space="preserve">            sowing_date=s.sowing_date, predicted_yield_sc_ha=s.predicted_yield_sc_ha,</w:t>
        <w:br/>
        <w:t xml:space="preserve">            actual_yield_sc_ha=s.actual_yield_sc_ha,</w:t>
        <w:br/>
        <w:t xml:space="preserve">        )</w:t>
        <w:br/>
        <w:t xml:space="preserve">        for s in seasons</w:t>
        <w:br/>
        <w:t xml:space="preserve">    ]</w:t>
      </w:r>
    </w:p>
    <w:p>
      <w:pPr>
        <w:pStyle w:val="Heading3"/>
      </w:pPr>
      <w:r>
        <w:t>apps/api/app/routers/learning.py</w:t>
      </w:r>
    </w:p>
    <w:p>
      <w:r>
        <w:rPr>
          <w:b/>
        </w:rPr>
        <w:t xml:space="preserve">Papel: </w:t>
      </w:r>
      <w:r>
        <w:t>As rotas do loop de aprendizado.</w:t>
      </w:r>
    </w:p>
    <w:p>
      <w:pPr>
        <w:spacing w:before="40" w:after="120" w:line="240" w:lineRule="auto"/>
        <w:ind w:left="173"/>
        <w:shd w:val="clear" w:fill="F4F6F4"/>
      </w:pPr>
      <w:r>
        <w:rPr>
          <w:rFonts w:ascii="Consolas" w:hAnsi="Consolas"/>
          <w:color w:val="223A22"/>
          <w:sz w:val="17"/>
        </w:rPr>
        <w:t>"""Knowledge Engine — endpoints do loop de aprendizado por talhão.</w:t>
        <w:br/>
        <w:br/>
        <w:t>- `/calibration/compute` é **stateless** (a UI envia o histórico previsto-vs-real e</w:t>
        <w:br/>
        <w:t xml:space="preserve">  recebe a correção) — útil antes mesmo de existir banco/cockpit.</w:t>
        <w:br/>
        <w:t>- Os demais persistem safras no talhão (PostGIS) e calculam a calibração a partir do</w:t>
        <w:br/>
        <w:t xml:space="preserve">  histórico real, alimentando o Nível 2 (ML) no futuro.</w:t>
        <w:br/>
        <w:t>"""</w:t>
        <w:br/>
        <w:br/>
        <w:t>from __future__ import annotations</w:t>
        <w:br/>
        <w:br/>
        <w:t>from fastapi import APIRouter, Depends, HTTPException</w:t>
        <w:br/>
        <w:t>from sqlalchemy import select</w:t>
        <w:br/>
        <w:t>from sqlalchemy.orm import Session</w:t>
        <w:br/>
        <w:br/>
        <w:t>from agro_engine import (</w:t>
        <w:br/>
        <w:t xml:space="preserve">    FieldSeason,</w:t>
        <w:br/>
        <w:t xml:space="preserve">    Observation as EvidenceObs,</w:t>
        <w:br/>
        <w:t xml:space="preserve">    PastSeason,</w:t>
        <w:br/>
        <w:t xml:space="preserve">    SeasonRecord,</w:t>
        <w:br/>
        <w:t xml:space="preserve">    calibrate,</w:t>
        <w:br/>
        <w:t xml:space="preserve">    apply_interactions,</w:t>
        <w:br/>
        <w:t xml:space="preserve">    confidence_for,</w:t>
        <w:br/>
        <w:t xml:space="preserve">    data_quality,</w:t>
        <w:br/>
        <w:t xml:space="preserve">    interactions_report,</w:t>
        <w:br/>
        <w:t xml:space="preserve">    personality,</w:t>
        <w:br/>
        <w:t xml:space="preserve">    season_features,</w:t>
        <w:br/>
        <w:t xml:space="preserve">    similar_seasons,</w:t>
        <w:br/>
        <w:t xml:space="preserve">    simulate,</w:t>
        <w:br/>
        <w:t>)</w:t>
        <w:br/>
        <w:br/>
        <w:t>from ..db import get_session</w:t>
        <w:br/>
        <w:t>from ..models import Field, Observation, Season</w:t>
        <w:br/>
        <w:t>from ..schemas import (</w:t>
        <w:br/>
        <w:t xml:space="preserve">    CalibrationComputeIn,</w:t>
        <w:br/>
        <w:t xml:space="preserve">    CalibrationOut,</w:t>
        <w:br/>
        <w:t xml:space="preserve">    ObservationIn,</w:t>
        <w:br/>
        <w:t xml:space="preserve">    ObservationOut,</w:t>
        <w:br/>
        <w:t xml:space="preserve">    SeasonRecordIn,</w:t>
        <w:br/>
        <w:t xml:space="preserve">    SeasonReviewIn,</w:t>
        <w:br/>
        <w:t>)</w:t>
        <w:br/>
        <w:t>from .simulation import _to_scenario</w:t>
        <w:br/>
        <w:br/>
        <w:t>router = APIRouter(tags=["aprendizado"])</w:t>
        <w:br/>
        <w:br/>
        <w:br/>
        <w:t>def _calibration_out(records: list[SeasonRecord]) -&gt; CalibrationOut:</w:t>
        <w:br/>
        <w:t xml:space="preserve">    cal = calibrate(records)</w:t>
        <w:br/>
        <w:t xml:space="preserve">    return CalibrationOut(**cal.__dict__)</w:t>
        <w:br/>
        <w:br/>
        <w:br/>
        <w:t>@router.post("/calibration/compute", response_model=CalibrationOut)</w:t>
        <w:br/>
        <w:t>def compute_calibration(payload: CalibrationComputeIn) -&gt; CalibrationOut:</w:t>
        <w:br/>
        <w:t xml:space="preserve">    """Stateless: calcula a correção aprendida a partir do histórico previsto-vs-real."""</w:t>
        <w:br/>
        <w:t xml:space="preserve">    records = [</w:t>
        <w:br/>
        <w:t xml:space="preserve">        SeasonRecord(r.crop_year, r.predicted_sc_ha, r.actual_sc_ha) for r in payload.records</w:t>
        <w:br/>
        <w:t xml:space="preserve">    ]</w:t>
        <w:br/>
        <w:t xml:space="preserve">    return _calibration_out(records)</w:t>
        <w:br/>
        <w:br/>
        <w:br/>
        <w:t>@router.post("/fields/{field_id}/seasons")</w:t>
      </w:r>
    </w:p>
    <w:p>
      <w:pPr>
        <w:spacing w:before="40" w:after="120" w:line="240" w:lineRule="auto"/>
        <w:ind w:left="173"/>
        <w:shd w:val="clear" w:fill="F4F6F4"/>
      </w:pPr>
      <w:r>
        <w:rPr>
          <w:rFonts w:ascii="Consolas" w:hAnsi="Consolas"/>
          <w:color w:val="223A22"/>
          <w:sz w:val="17"/>
        </w:rPr>
        <w:t>def record_season(field_id: str, payload: SeasonRecordIn, db: Session = Depends(get_session)) -&gt; dict:</w:t>
        <w:br/>
        <w:t xml:space="preserve">    """Registra uma safra do talhão: roda o motor (previsto + atributos) e persiste."""</w:t>
        <w:br/>
        <w:t xml:space="preserve">    field = db.get(Field, field_id)</w:t>
        <w:br/>
        <w:t xml:space="preserve">    if not field:</w:t>
        <w:br/>
        <w:t xml:space="preserve">        raise HTTPException(404, "talhão não encontrado")</w:t>
        <w:br/>
        <w:br/>
        <w:t xml:space="preserve">    scenario = _to_scenario(payload.scenario)</w:t>
        <w:br/>
        <w:t xml:space="preserve">    # O previsto registrado deve ser a saída do modelo BRUTO (sem a calibração do</w:t>
        <w:br/>
        <w:t xml:space="preserve">    # talhão), senão o loop de aprendizado se realimentaria: a correção é aprendida do</w:t>
        <w:br/>
        <w:t xml:space="preserve">    # resíduo (colhido − previsto-bruto).</w:t>
        <w:br/>
        <w:t xml:space="preserve">    scenario.calibration_bias_sc_ha = 0.0</w:t>
        <w:br/>
        <w:t xml:space="preserve">    scenario.calibration_confidence = 0.0</w:t>
        <w:br/>
        <w:t xml:space="preserve">    scenario.calibration_seasons = 0</w:t>
        <w:br/>
        <w:t xml:space="preserve">    sim = simulate(scenario)</w:t>
        <w:br/>
        <w:t xml:space="preserve">    feats = season_features(scenario, sim)</w:t>
        <w:br/>
        <w:br/>
        <w:t xml:space="preserve">    season = Season(</w:t>
        <w:br/>
        <w:t xml:space="preserve">        field_id=field.id,</w:t>
        <w:br/>
        <w:t xml:space="preserve">        crop_year=payload.crop_year,</w:t>
        <w:br/>
        <w:t xml:space="preserve">        cultivar_name=scenario.cultivar.name,</w:t>
        <w:br/>
        <w:t xml:space="preserve">        sowing_date=scenario.sowing_date,</w:t>
        <w:br/>
        <w:t xml:space="preserve">        population_k_per_ha=scenario.population_k_per_ha,</w:t>
        <w:br/>
        <w:t xml:space="preserve">        soybean_price_per_sc=scenario.soybean_price_per_sc,</w:t>
        <w:br/>
        <w:t xml:space="preserve">        predicted_yield_sc_ha=sim.yield_result.expected_sc_ha,</w:t>
        <w:br/>
        <w:t xml:space="preserve">        actual_yield_sc_ha=payload.actual_yield_sc_ha,</w:t>
        <w:br/>
        <w:t xml:space="preserve">        scenario_snapshot=payload.scenario.model_dump(mode="json"),</w:t>
        <w:br/>
        <w:t xml:space="preserve">        features=feats,</w:t>
        <w:br/>
        <w:t xml:space="preserve">    )</w:t>
        <w:br/>
        <w:t xml:space="preserve">    db.add(season)</w:t>
        <w:br/>
        <w:t xml:space="preserve">    db.commit()</w:t>
        <w:br/>
        <w:t xml:space="preserve">    return {</w:t>
        <w:br/>
        <w:t xml:space="preserve">        "id": str(season.id),</w:t>
        <w:br/>
        <w:t xml:space="preserve">        "crop_year": season.crop_year,</w:t>
        <w:br/>
        <w:t xml:space="preserve">        "predicted_yield_sc_ha": season.predicted_yield_sc_ha,</w:t>
        <w:br/>
        <w:t xml:space="preserve">        "actual_yield_sc_ha": season.actual_yield_sc_ha,</w:t>
        <w:br/>
        <w:t xml:space="preserve">    }</w:t>
        <w:br/>
        <w:br/>
        <w:br/>
        <w:t>@router.post("/seasons/{season_id}/harvest")</w:t>
        <w:br/>
        <w:t>def record_harvest(season_id: str, actual_yield_sc_ha: float, db: Session = Depends(get_session)) -&gt; dict:</w:t>
        <w:br/>
        <w:t xml:space="preserve">    """Fecha o loop: registra a produtividade realmente colhida."""</w:t>
        <w:br/>
        <w:t xml:space="preserve">    season = db.get(Season, season_id)</w:t>
        <w:br/>
        <w:t xml:space="preserve">    if not season:</w:t>
        <w:br/>
        <w:t xml:space="preserve">        raise HTTPException(404, "safra não encontrada")</w:t>
        <w:br/>
        <w:t xml:space="preserve">    season.actual_yield_sc_ha = actual_yield_sc_ha</w:t>
        <w:br/>
        <w:t xml:space="preserve">    db.commit()</w:t>
        <w:br/>
        <w:t xml:space="preserve">    return {"id": str(season.id), "actual_yield_sc_ha": actual_yield_sc_ha}</w:t>
        <w:br/>
        <w:br/>
        <w:br/>
        <w:t>def _obs_out(o: Observation) -&gt; ObservationOut:</w:t>
        <w:br/>
        <w:t xml:space="preserve">    return ObservationOut(</w:t>
        <w:br/>
        <w:t xml:space="preserve">        id=str(o.id), field_id=str(o.field_id), observed_at=o.observed_at, kind=o.kind,</w:t>
        <w:br/>
        <w:t xml:space="preserve">        source=o.source, value=o.value, unit=o.unit, confidence=o.confidence,</w:t>
        <w:br/>
        <w:t xml:space="preserve">        latitude=o.latitude, longitude=o.longitude, consequence=o.consequence,</w:t>
        <w:br/>
        <w:t xml:space="preserve">    )</w:t>
        <w:br/>
        <w:br/>
        <w:br/>
        <w:t>@router.post("/fields/{field_id}/observations", response_model=ObservationOut)</w:t>
        <w:br/>
        <w:t>def add_observation(field_id: str, payload: ObservationIn, db: Session = Depends(get_session)) -&gt; ObservationOut:</w:t>
        <w:br/>
        <w:t xml:space="preserve">    """Registra uma EVIDÊNCIA no talhão. Se a confiança não for informada, o Reality</w:t>
      </w:r>
    </w:p>
    <w:p>
      <w:pPr>
        <w:spacing w:before="40" w:after="120" w:line="240" w:lineRule="auto"/>
        <w:ind w:left="173"/>
        <w:shd w:val="clear" w:fill="F4F6F4"/>
      </w:pPr>
      <w:r>
        <w:rPr>
          <w:rFonts w:ascii="Consolas" w:hAnsi="Consolas"/>
          <w:color w:val="223A22"/>
          <w:sz w:val="17"/>
        </w:rPr>
        <w:t xml:space="preserve">    Engine a deriva da fonte (drone/satélite/agrônomo/API &gt; relato manual)."""</w:t>
        <w:br/>
        <w:t xml:space="preserve">    field = db.get(Field, field_id)</w:t>
        <w:br/>
        <w:t xml:space="preserve">    if not field:</w:t>
        <w:br/>
        <w:t xml:space="preserve">        raise HTTPException(404, "talhão não encontrado")</w:t>
        <w:br/>
        <w:t xml:space="preserve">    # corroboração: nº de fontes independentes já registradas para o mesmo fato (kind+dia)</w:t>
        <w:br/>
        <w:t xml:space="preserve">    same_fact = db.scalars(</w:t>
        <w:br/>
        <w:t xml:space="preserve">        select(Observation).where(</w:t>
        <w:br/>
        <w:t xml:space="preserve">            Observation.field_id == field_id,</w:t>
        <w:br/>
        <w:t xml:space="preserve">            Observation.kind == payload.kind,</w:t>
        <w:br/>
        <w:t xml:space="preserve">            Observation.observed_at == payload.observed_at,</w:t>
        <w:br/>
        <w:t xml:space="preserve">        )</w:t>
        <w:br/>
        <w:t xml:space="preserve">    ).all()</w:t>
        <w:br/>
        <w:t xml:space="preserve">    indep_sources = {o.source for o in same_fact}</w:t>
        <w:br/>
        <w:t xml:space="preserve">    conf = payload.confidence</w:t>
        <w:br/>
        <w:t xml:space="preserve">    if conf is None:</w:t>
        <w:br/>
        <w:t xml:space="preserve">        conf = confidence_for(payload.source, corroborations=len(indep_sources))</w:t>
        <w:br/>
        <w:t xml:space="preserve">    obs = Observation(</w:t>
        <w:br/>
        <w:t xml:space="preserve">        field_id=field_id, season_id=payload.season_id, observed_at=payload.observed_at,</w:t>
        <w:br/>
        <w:t xml:space="preserve">        kind=payload.kind, source=payload.source, value=payload.value, unit=payload.unit,</w:t>
        <w:br/>
        <w:t xml:space="preserve">        confidence=conf, latitude=payload.latitude, longitude=payload.longitude,</w:t>
        <w:br/>
        <w:t xml:space="preserve">        consequence=payload.consequence,</w:t>
        <w:br/>
        <w:t xml:space="preserve">    )</w:t>
        <w:br/>
        <w:t xml:space="preserve">    db.add(obs)</w:t>
        <w:br/>
        <w:t xml:space="preserve">    db.commit()</w:t>
        <w:br/>
        <w:t xml:space="preserve">    return _obs_out(obs)</w:t>
        <w:br/>
        <w:br/>
        <w:br/>
        <w:t>@router.get("/fields/{field_id}/observations", response_model=list[ObservationOut])</w:t>
        <w:br/>
        <w:t>def list_observations(field_id: str, db: Session = Depends(get_session)) -&gt; list[ObservationOut]:</w:t>
        <w:br/>
        <w:t xml:space="preserve">    obs = db.scalars(</w:t>
        <w:br/>
        <w:t xml:space="preserve">        select(Observation).where(Observation.field_id == field_id).order_by(Observation.observed_at.desc())</w:t>
        <w:br/>
        <w:t xml:space="preserve">    ).all()</w:t>
        <w:br/>
        <w:t xml:space="preserve">    return [_obs_out(o) for o in obs]</w:t>
        <w:br/>
        <w:br/>
        <w:br/>
        <w:t>@router.get("/fields/{field_id}/personality")</w:t>
        <w:br/>
        <w:t>def field_personality(field_id: str, db: Session = Depends(get_session)) -&gt; dict:</w:t>
        <w:br/>
        <w:t xml:space="preserve">    """Genética do talhão: traços APRENDIDOS (responde a P, risco de ferrugem, estável,</w:t>
        <w:br/>
        <w:t xml:space="preserve">    sensível a atraso...) com % de conhecimento, derivados das safras e evidências."""</w:t>
        <w:br/>
        <w:t xml:space="preserve">    if not db.get(Field, field_id):</w:t>
        <w:br/>
        <w:t xml:space="preserve">        raise HTTPException(404, "talhão não encontrado")</w:t>
        <w:br/>
        <w:t xml:space="preserve">    seasons = db.scalars(</w:t>
        <w:br/>
        <w:t xml:space="preserve">        select(Season).where(</w:t>
        <w:br/>
        <w:t xml:space="preserve">            Season.field_id == field_id,</w:t>
        <w:br/>
        <w:t xml:space="preserve">            Season.predicted_yield_sc_ha.is_not(None),</w:t>
        <w:br/>
        <w:t xml:space="preserve">            Season.actual_yield_sc_ha.is_not(None),</w:t>
        <w:br/>
        <w:t xml:space="preserve">        )</w:t>
        <w:br/>
        <w:t xml:space="preserve">    ).all()</w:t>
        <w:br/>
        <w:t xml:space="preserve">    fseasons = [</w:t>
        <w:br/>
        <w:t xml:space="preserve">        FieldSeason(s.crop_year, s.predicted_yield_sc_ha, s.actual_yield_sc_ha, s.features or {})</w:t>
        <w:br/>
        <w:t xml:space="preserve">        for s in seasons</w:t>
        <w:br/>
        <w:t xml:space="preserve">    ]</w:t>
        <w:br/>
        <w:t xml:space="preserve">    obs_rows = db.scalars(select(Observation).where(Observation.field_id == field_id)).all()</w:t>
        <w:br/>
        <w:t xml:space="preserve">    evid = [</w:t>
        <w:br/>
        <w:t xml:space="preserve">        EvidenceObs(kind=o.kind, source=o.source, observed_at=o.observed_at.isoformat(),</w:t>
        <w:br/>
        <w:t xml:space="preserve">                    value=o.value or {}, confidence=o.confidence)</w:t>
        <w:br/>
        <w:t xml:space="preserve">        for o in obs_rows</w:t>
        <w:br/>
        <w:t xml:space="preserve">    ]</w:t>
        <w:br/>
        <w:t xml:space="preserve">    result = personality(fseasons, evid)</w:t>
        <w:br/>
        <w:t xml:space="preserve">    result["data_quality"] = data_quality(evid)</w:t>
      </w:r>
    </w:p>
    <w:p>
      <w:pPr>
        <w:spacing w:before="40" w:after="120" w:line="240" w:lineRule="auto"/>
        <w:ind w:left="173"/>
        <w:shd w:val="clear" w:fill="F4F6F4"/>
      </w:pPr>
      <w:r>
        <w:rPr>
          <w:rFonts w:ascii="Consolas" w:hAnsi="Consolas"/>
          <w:color w:val="223A22"/>
          <w:sz w:val="17"/>
        </w:rPr>
        <w:t xml:space="preserve">    result["interactions"] = interactions_report(evid)</w:t>
        <w:br/>
        <w:t xml:space="preserve">    return result</w:t>
        <w:br/>
        <w:br/>
        <w:br/>
        <w:t>@router.post("/fields/{field_id}/season-review")</w:t>
        <w:br/>
        <w:t>def season_review(field_id: str, payload: SeasonReviewIn, db: Session = Depends(get_session)) -&gt; dict:</w:t>
        <w:br/>
        <w:t xml:space="preserve">    """Plano vs. Realidade: pega o plano (cenário) e o que DE FATO aconteceu (evidências do</w:t>
        <w:br/>
        <w:t xml:space="preserve">    talhão), realimenta as consequências no modelo (aplicação lavada vale menos, estande</w:t>
        <w:br/>
        <w:t xml:space="preserve">    observado etc.) e mostra como o resultado mudou — e por quê, com fonte."""</w:t>
        <w:br/>
        <w:t xml:space="preserve">    if not db.get(Field, field_id):</w:t>
        <w:br/>
        <w:t xml:space="preserve">        raise HTTPException(404, "talhão não encontrado")</w:t>
        <w:br/>
        <w:t xml:space="preserve">    scenario = _to_scenario(payload.scenario)</w:t>
        <w:br/>
        <w:t xml:space="preserve">    obs_rows = db.scalars(select(Observation).where(Observation.field_id == field_id)).all()</w:t>
        <w:br/>
        <w:t xml:space="preserve">    evid = [</w:t>
        <w:br/>
        <w:t xml:space="preserve">        EvidenceObs(kind=o.kind, source=o.source, observed_at=o.observed_at.isoformat(),</w:t>
        <w:br/>
        <w:t xml:space="preserve">                    value=o.value or {}, confidence=o.confidence)</w:t>
        <w:br/>
        <w:t xml:space="preserve">        for o in obs_rows</w:t>
        <w:br/>
        <w:t xml:space="preserve">    ]</w:t>
        <w:br/>
        <w:t xml:space="preserve">    plano = simulate(scenario)</w:t>
        <w:br/>
        <w:t xml:space="preserve">    adjusted, adjustments = apply_interactions(scenario, evid)</w:t>
        <w:br/>
        <w:t xml:space="preserve">    realidade = simulate(adjusted)</w:t>
        <w:br/>
        <w:t xml:space="preserve">    return {</w:t>
        <w:br/>
        <w:t xml:space="preserve">        "plano": {</w:t>
        <w:br/>
        <w:t xml:space="preserve">            "expected_sc_ha": round(plano.yield_result.expected_sc_ha, 1),</w:t>
        <w:br/>
        <w:t xml:space="preserve">            "profit_per_ha": round(plano.economics.profit_per_ha, 0),</w:t>
        <w:br/>
        <w:t xml:space="preserve">        },</w:t>
        <w:br/>
        <w:t xml:space="preserve">        "realidade": {</w:t>
        <w:br/>
        <w:t xml:space="preserve">            "expected_sc_ha": round(realidade.yield_result.expected_sc_ha, 1),</w:t>
        <w:br/>
        <w:t xml:space="preserve">            "profit_per_ha": round(realidade.economics.profit_per_ha, 0),</w:t>
        <w:br/>
        <w:t xml:space="preserve">        },</w:t>
        <w:br/>
        <w:t xml:space="preserve">        "delta_sc_ha": round(realidade.yield_result.expected_sc_ha - plano.yield_result.expected_sc_ha, 1),</w:t>
        <w:br/>
        <w:t xml:space="preserve">        "delta_profit_per_ha": round(realidade.economics.profit_per_ha - plano.economics.profit_per_ha, 0),</w:t>
        <w:br/>
        <w:t xml:space="preserve">        "adjustments": adjustments,</w:t>
        <w:br/>
        <w:t xml:space="preserve">        "interactions": interactions_report(evid),</w:t>
        <w:br/>
        <w:t xml:space="preserve">        "n_observations": len(evid),</w:t>
        <w:br/>
        <w:t xml:space="preserve">    }</w:t>
        <w:br/>
        <w:br/>
        <w:br/>
        <w:t>@router.post("/fields/{field_id}/memory")</w:t>
        <w:br/>
        <w:t>def field_memory(field_id: str, payload: SeasonReviewIn, db: Session = Depends(get_session)) -&gt; dict:</w:t>
        <w:br/>
        <w:t xml:space="preserve">    """Memory Engine: acha as safras passadas do talhão mais parecidas com a atual e o que</w:t>
        <w:br/>
        <w:t xml:space="preserve">    aconteceu nelas — 'esta safra está X% parecida com 2024/25'."""</w:t>
        <w:br/>
        <w:t xml:space="preserve">    if not db.get(Field, field_id):</w:t>
        <w:br/>
        <w:t xml:space="preserve">        raise HTTPException(404, "talhão não encontrado")</w:t>
        <w:br/>
        <w:t xml:space="preserve">    scenario = _to_scenario(payload.scenario)</w:t>
        <w:br/>
        <w:t xml:space="preserve">    sim = simulate(scenario)</w:t>
        <w:br/>
        <w:t xml:space="preserve">    current = season_features(scenario, sim)</w:t>
        <w:br/>
        <w:t xml:space="preserve">    seasons = db.scalars(</w:t>
        <w:br/>
        <w:t xml:space="preserve">        select(Season).where(Season.field_id == field_id, Season.features.is_not(None))</w:t>
        <w:br/>
        <w:t xml:space="preserve">    ).all()</w:t>
        <w:br/>
        <w:t xml:space="preserve">    past = [</w:t>
        <w:br/>
        <w:t xml:space="preserve">        PastSeason(s.crop_year, s.features or {}, s.predicted_yield_sc_ha, s.actual_yield_sc_ha)</w:t>
        <w:br/>
        <w:t xml:space="preserve">        for s in seasons</w:t>
        <w:br/>
        <w:t xml:space="preserve">    ]</w:t>
        <w:br/>
        <w:t xml:space="preserve">    return similar_seasons(current, past)</w:t>
        <w:br/>
        <w:br/>
        <w:br/>
        <w:t>@router.get("/fields/{field_id}/calibration", response_model=CalibrationOut)</w:t>
        <w:br/>
        <w:t>def field_calibration(field_id: str, db: Session = Depends(get_session)) -&gt; CalibrationOut:</w:t>
        <w:br/>
        <w:t xml:space="preserve">    """Modelo de correção aprendido para o talhão (a partir das safras encerradas)."""</w:t>
      </w:r>
    </w:p>
    <w:p>
      <w:pPr>
        <w:spacing w:before="40" w:after="120" w:line="240" w:lineRule="auto"/>
        <w:ind w:left="173"/>
        <w:shd w:val="clear" w:fill="F4F6F4"/>
      </w:pPr>
      <w:r>
        <w:rPr>
          <w:rFonts w:ascii="Consolas" w:hAnsi="Consolas"/>
          <w:color w:val="223A22"/>
          <w:sz w:val="17"/>
        </w:rPr>
        <w:t xml:space="preserve">    seasons = db.scalars(</w:t>
        <w:br/>
        <w:t xml:space="preserve">        select(Season).where(</w:t>
        <w:br/>
        <w:t xml:space="preserve">            Season.field_id == field_id,</w:t>
        <w:br/>
        <w:t xml:space="preserve">            Season.predicted_yield_sc_ha.is_not(None),</w:t>
        <w:br/>
        <w:t xml:space="preserve">            Season.actual_yield_sc_ha.is_not(None),</w:t>
        <w:br/>
        <w:t xml:space="preserve">        )</w:t>
        <w:br/>
        <w:t xml:space="preserve">    ).all()</w:t>
        <w:br/>
        <w:t xml:space="preserve">    records = [</w:t>
        <w:br/>
        <w:t xml:space="preserve">        SeasonRecord(s.crop_year, s.predicted_yield_sc_ha, s.actual_yield_sc_ha) for s in seasons</w:t>
        <w:br/>
        <w:t xml:space="preserve">    ]</w:t>
        <w:br/>
        <w:t xml:space="preserve">    return _calibration_out(records)</w:t>
      </w:r>
    </w:p>
    <w:p>
      <w:pPr>
        <w:pStyle w:val="Heading3"/>
      </w:pPr>
      <w:r>
        <w:t>apps/api/seed.py</w:t>
      </w:r>
    </w:p>
    <w:p>
      <w:r>
        <w:rPr>
          <w:b/>
        </w:rPr>
        <w:t xml:space="preserve">Papel: </w:t>
      </w:r>
      <w:r>
        <w:t>O semeador de dados iniciais.</w:t>
      </w:r>
    </w:p>
    <w:p>
      <w:pPr>
        <w:spacing w:before="40" w:after="120" w:line="240" w:lineRule="auto"/>
        <w:ind w:left="173"/>
        <w:shd w:val="clear" w:fill="F4F6F4"/>
      </w:pPr>
      <w:r>
        <w:rPr>
          <w:rFonts w:ascii="Consolas" w:hAnsi="Consolas"/>
          <w:color w:val="223A22"/>
          <w:sz w:val="17"/>
        </w:rPr>
        <w:t>"""Seed do banco — catálogo de cultivares e uma fazenda-demo do Noroeste do RS.</w:t>
        <w:br/>
        <w:br/>
        <w:t>Uso: `python seed.py` (requer banco PostGIS no ar e migrations aplicadas).</w:t>
        <w:br/>
        <w:t>"""</w:t>
        <w:br/>
        <w:br/>
        <w:t>from __future__ import annotations</w:t>
        <w:br/>
        <w:br/>
        <w:t>from app.db import get_engine</w:t>
        <w:br/>
        <w:t>from app.models import Cultivar, Farm, Field</w:t>
        <w:br/>
        <w:t>from sqlalchemy.orm import Session</w:t>
        <w:br/>
        <w:br/>
        <w:t>CULTIVARS = [</w:t>
        <w:br/>
        <w:t xml:space="preserve">    {"name": "GMR 5.2 precoce", "maturity_group": 5.2, "base_potential_sc_ha": 92, "cycle_days": 120, "disease_tolerance": 0.5},</w:t>
        <w:br/>
        <w:t xml:space="preserve">    {"name": "GMR 5.5 média", "maturity_group": 5.5, "base_potential_sc_ha": 95, "cycle_days": 130, "disease_tolerance": 0.6},</w:t>
        <w:br/>
        <w:t xml:space="preserve">    {"name": "GMR 6.2 tardia", "maturity_group": 6.2, "base_potential_sc_ha": 98, "cycle_days": 140, "disease_tolerance": 0.4},</w:t>
        <w:br/>
        <w:t>]</w:t>
        <w:br/>
        <w:br/>
        <w:br/>
        <w:t>def main() -&gt; None:</w:t>
        <w:br/>
        <w:t xml:space="preserve">    engine = get_engine()</w:t>
        <w:br/>
        <w:t xml:space="preserve">    with Session(engine) as db:</w:t>
        <w:br/>
        <w:t xml:space="preserve">        if db.query(Cultivar).count() == 0:</w:t>
        <w:br/>
        <w:t xml:space="preserve">            db.add_all(Cultivar(**c) for c in CULTIVARS)</w:t>
        <w:br/>
        <w:t xml:space="preserve">        if db.query(Farm).count() == 0:</w:t>
        <w:br/>
        <w:t xml:space="preserve">            farm = Farm(name="Fazenda Demonstração", municipality="Santo Ângelo")</w:t>
        <w:br/>
        <w:t xml:space="preserve">            db.add(farm)</w:t>
        <w:br/>
        <w:t xml:space="preserve">            db.flush()</w:t>
        <w:br/>
        <w:t xml:space="preserve">            db.add(</w:t>
        <w:br/>
        <w:t xml:space="preserve">                Field(</w:t>
        <w:br/>
        <w:t xml:space="preserve">                    farm_id=farm.id,</w:t>
        <w:br/>
        <w:t xml:space="preserve">                    name="Talhão 07",</w:t>
        <w:br/>
        <w:t xml:space="preserve">                    municipality="Santo Ângelo",</w:t>
        <w:br/>
        <w:t xml:space="preserve">                    area_ha=86.0,</w:t>
        <w:br/>
        <w:t xml:space="preserve">                    centroid_lat=-28.30,</w:t>
        <w:br/>
        <w:t xml:space="preserve">                    centroid_lon=-54.26,</w:t>
        <w:br/>
        <w:t xml:space="preserve">                )</w:t>
        <w:br/>
        <w:t xml:space="preserve">            )</w:t>
        <w:br/>
        <w:t xml:space="preserve">        db.commit()</w:t>
        <w:br/>
        <w:t xml:space="preserve">    print("Seed concluído: cultivares + fazenda-demo.")</w:t>
        <w:br/>
        <w:br/>
        <w:br/>
        <w:t>if __name__ == "__main__":</w:t>
        <w:br/>
        <w:t xml:space="preserve">    main()</w:t>
      </w:r>
    </w:p>
    <w:p>
      <w:pPr>
        <w:pStyle w:val="Heading2"/>
      </w:pPr>
      <w:r>
        <w:t>8.3 O frontend (apps/web/src) — arquivos de fundação e páginas</w:t>
      </w:r>
    </w:p>
    <w:p>
      <w:pPr>
        <w:pStyle w:val="Heading3"/>
      </w:pPr>
      <w:r>
        <w:t>apps/web/src/lib/store.tsx</w:t>
      </w:r>
    </w:p>
    <w:p>
      <w:r>
        <w:rPr>
          <w:b/>
        </w:rPr>
        <w:t xml:space="preserve">Papel: </w:t>
      </w:r>
      <w:r>
        <w:t>A loja de estado compartilhada.</w:t>
      </w:r>
    </w:p>
    <w:p>
      <w:pPr>
        <w:spacing w:before="40" w:after="120" w:line="240" w:lineRule="auto"/>
        <w:ind w:left="173"/>
        <w:shd w:val="clear" w:fill="F4F6F4"/>
      </w:pPr>
      <w:r>
        <w:rPr>
          <w:rFonts w:ascii="Consolas" w:hAnsi="Consolas"/>
          <w:color w:val="223A22"/>
          <w:sz w:val="17"/>
        </w:rPr>
        <w:t>"use client";</w:t>
        <w:br/>
        <w:br/>
        <w:t>import { createContext, useContext, useEffect, useMemo, useState } from "react";</w:t>
        <w:br/>
        <w:t>import { defaultScenario } from "@/lib/api";</w:t>
        <w:br/>
        <w:t>import type { ScenarioIn } from "@/lib/types";</w:t>
        <w:br/>
        <w:br/>
        <w:t>/** Estado compartilhado por todas as páginas (o cenário do talhão vive aqui,</w:t>
        <w:br/>
        <w:t xml:space="preserve"> *  não numa página gigante). Persiste no navegador para o produtor voltar e</w:t>
        <w:br/>
        <w:t xml:space="preserve"> *  encontrar tudo como deixou. */</w:t>
        <w:br/>
        <w:br/>
        <w:t>interface Store {</w:t>
        <w:br/>
        <w:t xml:space="preserve">  scenario: ScenarioIn;</w:t>
        <w:br/>
        <w:t xml:space="preserve">  debounced: ScenarioIn;</w:t>
        <w:br/>
        <w:t xml:space="preserve">  setScenario: (u: ScenarioIn | ((s: ScenarioIn) =&gt; ScenarioIn)) =&gt; void;</w:t>
        <w:br/>
        <w:t xml:space="preserve">  patchScenario: (p: Partial&lt;ScenarioIn&gt;) =&gt; void;</w:t>
        <w:br/>
        <w:t xml:space="preserve">  soilReal: boolean;</w:t>
        <w:br/>
        <w:t xml:space="preserve">  setSoilReal: (b: boolean) =&gt; void;</w:t>
        <w:br/>
        <w:t xml:space="preserve">  provenance: Record&lt;string, string&gt;;</w:t>
        <w:br/>
        <w:t xml:space="preserve">  configured: boolean;</w:t>
        <w:br/>
        <w:t xml:space="preserve">  setConfigured: (b: boolean) =&gt; void;</w:t>
        <w:br/>
        <w:t xml:space="preserve">  hydrated: boolean;</w:t>
        <w:br/>
        <w:t xml:space="preserve">  selectedFieldId: string | null;</w:t>
        <w:br/>
        <w:t xml:space="preserve">  setSelectedFieldId: (id: string | null) =&gt; void;</w:t>
        <w:br/>
        <w:t>}</w:t>
        <w:br/>
        <w:br/>
        <w:t>const Ctx = createContext&lt;Store | null&gt;(null);</w:t>
        <w:br/>
        <w:br/>
        <w:t>function useDebounced&lt;T&gt;(value: T, ms = 350): T {</w:t>
        <w:br/>
        <w:t xml:space="preserve">  const [v, setV] = useState(value);</w:t>
        <w:br/>
        <w:t xml:space="preserve">  useEffect(() =&gt; {</w:t>
        <w:br/>
        <w:t xml:space="preserve">    const t = setTimeout(() =&gt; setV(value), ms);</w:t>
        <w:br/>
        <w:t xml:space="preserve">    return () =&gt; clearTimeout(t);</w:t>
        <w:br/>
        <w:t xml:space="preserve">  }, [value, ms]);</w:t>
        <w:br/>
        <w:t xml:space="preserve">  return v;</w:t>
        <w:br/>
        <w:t>}</w:t>
        <w:br/>
        <w:br/>
        <w:t>export function ScenarioProvider({ children }: { children: React.ReactNode }) {</w:t>
        <w:br/>
        <w:t xml:space="preserve">  const [scenario, setScenario] = useState&lt;ScenarioIn&gt;(defaultScenario);</w:t>
        <w:br/>
        <w:t xml:space="preserve">  const [soilReal, setSoilReal] = useState(false);</w:t>
        <w:br/>
        <w:t xml:space="preserve">  const [configured, setConfigured] = useState(false);</w:t>
        <w:br/>
        <w:t xml:space="preserve">  const [hydrated, setHydrated] = useState(false);</w:t>
        <w:br/>
        <w:t xml:space="preserve">  const [selectedFieldId, setSelectedFieldId] = useState&lt;string | null&gt;(null);</w:t>
        <w:br/>
        <w:t xml:space="preserve">  const debounced = useDebounced(scenario, 350);</w:t>
        <w:br/>
        <w:br/>
        <w:t xml:space="preserve">  // Hidratar do navegador na primeira montagem.</w:t>
        <w:br/>
        <w:t xml:space="preserve">  useEffect(() =&gt; {</w:t>
        <w:br/>
        <w:t xml:space="preserve">    try {</w:t>
        <w:br/>
        <w:t xml:space="preserve">      const raw = window.localStorage.getItem("fada_state");</w:t>
        <w:br/>
        <w:t xml:space="preserve">      if (raw) {</w:t>
        <w:br/>
        <w:t xml:space="preserve">        const p = JSON.parse(raw);</w:t>
        <w:br/>
        <w:t xml:space="preserve">        if (p.scenario) setScenario(p.scenario);</w:t>
        <w:br/>
        <w:t xml:space="preserve">        if (typeof p.soilReal === "boolean") setSoilReal(p.soilReal);</w:t>
        <w:br/>
        <w:t xml:space="preserve">      }</w:t>
        <w:br/>
        <w:t xml:space="preserve">      setConfigured(!!window.localStorage.getItem("fada_setup"));</w:t>
        <w:br/>
        <w:t xml:space="preserve">    } catch {</w:t>
        <w:br/>
        <w:t xml:space="preserve">      /* ignora */</w:t>
        <w:br/>
        <w:t xml:space="preserve">    }</w:t>
        <w:br/>
        <w:t xml:space="preserve">    setHydrated(true);</w:t>
        <w:br/>
        <w:t xml:space="preserve">  }, []);</w:t>
        <w:br/>
      </w:r>
    </w:p>
    <w:p>
      <w:pPr>
        <w:spacing w:before="40" w:after="120" w:line="240" w:lineRule="auto"/>
        <w:ind w:left="173"/>
        <w:shd w:val="clear" w:fill="F4F6F4"/>
      </w:pPr>
      <w:r>
        <w:rPr>
          <w:rFonts w:ascii="Consolas" w:hAnsi="Consolas"/>
          <w:color w:val="223A22"/>
          <w:sz w:val="17"/>
        </w:rPr>
        <w:t xml:space="preserve">  // Persistir mudanças.</w:t>
        <w:br/>
        <w:t xml:space="preserve">  useEffect(() =&gt; {</w:t>
        <w:br/>
        <w:t xml:space="preserve">    if (!hydrated) return;</w:t>
        <w:br/>
        <w:t xml:space="preserve">    try {</w:t>
        <w:br/>
        <w:t xml:space="preserve">      window.localStorage.setItem("fada_state", JSON.stringify({ scenario, soilReal }));</w:t>
        <w:br/>
        <w:t xml:space="preserve">    } catch {</w:t>
        <w:br/>
        <w:t xml:space="preserve">      /* ignora */</w:t>
        <w:br/>
        <w:t xml:space="preserve">    }</w:t>
        <w:br/>
        <w:t xml:space="preserve">  }, [scenario, soilReal, hydrated]);</w:t>
        <w:br/>
        <w:br/>
        <w:t xml:space="preserve">  const value = useMemo&lt;Store&gt;(</w:t>
        <w:br/>
        <w:t xml:space="preserve">    () =&gt; ({</w:t>
        <w:br/>
        <w:t xml:space="preserve">      scenario,</w:t>
        <w:br/>
        <w:t xml:space="preserve">      debounced,</w:t>
        <w:br/>
        <w:t xml:space="preserve">      setScenario,</w:t>
        <w:br/>
        <w:t xml:space="preserve">      patchScenario: (p) =&gt; setScenario((s) =&gt; ({ ...s, ...p })),</w:t>
        <w:br/>
        <w:t xml:space="preserve">      soilReal,</w:t>
        <w:br/>
        <w:t xml:space="preserve">      setSoilReal,</w:t>
        <w:br/>
        <w:t xml:space="preserve">      provenance: { solo: soilReal ? "real" : "estimado" },</w:t>
        <w:br/>
        <w:t xml:space="preserve">      configured,</w:t>
        <w:br/>
        <w:t xml:space="preserve">      setConfigured,</w:t>
        <w:br/>
        <w:t xml:space="preserve">      hydrated,</w:t>
        <w:br/>
        <w:t xml:space="preserve">      selectedFieldId,</w:t>
        <w:br/>
        <w:t xml:space="preserve">      setSelectedFieldId,</w:t>
        <w:br/>
        <w:t xml:space="preserve">    }),</w:t>
        <w:br/>
        <w:t xml:space="preserve">    [scenario, debounced, soilReal, configured, hydrated, selectedFieldId],</w:t>
        <w:br/>
        <w:t xml:space="preserve">  );</w:t>
        <w:br/>
        <w:br/>
        <w:t xml:space="preserve">  return &lt;Ctx.Provider value={value}&gt;{children}&lt;/Ctx.Provider&gt;;</w:t>
        <w:br/>
        <w:t>}</w:t>
        <w:br/>
        <w:br/>
        <w:t>export function useScenario(): Store {</w:t>
        <w:br/>
        <w:t xml:space="preserve">  const v = useContext(Ctx);</w:t>
        <w:br/>
        <w:t xml:space="preserve">  if (!v) throw new Error("useScenario precisa do ScenarioProvider");</w:t>
        <w:br/>
        <w:t xml:space="preserve">  return v;</w:t>
        <w:br/>
        <w:t>}</w:t>
      </w:r>
    </w:p>
    <w:p>
      <w:pPr>
        <w:pStyle w:val="Heading3"/>
      </w:pPr>
      <w:r>
        <w:t>apps/web/src/lib/queries.ts</w:t>
      </w:r>
    </w:p>
    <w:p>
      <w:r>
        <w:rPr>
          <w:b/>
        </w:rPr>
        <w:t xml:space="preserve">Papel: </w:t>
      </w:r>
      <w:r>
        <w:t>Os atalhos de dados (React Query).</w:t>
      </w:r>
    </w:p>
    <w:p>
      <w:pPr>
        <w:spacing w:before="40" w:after="120" w:line="240" w:lineRule="auto"/>
        <w:ind w:left="173"/>
        <w:shd w:val="clear" w:fill="F4F6F4"/>
      </w:pPr>
      <w:r>
        <w:rPr>
          <w:rFonts w:ascii="Consolas" w:hAnsi="Consolas"/>
          <w:color w:val="223A22"/>
          <w:sz w:val="17"/>
        </w:rPr>
        <w:t>"use client";</w:t>
        <w:br/>
        <w:br/>
        <w:t>import { useQuery, keepPreviousData } from "@tanstack/react-query";</w:t>
        <w:br/>
        <w:t>import { api } from "@/lib/api";</w:t>
        <w:br/>
        <w:t>import type { ScenarioIn } from "@/lib/types";</w:t>
        <w:br/>
        <w:br/>
        <w:t>/** Hooks de dados com chaves consistentes: várias páginas podem pedir o mesmo</w:t>
        <w:br/>
        <w:t xml:space="preserve"> *  sem duplicar rede (o React Query deduplica pela chave). Cada página só chama</w:t>
        <w:br/>
        <w:t xml:space="preserve"> *  o que precisa. */</w:t>
        <w:br/>
        <w:br/>
        <w:t>const keep = { placeholderData: keepPreviousData } as const;</w:t>
        <w:br/>
        <w:br/>
        <w:t>export const useSim = (s: ScenarioIn, enabled = true) =&gt;</w:t>
        <w:br/>
        <w:t xml:space="preserve">  useQuery({ queryKey: ["simulate", s], queryFn: () =&gt; api.simulate(s), enabled, ...keep });</w:t>
        <w:br/>
        <w:br/>
        <w:t>export const useRadar = (s: ScenarioIn, enabled = true) =&gt;</w:t>
        <w:br/>
        <w:t xml:space="preserve">  useQuery({ queryKey: ["radar", s], queryFn: () =&gt; api.radar(s), enabled, ...keep });</w:t>
        <w:br/>
        <w:br/>
        <w:t>export const useBriefing = (s: ScenarioIn, prov: Record&lt;string, string&gt;, enabled = true) =&gt;</w:t>
        <w:br/>
        <w:t xml:space="preserve">  useQuery({ queryKey: ["briefing", s, prov], queryFn: () =&gt; api.briefing(s, prov), enabled, ...keep });</w:t>
        <w:br/>
        <w:br/>
        <w:t>export const useAccuracy = (s: ScenarioIn, prov: Record&lt;string, string&gt;, enabled = true) =&gt;</w:t>
        <w:br/>
        <w:t xml:space="preserve">  useQuery({ queryKey: ["accuracy", s, prov], queryFn: () =&gt; api.accuracy(s, prov), enabled, ...keep });</w:t>
        <w:br/>
        <w:br/>
        <w:t>export const useCropPlan = (s: ScenarioIn, prov: Record&lt;string, string&gt;, enabled = true) =&gt;</w:t>
        <w:br/>
        <w:t xml:space="preserve">  useQuery({ queryKey: ["crop-plan", s, prov], queryFn: () =&gt; api.cropPlan(s, prov), enabled, ...keep });</w:t>
        <w:br/>
        <w:br/>
        <w:t>export const useSeasonPlan = (s: ScenarioIn, enabled = true) =&gt;</w:t>
        <w:br/>
        <w:t xml:space="preserve">  useQuery({ queryKey: ["season-plan", s], queryFn: () =&gt; api.seasonPlan(s), enabled, ...keep });</w:t>
        <w:br/>
        <w:br/>
        <w:t>export const useFertility = (s: ScenarioIn, enabled = true) =&gt;</w:t>
        <w:br/>
        <w:t xml:space="preserve">  useQuery({ queryKey: ["fertility", s], queryFn: () =&gt; api.fertility(s), enabled, ...keep });</w:t>
        <w:br/>
        <w:br/>
        <w:t>export const useDecisions = (s: ScenarioIn, enabled = true) =&gt;</w:t>
        <w:br/>
        <w:t xml:space="preserve">  useQuery({ queryKey: ["decisions", s], queryFn: () =&gt; api.decisions(s), enabled, ...keep });</w:t>
        <w:br/>
        <w:br/>
        <w:t>export const useMunicipalities = () =&gt;</w:t>
        <w:br/>
        <w:t xml:space="preserve">  useQuery({ queryKey: ["municipalities"], queryFn: api.municipalities });</w:t>
      </w:r>
    </w:p>
    <w:p>
      <w:pPr>
        <w:pStyle w:val="Heading3"/>
      </w:pPr>
      <w:r>
        <w:t>apps/web/src/lib/api.ts</w:t>
      </w:r>
    </w:p>
    <w:p>
      <w:r>
        <w:rPr>
          <w:b/>
        </w:rPr>
        <w:t xml:space="preserve">Papel: </w:t>
      </w:r>
      <w:r>
        <w:t>O telefone para a API + cenário-padrão.</w:t>
      </w:r>
    </w:p>
    <w:p>
      <w:pPr>
        <w:spacing w:before="40" w:after="120" w:line="240" w:lineRule="auto"/>
        <w:ind w:left="173"/>
        <w:shd w:val="clear" w:fill="F4F6F4"/>
      </w:pPr>
      <w:r>
        <w:rPr>
          <w:rFonts w:ascii="Consolas" w:hAnsi="Consolas"/>
          <w:color w:val="223A22"/>
          <w:sz w:val="17"/>
        </w:rPr>
        <w:t>import type {</w:t>
        <w:br/>
        <w:t xml:space="preserve">  AccuracyOut,</w:t>
        <w:br/>
        <w:t xml:space="preserve">  AssistantOut,</w:t>
        <w:br/>
        <w:t xml:space="preserve">  BriefingOut,</w:t>
        <w:br/>
        <w:t xml:space="preserve">  CalibrationOut,</w:t>
        <w:br/>
        <w:t xml:space="preserve">  CounterfactualOut,</w:t>
        <w:br/>
        <w:t xml:space="preserve">  CropPlanOut,</w:t>
        <w:br/>
        <w:t xml:space="preserve">  DiagnoseOut,</w:t>
        <w:br/>
        <w:t xml:space="preserve">  MemoryOut,</w:t>
        <w:br/>
        <w:t xml:space="preserve">  ObservationIn,</w:t>
        <w:br/>
        <w:t xml:space="preserve">  ObservationOut,</w:t>
        <w:br/>
        <w:t xml:space="preserve">  PersonalityOut,</w:t>
        <w:br/>
        <w:t xml:space="preserve">  RadarOut,</w:t>
        <w:br/>
        <w:t xml:space="preserve">  SeasonReviewOut,</w:t>
        <w:br/>
        <w:t xml:space="preserve">  DecisionOut,</w:t>
        <w:br/>
        <w:t xml:space="preserve">  FarmOut,</w:t>
        <w:br/>
        <w:t xml:space="preserve">  FertilityRec,</w:t>
        <w:br/>
        <w:t xml:space="preserve">  FieldOut,</w:t>
        <w:br/>
        <w:t xml:space="preserve">  MonteCarloIn,</w:t>
        <w:br/>
        <w:t xml:space="preserve">  MonteCarloOut,</w:t>
        <w:br/>
        <w:t xml:space="preserve">  OptimizeOut,</w:t>
        <w:br/>
        <w:t xml:space="preserve">  ScenarioIn,</w:t>
        <w:br/>
        <w:t xml:space="preserve">  SeasonOutcome,</w:t>
        <w:br/>
        <w:t xml:space="preserve">  SeasonPlanOut,</w:t>
        <w:br/>
        <w:t xml:space="preserve">  SeasonSummaryOut,</w:t>
        <w:br/>
        <w:t xml:space="preserve">  SimulationOut,</w:t>
        <w:br/>
        <w:t xml:space="preserve">  SoilTestOut,</w:t>
        <w:br/>
        <w:t>} from "./types";</w:t>
        <w:br/>
        <w:br/>
        <w:t>const BASE = process.env.NEXT_PUBLIC_API_URL ?? "";</w:t>
        <w:br/>
        <w:br/>
        <w:t>async function jget&lt;T&gt;(path: string): Promise&lt;T&gt; {</w:t>
        <w:br/>
        <w:t xml:space="preserve">  const res = await fetch(`${BASE}${path}`);</w:t>
        <w:br/>
        <w:t xml:space="preserve">  if (!res.ok) throw new Error(`GET ${path} falhou: ${res.status}`);</w:t>
        <w:br/>
        <w:t xml:space="preserve">  return res.json();</w:t>
        <w:br/>
        <w:t>}</w:t>
        <w:br/>
        <w:br/>
        <w:t>async function jpost&lt;T&gt;(path: string, body: unknown): Promise&lt;T&gt; {</w:t>
        <w:br/>
        <w:t xml:space="preserve">  const res = await fetch(`${BASE}${path}`, {</w:t>
        <w:br/>
        <w:t xml:space="preserve">    method: "POST",</w:t>
        <w:br/>
        <w:t xml:space="preserve">    headers: { "Content-Type": "application/json" },</w:t>
        <w:br/>
        <w:t xml:space="preserve">    body: JSON.stringify(body),</w:t>
        <w:br/>
        <w:t xml:space="preserve">  });</w:t>
        <w:br/>
        <w:t xml:space="preserve">  if (!res.ok) throw new Error(`POST ${path} falhou: ${res.status}`);</w:t>
        <w:br/>
        <w:t xml:space="preserve">  return res.json();</w:t>
        <w:br/>
        <w:t>}</w:t>
        <w:br/>
        <w:br/>
        <w:t>export const api = {</w:t>
        <w:br/>
        <w:t xml:space="preserve">  simulate: (scenario: ScenarioIn) =&gt; jpost&lt;SimulationOut&gt;("/api/simulate", scenario),</w:t>
        <w:br/>
        <w:t xml:space="preserve">  montecarlo: (input: MonteCarloIn) =&gt;</w:t>
        <w:br/>
        <w:t xml:space="preserve">    jpost&lt;MonteCarloOut&gt;("/api/simulate/montecarlo", input),</w:t>
        <w:br/>
        <w:t xml:space="preserve">  decisions: (scenario: ScenarioIn) =&gt; jpost&lt;DecisionOut[]&gt;("/api/decisions", scenario),</w:t>
        <w:br/>
        <w:t xml:space="preserve">  seasonPlan: (scenario: ScenarioIn) =&gt; jpost&lt;SeasonPlanOut&gt;("/api/season-plan", scenario),</w:t>
        <w:br/>
        <w:t xml:space="preserve">  fertility: (scenario: ScenarioIn) =&gt; jpost&lt;FertilityRec[]&gt;("/api/fertility", scenario),</w:t>
        <w:br/>
        <w:t xml:space="preserve">  optimizeSeason: (scenario: ScenarioIn) =&gt; jpost&lt;OptimizeOut&gt;("/api/optimize-season", scenario),</w:t>
        <w:br/>
        <w:t xml:space="preserve">  radar: (scenario: ScenarioIn) =&gt; jpost&lt;RadarOut&gt;("/api/radar", scenario),</w:t>
        <w:br/>
        <w:t xml:space="preserve">  diagnose: (scenario: ScenarioIn) =&gt; jpost&lt;DiagnoseOut&gt;("/api/diagnose", scenario),</w:t>
        <w:br/>
        <w:t xml:space="preserve">  briefing: (scenario: ScenarioIn, provenance: Record&lt;string, string&gt;) =&gt;</w:t>
        <w:br/>
        <w:t xml:space="preserve">    jpost&lt;BriefingOut&gt;("/api/briefing", { scenario, provenance }),</w:t>
        <w:br/>
        <w:t xml:space="preserve">  cropPlan: (scenario: ScenarioIn, provenance: Record&lt;string, string&gt;, today?: string) =&gt;</w:t>
      </w:r>
    </w:p>
    <w:p>
      <w:pPr>
        <w:spacing w:before="40" w:after="120" w:line="240" w:lineRule="auto"/>
        <w:ind w:left="173"/>
        <w:shd w:val="clear" w:fill="F4F6F4"/>
      </w:pPr>
      <w:r>
        <w:rPr>
          <w:rFonts w:ascii="Consolas" w:hAnsi="Consolas"/>
          <w:color w:val="223A22"/>
          <w:sz w:val="17"/>
        </w:rPr>
        <w:t xml:space="preserve">    jpost&lt;CropPlanOut&gt;("/api/crop-plan", { scenario, provenance, today: today ?? null }),</w:t>
        <w:br/>
        <w:t xml:space="preserve">  accuracy: (scenario: ScenarioIn, provenance: Record&lt;string, string&gt;) =&gt;</w:t>
        <w:br/>
        <w:t xml:space="preserve">    jpost&lt;AccuracyOut&gt;("/api/accuracy", { scenario, provenance }),</w:t>
        <w:br/>
        <w:t xml:space="preserve">  counterfactual: (scenario: ScenarioIn) =&gt;</w:t>
        <w:br/>
        <w:t xml:space="preserve">    jpost&lt;CounterfactualOut&gt;("/api/counterfactual", { scenario }),</w:t>
        <w:br/>
        <w:t xml:space="preserve">  personality: (fieldId: string) =&gt; jget&lt;PersonalityOut&gt;(`/api/fields/${fieldId}/personality`),</w:t>
        <w:br/>
        <w:t xml:space="preserve">  observations: (fieldId: string) =&gt; jget&lt;ObservationOut[]&gt;(`/api/fields/${fieldId}/observations`),</w:t>
        <w:br/>
        <w:t xml:space="preserve">  seasonReview: (fieldId: string, scenario: ScenarioIn) =&gt;</w:t>
        <w:br/>
        <w:t xml:space="preserve">    jpost&lt;SeasonReviewOut&gt;(`/api/fields/${fieldId}/season-review`, { scenario }),</w:t>
        <w:br/>
        <w:t xml:space="preserve">  addObservation: (fieldId: string, obs: ObservationIn) =&gt;</w:t>
        <w:br/>
        <w:t xml:space="preserve">    jpost&lt;ObservationOut&gt;(`/api/fields/${fieldId}/observations`, obs),</w:t>
        <w:br/>
        <w:t xml:space="preserve">  calibration: (records: SeasonOutcome[]) =&gt;</w:t>
        <w:br/>
        <w:t xml:space="preserve">    jpost&lt;CalibrationOut&gt;("/api/calibration/compute", { records }),</w:t>
        <w:br/>
        <w:t xml:space="preserve">  assistant: (question: string, scenario: ScenarioIn) =&gt;</w:t>
        <w:br/>
        <w:t xml:space="preserve">    jpost&lt;AssistantOut&gt;("/api/assistant", { question, scenario }),</w:t>
        <w:br/>
        <w:t xml:space="preserve">  municipalities: () =&gt; jget&lt;string[]&gt;("/api/municipalities"),</w:t>
        <w:br/>
        <w:br/>
        <w:t xml:space="preserve">  // --- Gêmeo Digital persistido (cockpit) ---</w:t>
        <w:br/>
        <w:t xml:space="preserve">  farms: () =&gt; jget&lt;FarmOut[]&gt;("/api/farms"),</w:t>
        <w:br/>
        <w:t xml:space="preserve">  createFarm: (name: string, municipality: string) =&gt;</w:t>
        <w:br/>
        <w:t xml:space="preserve">    jpost&lt;FarmOut&gt;("/api/farms", { name, municipality }),</w:t>
        <w:br/>
        <w:t xml:space="preserve">  fields: (farmId: string) =&gt; jget&lt;FieldOut[]&gt;(`/api/farms/${farmId}/fields`),</w:t>
        <w:br/>
        <w:t xml:space="preserve">  createField: (farmId: string, body: Partial&lt;FieldOut&gt;) =&gt;</w:t>
        <w:br/>
        <w:t xml:space="preserve">    jpost&lt;FieldOut&gt;(`/api/farms/${farmId}/fields`, body),</w:t>
        <w:br/>
        <w:t xml:space="preserve">  soilTests: (fieldId: string) =&gt; jget&lt;SoilTestOut[]&gt;(`/api/fields/${fieldId}/soil-tests`),</w:t>
        <w:br/>
        <w:t xml:space="preserve">  createSoilTest: (fieldId: string, soil: Partial&lt;SoilTestOut&gt;) =&gt;</w:t>
        <w:br/>
        <w:t xml:space="preserve">    jpost&lt;SoilTestOut&gt;(`/api/fields/${fieldId}/soil-tests`, soil),</w:t>
        <w:br/>
        <w:t xml:space="preserve">  fieldSeasons: (fieldId: string) =&gt; jget&lt;SeasonSummaryOut[]&gt;(`/api/fields/${fieldId}/seasons`),</w:t>
        <w:br/>
        <w:t xml:space="preserve">  recordSeason: (fieldId: string, crop_year: string, scenario: ScenarioIn) =&gt;</w:t>
        <w:br/>
        <w:t xml:space="preserve">    jpost&lt;{ id: string }&gt;(`/api/fields/${fieldId}/seasons`, { crop_year, scenario }),</w:t>
        <w:br/>
        <w:t xml:space="preserve">  fieldCalibration: (fieldId: string) =&gt;</w:t>
        <w:br/>
        <w:t xml:space="preserve">    jget&lt;CalibrationOut&gt;(`/api/fields/${fieldId}/calibration`),</w:t>
        <w:br/>
        <w:t xml:space="preserve">  fieldMemory: (fieldId: string, scenario: ScenarioIn) =&gt;</w:t>
        <w:br/>
        <w:t xml:space="preserve">    jpost&lt;MemoryOut&gt;(`/api/fields/${fieldId}/memory`, { scenario }),</w:t>
        <w:br/>
        <w:t xml:space="preserve">  recordHarvest: (seasonId: string, actual_yield_sc_ha: number) =&gt;</w:t>
        <w:br/>
        <w:t xml:space="preserve">    jpost&lt;{ id: string }&gt;(</w:t>
        <w:br/>
        <w:t xml:space="preserve">      `/api/seasons/${seasonId}/harvest?actual_yield_sc_ha=${actual_yield_sc_ha}`,</w:t>
        <w:br/>
        <w:t xml:space="preserve">      {},</w:t>
        <w:br/>
        <w:t xml:space="preserve">    ),</w:t>
        <w:br/>
        <w:t>};</w:t>
        <w:br/>
        <w:br/>
        <w:t>// Cenário padrão (talhão argiloso típico do Noroeste do RS).</w:t>
        <w:br/>
        <w:t>export function defaultScenario(): ScenarioIn {</w:t>
        <w:br/>
        <w:t xml:space="preserve">  return {</w:t>
        <w:br/>
        <w:t xml:space="preserve">    soil: {</w:t>
        <w:br/>
        <w:t xml:space="preserve">      texture: "argiloso",</w:t>
        <w:br/>
        <w:t xml:space="preserve">      clay_pct: 62,</w:t>
        <w:br/>
        <w:t xml:space="preserve">      organic_matter_pct: 3.8,</w:t>
        <w:br/>
        <w:t xml:space="preserve">      ph: 5.8,</w:t>
        <w:br/>
        <w:t xml:space="preserve">      cec: 15,</w:t>
        <w:br/>
        <w:t xml:space="preserve">      base_saturation_pct: 62,</w:t>
        <w:br/>
        <w:t xml:space="preserve">      phosphorus_ppm: 12,</w:t>
        <w:br/>
        <w:t xml:space="preserve">      potassium_ppm: 140,</w:t>
        <w:br/>
        <w:t xml:space="preserve">      compaction: "leve",</w:t>
        <w:br/>
        <w:t xml:space="preserve">      rooting_depth_m: 0.6,</w:t>
        <w:br/>
        <w:t xml:space="preserve">    },</w:t>
        <w:br/>
        <w:t xml:space="preserve">    cultivar: {</w:t>
        <w:br/>
        <w:t xml:space="preserve">      name: "GMR 5.5 média",</w:t>
        <w:br/>
        <w:t xml:space="preserve">      maturity_group: 5.5,</w:t>
        <w:br/>
        <w:t xml:space="preserve">      base_potential_sc_ha: 95,</w:t>
      </w:r>
    </w:p>
    <w:p>
      <w:pPr>
        <w:spacing w:before="40" w:after="120" w:line="240" w:lineRule="auto"/>
        <w:ind w:left="173"/>
        <w:shd w:val="clear" w:fill="F4F6F4"/>
      </w:pPr>
      <w:r>
        <w:rPr>
          <w:rFonts w:ascii="Consolas" w:hAnsi="Consolas"/>
          <w:color w:val="223A22"/>
          <w:sz w:val="17"/>
        </w:rPr>
        <w:t xml:space="preserve">      cycle_days: 130,</w:t>
        <w:br/>
        <w:t xml:space="preserve">      disease_tolerance: 0.6,</w:t>
        <w:br/>
        <w:t xml:space="preserve">      nematode_tolerance: 0.5,</w:t>
        <w:br/>
        <w:t xml:space="preserve">    },</w:t>
        <w:br/>
        <w:t xml:space="preserve">    // Safra vigente (2026/27, em planejamento): mantém o gêmeo "vivo" ao abrir —</w:t>
        <w:br/>
        <w:t xml:space="preserve">    // fase atual, decisões acionáveis e janela de semeadura ainda à frente.</w:t>
        <w:br/>
        <w:t xml:space="preserve">    sowing_date: "2026-11-05",</w:t>
        <w:br/>
        <w:t xml:space="preserve">    municipality: "Santo Ângelo",</w:t>
        <w:br/>
        <w:t xml:space="preserve">    latitude: -28.3,</w:t>
        <w:br/>
        <w:t xml:space="preserve">    longitude: -54.26,</w:t>
        <w:br/>
        <w:t xml:space="preserve">    population_k_per_ha: 300,</w:t>
        <w:br/>
        <w:t xml:space="preserve">    row_spacing_cm: 45,</w:t>
        <w:br/>
        <w:t xml:space="preserve">    operations: [</w:t>
        <w:br/>
        <w:t xml:space="preserve">      { kind: "herbicida", op_date: "2026-11-20", cost_per_ha: 160, quality: 0.9 },</w:t>
        <w:br/>
        <w:t xml:space="preserve">      { kind: "inseticida", op_date: "2027-01-05", cost_per_ha: 120, quality: 0.9 },</w:t>
        <w:br/>
        <w:t xml:space="preserve">      { kind: "fungicida", op_date: "2027-01-10", cost_per_ha: 180, quality: 0.9 },</w:t>
        <w:br/>
        <w:t xml:space="preserve">      { kind: "fungicida", op_date: "2027-01-24", cost_per_ha: 180, quality: 0.9 },</w:t>
        <w:br/>
        <w:t xml:space="preserve">    ],</w:t>
        <w:br/>
        <w:t xml:space="preserve">    // Custos de referência (mercado BR/RS 2025 — ver /reference/inputs); o agricultor ajusta ao real.</w:t>
        <w:br/>
        <w:t xml:space="preserve">    costs: [</w:t>
        <w:br/>
        <w:t xml:space="preserve">      { category: "semente", description: "Semente RR (≈2,4 sc/ha)", cost_per_ha: 520 },</w:t>
        <w:br/>
        <w:t xml:space="preserve">      { category: "fertilizante", description: "MAP + KCl (base, ref. catálogo)", cost_per_ha: 1450 },</w:t>
        <w:br/>
        <w:t xml:space="preserve">      { category: "diesel", description: "Operações mecanizadas", cost_per_ha: 380 },</w:t>
        <w:br/>
        <w:t xml:space="preserve">      { category: "outros", description: "Frete + secagem + admin", cost_per_ha: 620 },</w:t>
        <w:br/>
        <w:t xml:space="preserve">    ],</w:t>
        <w:br/>
        <w:t xml:space="preserve">    soybean_price_per_sc: 120,</w:t>
        <w:br/>
        <w:t xml:space="preserve">    use_live_weather: true, // clima histórico REAL da localização (climatologia por talhão)</w:t>
        <w:br/>
        <w:t xml:space="preserve">    enso: "neutro",</w:t>
        <w:br/>
        <w:t xml:space="preserve">    nematode_pressure: "nenhuma",</w:t>
        <w:br/>
        <w:t xml:space="preserve">    previous_crop: "soja",</w:t>
        <w:br/>
        <w:t xml:space="preserve">    calibration_bias_sc_ha: 0,</w:t>
        <w:br/>
        <w:t xml:space="preserve">    calibration_confidence: 0,</w:t>
        <w:br/>
        <w:t xml:space="preserve">    calibration_seasons: 0,</w:t>
        <w:br/>
        <w:t xml:space="preserve">  };</w:t>
        <w:br/>
        <w:t>}</w:t>
      </w:r>
    </w:p>
    <w:p>
      <w:pPr>
        <w:pStyle w:val="Heading3"/>
      </w:pPr>
      <w:r>
        <w:t>apps/web/src/lib/explanations.ts</w:t>
      </w:r>
    </w:p>
    <w:p>
      <w:r>
        <w:rPr>
          <w:b/>
        </w:rPr>
        <w:t xml:space="preserve">Papel: </w:t>
      </w:r>
      <w:r>
        <w:t>O dicionário do 'Por quê?'.</w:t>
      </w:r>
    </w:p>
    <w:p>
      <w:pPr>
        <w:spacing w:before="40" w:after="120" w:line="240" w:lineRule="auto"/>
        <w:ind w:left="173"/>
        <w:shd w:val="clear" w:fill="F4F6F4"/>
      </w:pPr>
      <w:r>
        <w:rPr>
          <w:rFonts w:ascii="Consolas" w:hAnsi="Consolas"/>
          <w:color w:val="223A22"/>
          <w:sz w:val="17"/>
        </w:rPr>
        <w:t>// Explicações em linguagem do agricultor. Cada indicador do FADA responde às</w:t>
        <w:br/>
        <w:t>// quatro perguntas que dão confiança: o que é, de onde vem, por que importa e</w:t>
        <w:br/>
        <w:t>// o que fazer com isso. Nada aparece na tela sem ter uma entrada aqui.</w:t>
        <w:br/>
        <w:br/>
        <w:t>export interface Explanation {</w:t>
        <w:br/>
        <w:t xml:space="preserve">  titulo: string;</w:t>
        <w:br/>
        <w:t xml:space="preserve">  o_que_e: string;</w:t>
        <w:br/>
        <w:t xml:space="preserve">  de_onde_vem: string;</w:t>
        <w:br/>
        <w:t xml:space="preserve">  por_que_importa: string;</w:t>
        <w:br/>
        <w:t xml:space="preserve">  o_que_fazer: string;</w:t>
        <w:br/>
        <w:t>}</w:t>
        <w:br/>
        <w:br/>
        <w:t>export const EXPLANATIONS: Record&lt;string, Explanation&gt; = {</w:t>
        <w:br/>
        <w:t xml:space="preserve">  potencial: {</w:t>
        <w:br/>
        <w:t xml:space="preserve">    titulo: "Potencial produtivo",</w:t>
        <w:br/>
        <w:t xml:space="preserve">    o_que_e:</w:t>
        <w:br/>
        <w:t xml:space="preserve">      "Quanto sua lavoura pode produzir nesta safra, considerando tudo o que o FADA sabe até hoje sobre o talhão, o clima e o manejo.",</w:t>
        <w:br/>
        <w:t xml:space="preserve">    de_onde_vem:</w:t>
        <w:br/>
        <w:t xml:space="preserve">      "Parte do potencial genético da cultivar e desconta, um a um, os fatores do seu talhão: solo, água por estádio, nutrição, população, janela de plantio e sanidade.",</w:t>
        <w:br/>
        <w:t xml:space="preserve">    por_que_importa:</w:t>
        <w:br/>
        <w:t xml:space="preserve">      "É o número que muda ao longo da safra. Quanto melhores os dados, mais preciso ele fica — e mais cedo você enxerga uma quebra antes que ela aconteça.",</w:t>
        <w:br/>
        <w:t xml:space="preserve">    o_que_fazer:</w:t>
        <w:br/>
        <w:t xml:space="preserve">      "Se estiver abaixo do esperado, abra o Talhão: o diagnóstico mostra qual fator está puxando para baixo e o que dá para recuperar.",</w:t>
        <w:br/>
        <w:t xml:space="preserve">  },</w:t>
        <w:br/>
        <w:t xml:space="preserve">  situacao: {</w:t>
        <w:br/>
        <w:t xml:space="preserve">    titulo: "Situação da safra",</w:t>
        <w:br/>
        <w:t xml:space="preserve">    o_que_e:</w:t>
        <w:br/>
        <w:t xml:space="preserve">      "Um resumo em três cores de como a safra está: verde (boa), amarelo (requer atenção) e vermelho (problema grave).",</w:t>
        <w:br/>
        <w:t xml:space="preserve">    de_onde_vem:</w:t>
        <w:br/>
        <w:t xml:space="preserve">      "Vem do radar da safra, que cruza o estádio atual da cultura com os fatores de maior risco no momento.",</w:t>
        <w:br/>
        <w:t xml:space="preserve">    por_que_importa:</w:t>
        <w:br/>
        <w:t xml:space="preserve">      "Diz, num relance, se você pode ficar tranquilo hoje ou se algo pede ação — sem precisar ler número nenhum.",</w:t>
        <w:br/>
        <w:t xml:space="preserve">    o_que_fazer:</w:t>
        <w:br/>
        <w:t xml:space="preserve">      "Amarelo ou vermelho: veja as decisões de hoje logo abaixo. Elas já vêm ordenadas pelo que rende mais.",</w:t>
        <w:br/>
        <w:t xml:space="preserve">  },</w:t>
        <w:br/>
        <w:t xml:space="preserve">  lucro: {</w:t>
        <w:br/>
        <w:t xml:space="preserve">    titulo: "Lucro estimado por hectare",</w:t>
        <w:br/>
        <w:t xml:space="preserve">    o_que_e:</w:t>
        <w:br/>
        <w:t xml:space="preserve">      "O que deve sobrar por hectare nesta safra: receita esperada menos todos os custos que você informou.",</w:t>
        <w:br/>
        <w:t xml:space="preserve">    de_onde_vem:</w:t>
        <w:br/>
        <w:t xml:space="preserve">      "Receita = produtividade esperada × preço da soca. Custos = sementes, fertilizantes, defensivos, operações e o mais que estiver no plano.",</w:t>
        <w:br/>
        <w:t xml:space="preserve">    por_que_importa:</w:t>
        <w:br/>
        <w:t xml:space="preserve">      "Traduz a agronomia em dinheiro. Toda recomendação do FADA é medida pelo quanto muda esse número.",</w:t>
        <w:br/>
        <w:t xml:space="preserve">    o_que_fazer:</w:t>
        <w:br/>
        <w:t xml:space="preserve">      "Quer testar o efeito de uma mudança no bolso antes de ir a campo? Use a aba Testar cenários.",</w:t>
        <w:br/>
        <w:t xml:space="preserve">  },</w:t>
        <w:br/>
        <w:t xml:space="preserve">  confianca: {</w:t>
        <w:br/>
        <w:t xml:space="preserve">    titulo: "Confiança / precisão dos dados",</w:t>
        <w:br/>
        <w:t xml:space="preserve">    o_que_e:</w:t>
        <w:br/>
        <w:t xml:space="preserve">      "O quanto o FADA confia na própria previsão, dado o que você já informou sobre o talhão.",</w:t>
        <w:br/>
        <w:t xml:space="preserve">    de_onde_vem:</w:t>
        <w:br/>
        <w:t xml:space="preserve">      "Cada variável tem uma qualidade (dado real do talhão vale mais que média regional). A confiança é a soma ponderada dessas qualidades.",</w:t>
        <w:br/>
        <w:t xml:space="preserve">    por_que_importa:</w:t>
        <w:br/>
        <w:t xml:space="preserve">      "Um número honesto sobre a própria incerteza. Confiança baixa não é erro — é um convite para informar o que falta.",</w:t>
        <w:br/>
        <w:t xml:space="preserve">    o_que_fazer:</w:t>
        <w:br/>
        <w:t xml:space="preserve">      "Veja 'o que falta informar': cada item que você preenche (análise de solo, monitoramento) aumenta a precisão.",</w:t>
        <w:br/>
        <w:t xml:space="preserve">  },</w:t>
        <w:br/>
        <w:t xml:space="preserve">  decisao: {</w:t>
        <w:br/>
        <w:t xml:space="preserve">    titulo: "Decisões de hoje",</w:t>
        <w:br/>
        <w:t xml:space="preserve">    o_que_e:</w:t>
      </w:r>
    </w:p>
    <w:p>
      <w:pPr>
        <w:spacing w:before="40" w:after="120" w:line="240" w:lineRule="auto"/>
        <w:ind w:left="173"/>
        <w:shd w:val="clear" w:fill="F4F6F4"/>
      </w:pPr>
      <w:r>
        <w:rPr>
          <w:rFonts w:ascii="Consolas" w:hAnsi="Consolas"/>
          <w:color w:val="223A22"/>
          <w:sz w:val="17"/>
        </w:rPr>
        <w:t xml:space="preserve">      "As ações que valem a pena tomar agora, ordenadas pela urgência (impacto × prazo × probabilidade de dar certo).",</w:t>
        <w:br/>
        <w:t xml:space="preserve">    de_onde_vem:</w:t>
        <w:br/>
        <w:t xml:space="preserve">      "Saem da fila de decisões: o FADA simula cada manejo possível e mantém só os que aumentam seu lucro dentro da janela certa.",</w:t>
        <w:br/>
        <w:t xml:space="preserve">    por_que_importa:</w:t>
        <w:br/>
        <w:t xml:space="preserve">      "Em vez de olhar quinze gráficos, você vê no máximo as duas coisas que mais mudam sua safra hoje.",</w:t>
        <w:br/>
        <w:t xml:space="preserve">    o_que_fazer:</w:t>
        <w:br/>
        <w:t xml:space="preserve">      "Toque em 'Entender recomendação' para ver, no Talhão, por que ela foi calculada e de onde vêm os números.",</w:t>
        <w:br/>
        <w:t xml:space="preserve">  },</w:t>
        <w:br/>
        <w:t xml:space="preserve">  digitalizacao: {</w:t>
        <w:br/>
        <w:t xml:space="preserve">    titulo: "Nível de digitalização",</w:t>
        <w:br/>
        <w:t xml:space="preserve">    o_que_e:</w:t>
        <w:br/>
        <w:t xml:space="preserve">      "O quanto da sua propriedade o FADA já conhece — de localização e cultivar até solo, rotação e manejos registrados.",</w:t>
        <w:br/>
        <w:t xml:space="preserve">    de_onde_vem:</w:t>
        <w:br/>
        <w:t xml:space="preserve">      "Conta, sem inventar nada, quais informações reais você já forneceu sobre o talhão.",</w:t>
        <w:br/>
        <w:t xml:space="preserve">    por_que_importa:</w:t>
        <w:br/>
        <w:t xml:space="preserve">      "Cada dado real que entra deixa a previsão menos genérica e mais sua. Não é obrigação — é o que separa uma média regional da sua lavoura.",</w:t>
        <w:br/>
        <w:t xml:space="preserve">    o_que_fazer:</w:t>
        <w:br/>
        <w:t xml:space="preserve">      "Informe o próximo item da lista quando puder. Dois minutos hoje viram uma decisão melhor amanhã.",</w:t>
        <w:br/>
        <w:t xml:space="preserve">  },</w:t>
        <w:br/>
        <w:t>};</w:t>
      </w:r>
    </w:p>
    <w:p>
      <w:pPr>
        <w:pStyle w:val="Heading3"/>
      </w:pPr>
      <w:r>
        <w:t>apps/web/src/app/providers.tsx</w:t>
      </w:r>
    </w:p>
    <w:p>
      <w:r>
        <w:rPr>
          <w:b/>
        </w:rPr>
        <w:t xml:space="preserve">Papel: </w:t>
      </w:r>
      <w:r>
        <w:t>Os provedores globais.</w:t>
      </w:r>
    </w:p>
    <w:p>
      <w:pPr>
        <w:spacing w:before="40" w:after="120" w:line="240" w:lineRule="auto"/>
        <w:ind w:left="173"/>
        <w:shd w:val="clear" w:fill="F4F6F4"/>
      </w:pPr>
      <w:r>
        <w:rPr>
          <w:rFonts w:ascii="Consolas" w:hAnsi="Consolas"/>
          <w:color w:val="223A22"/>
          <w:sz w:val="17"/>
        </w:rPr>
        <w:t>"use client";</w:t>
        <w:br/>
        <w:br/>
        <w:t>import { QueryClient, QueryClientProvider } from "@tanstack/react-query";</w:t>
        <w:br/>
        <w:t>import { useState } from "react";</w:t>
        <w:br/>
        <w:t>import { ScenarioProvider } from "@/lib/store";</w:t>
        <w:br/>
        <w:br/>
        <w:t>export function Providers({ children }: { children: React.ReactNode }) {</w:t>
        <w:br/>
        <w:t xml:space="preserve">  const [client] = useState(() =&gt; new QueryClient());</w:t>
        <w:br/>
        <w:t xml:space="preserve">  return (</w:t>
        <w:br/>
        <w:t xml:space="preserve">    &lt;QueryClientProvider client={client}&gt;</w:t>
        <w:br/>
        <w:t xml:space="preserve">      &lt;ScenarioProvider&gt;{children}&lt;/ScenarioProvider&gt;</w:t>
        <w:br/>
        <w:t xml:space="preserve">    &lt;/QueryClientProvider&gt;</w:t>
        <w:br/>
        <w:t xml:space="preserve">  );</w:t>
        <w:br/>
        <w:t>}</w:t>
      </w:r>
    </w:p>
    <w:p>
      <w:pPr>
        <w:pStyle w:val="Heading3"/>
      </w:pPr>
      <w:r>
        <w:t>apps/web/src/app/(app)/layout.tsx</w:t>
      </w:r>
    </w:p>
    <w:p>
      <w:r>
        <w:rPr>
          <w:b/>
        </w:rPr>
        <w:t xml:space="preserve">Papel: </w:t>
      </w:r>
      <w:r>
        <w:t>A moldura (shell) do app.</w:t>
      </w:r>
    </w:p>
    <w:p>
      <w:pPr>
        <w:spacing w:before="40" w:after="120" w:line="240" w:lineRule="auto"/>
        <w:ind w:left="173"/>
        <w:shd w:val="clear" w:fill="F4F6F4"/>
      </w:pPr>
      <w:r>
        <w:rPr>
          <w:rFonts w:ascii="Consolas" w:hAnsi="Consolas"/>
          <w:color w:val="223A22"/>
          <w:sz w:val="17"/>
        </w:rPr>
        <w:t>"use client";</w:t>
        <w:br/>
        <w:br/>
        <w:t>import Link from "next/link";</w:t>
        <w:br/>
        <w:t>import { usePathname } from "next/navigation";</w:t>
        <w:br/>
        <w:t>import { useScenario } from "@/lib/store";</w:t>
        <w:br/>
        <w:t>import { useMunicipalities, useSim, useBriefing, useAccuracy } from "@/lib/queries";</w:t>
        <w:br/>
        <w:t>import { Onboarding } from "@/components/Onboarding";</w:t>
        <w:br/>
        <w:t>import { SeasonReport } from "@/components/SeasonReport";</w:t>
        <w:br/>
        <w:br/>
        <w:t>const NAV = [</w:t>
        <w:br/>
        <w:t xml:space="preserve">  { href: "/", icon: "🌱", label: "Minha safra" },</w:t>
        <w:br/>
        <w:t xml:space="preserve">  { href: "/talhao", icon: "🌾", label: "Meu talhão" },</w:t>
        <w:br/>
        <w:t xml:space="preserve">  { href: "/calendario", icon: "📅", label: "Calendário" },</w:t>
        <w:br/>
        <w:t xml:space="preserve">  { href: "/registrar", icon: "✍️", label: "Registrar" },</w:t>
        <w:br/>
        <w:t xml:space="preserve">  { href: "/simular", icon: "🔬", label: "Simular" },</w:t>
        <w:br/>
        <w:t xml:space="preserve">  { href: "/resultados", icon: "📈", label: "Resultados" },</w:t>
        <w:br/>
        <w:t>];</w:t>
        <w:br/>
        <w:br/>
        <w:t>const hoje = () =&gt; new Date().toLocaleDateString("pt-BR", { day: "numeric", month: "long" });</w:t>
        <w:br/>
        <w:br/>
        <w:t>export default function AppLayout({ children }: { children: React.ReactNode }) {</w:t>
        <w:br/>
        <w:t xml:space="preserve">  const pathname = usePathname();</w:t>
        <w:br/>
        <w:t xml:space="preserve">  const { scenario, debounced, provenance, patchScenario, setSoilReal, configured, setConfigured, hydrated } =</w:t>
        <w:br/>
        <w:t xml:space="preserve">    useScenario();</w:t>
        <w:br/>
        <w:t xml:space="preserve">  const { data: municipalities = [] } = useMunicipalities();</w:t>
        <w:br/>
        <w:br/>
        <w:t xml:space="preserve">  // Dados do relatório (PDF), compartilhados via cache com as páginas.</w:t>
        <w:br/>
        <w:t xml:space="preserve">  const { data: sim, isFetching } = useSim(debounced, configured &amp;&amp; hydrated);</w:t>
        <w:br/>
        <w:t xml:space="preserve">  const { data: briefing } = useBriefing(debounced, provenance, configured &amp;&amp; hydrated);</w:t>
        <w:br/>
        <w:t xml:space="preserve">  const { data: accuracy } = useAccuracy(debounced, provenance, configured &amp;&amp; hydrated);</w:t>
        <w:br/>
        <w:br/>
        <w:t xml:space="preserve">  // Enquanto lê o navegador, um respiro neutro (evita piscar telas).</w:t>
        <w:br/>
        <w:t xml:space="preserve">  if (!hydrated) {</w:t>
        <w:br/>
        <w:t xml:space="preserve">    return &lt;div className="flex min-h-screen items-center justify-center text-stone-300"&gt;🌱&lt;/div&gt;;</w:t>
        <w:br/>
        <w:t xml:space="preserve">  }</w:t>
        <w:br/>
        <w:br/>
        <w:t xml:space="preserve">  // Primeira vez (ou "Reconfigurar"): a jornada de onboarding, tela cheia.</w:t>
        <w:br/>
        <w:t xml:space="preserve">  if (!configured) {</w:t>
        <w:br/>
        <w:t xml:space="preserve">    return (</w:t>
        <w:br/>
        <w:t xml:space="preserve">      &lt;main className="mx-auto max-w-3xl px-4 py-10"&gt;</w:t>
        <w:br/>
        <w:t xml:space="preserve">        &lt;Onboarding</w:t>
        <w:br/>
        <w:t xml:space="preserve">          scenario={scenario}</w:t>
        <w:br/>
        <w:t xml:space="preserve">          municipalities={municipalities}</w:t>
        <w:br/>
        <w:t xml:space="preserve">          onComplete={(patch, soilInformed) =&gt; {</w:t>
        <w:br/>
        <w:t xml:space="preserve">            patchScenario(patch);</w:t>
        <w:br/>
        <w:t xml:space="preserve">            setSoilReal(soilInformed);</w:t>
        <w:br/>
        <w:t xml:space="preserve">            setConfigured(true);</w:t>
        <w:br/>
        <w:t xml:space="preserve">            window.localStorage.setItem("fada_setup", "1");</w:t>
        <w:br/>
        <w:t xml:space="preserve">          }}</w:t>
        <w:br/>
        <w:t xml:space="preserve">          onSkip={() =&gt; {</w:t>
        <w:br/>
        <w:t xml:space="preserve">            setConfigured(true);</w:t>
        <w:br/>
        <w:t xml:space="preserve">            window.localStorage.setItem("fada_setup", "1");</w:t>
        <w:br/>
        <w:t xml:space="preserve">          }}</w:t>
        <w:br/>
        <w:t xml:space="preserve">        /&gt;</w:t>
        <w:br/>
        <w:t xml:space="preserve">      &lt;/main&gt;</w:t>
        <w:br/>
        <w:t xml:space="preserve">    );</w:t>
        <w:br/>
        <w:t xml:space="preserve">  }</w:t>
        <w:br/>
        <w:br/>
        <w:t xml:space="preserve">  return (</w:t>
        <w:br/>
        <w:t xml:space="preserve">    &lt;div className="min-h-screen bg-stone-50"&gt;</w:t>
      </w:r>
    </w:p>
    <w:p>
      <w:pPr>
        <w:spacing w:before="40" w:after="120" w:line="240" w:lineRule="auto"/>
        <w:ind w:left="173"/>
        <w:shd w:val="clear" w:fill="F4F6F4"/>
      </w:pPr>
      <w:r>
        <w:rPr>
          <w:rFonts w:ascii="Consolas" w:hAnsi="Consolas"/>
          <w:color w:val="223A22"/>
          <w:sz w:val="17"/>
        </w:rPr>
        <w:t xml:space="preserve">      {/* Relatório imprimível — some da tela, aparece só no PDF. */}</w:t>
        <w:br/>
        <w:t xml:space="preserve">      &lt;div className="hidden print:block"&gt;</w:t>
        <w:br/>
        <w:t xml:space="preserve">        &lt;SeasonReport scenario={scenario} briefing={briefing} sim={sim ?? undefined} accuracy={accuracy} /&gt;</w:t>
        <w:br/>
        <w:t xml:space="preserve">      &lt;/div&gt;</w:t>
        <w:br/>
        <w:br/>
        <w:t xml:space="preserve">      &lt;header className="sticky top-0 z-20 border-b border-stone-200 bg-white/90 backdrop-blur print:hidden"&gt;</w:t>
        <w:br/>
        <w:t xml:space="preserve">        &lt;div className="mx-auto flex max-w-6xl flex-wrap items-center justify-between gap-3 px-6 py-3"&gt;</w:t>
        <w:br/>
        <w:t xml:space="preserve">          &lt;div className="flex items-center gap-2.5"&gt;</w:t>
        <w:br/>
        <w:t xml:space="preserve">            &lt;span className="text-xl font-bold text-leafdark"&gt;🌱 FADA&lt;/span&gt;</w:t>
        <w:br/>
        <w:t xml:space="preserve">            &lt;span className="rounded-full bg-stone-100 px-2.5 py-0.5 text-xs font-medium capitalize text-stone-500"&gt;</w:t>
        <w:br/>
        <w:t xml:space="preserve">              Hoje · {hoje()}</w:t>
        <w:br/>
        <w:t xml:space="preserve">            &lt;/span&gt;</w:t>
        <w:br/>
        <w:t xml:space="preserve">            {isFetching &amp;&amp; &lt;span className="text-xs text-stone-400"&gt;atualizando…&lt;/span&gt;}</w:t>
        <w:br/>
        <w:t xml:space="preserve">          &lt;/div&gt;</w:t>
        <w:br/>
        <w:t xml:space="preserve">          &lt;div className="flex items-center gap-2 text-sm"&gt;</w:t>
        <w:br/>
        <w:t xml:space="preserve">            &lt;Link href="/guia" className="rounded-md px-3 py-1.5 text-stone-500 hover:bg-stone-100"&gt;</w:t>
        <w:br/>
        <w:t xml:space="preserve">              ❔ Ajuda</w:t>
        <w:br/>
        <w:t xml:space="preserve">            &lt;/Link&gt;</w:t>
        <w:br/>
        <w:t xml:space="preserve">            &lt;button onClick={() =&gt; window.print()} className="rounded-md px-3 py-1.5 text-stone-500 hover:bg-stone-100"&gt;</w:t>
        <w:br/>
        <w:t xml:space="preserve">              📄 PDF</w:t>
        <w:br/>
        <w:t xml:space="preserve">            &lt;/button&gt;</w:t>
        <w:br/>
        <w:t xml:space="preserve">            &lt;button</w:t>
        <w:br/>
        <w:t xml:space="preserve">              onClick={() =&gt; setConfigured(false)}</w:t>
        <w:br/>
        <w:t xml:space="preserve">              className="rounded-md px-3 py-1.5 text-stone-500 hover:bg-stone-100"</w:t>
        <w:br/>
        <w:t xml:space="preserve">            &gt;</w:t>
        <w:br/>
        <w:t xml:space="preserve">              Reconfigurar</w:t>
        <w:br/>
        <w:t xml:space="preserve">            &lt;/button&gt;</w:t>
        <w:br/>
        <w:t xml:space="preserve">          &lt;/div&gt;</w:t>
        <w:br/>
        <w:t xml:space="preserve">        &lt;/div&gt;</w:t>
        <w:br/>
        <w:br/>
        <w:t xml:space="preserve">        {/* Navegação em abas: separação clara, um destino por página. */}</w:t>
        <w:br/>
        <w:t xml:space="preserve">        &lt;nav className="mx-auto flex max-w-6xl gap-1 overflow-x-auto px-4"&gt;</w:t>
        <w:br/>
        <w:t xml:space="preserve">          {NAV.map((n) =&gt; {</w:t>
        <w:br/>
        <w:t xml:space="preserve">            const active = n.href === "/" ? pathname === "/" : pathname.startsWith(n.href);</w:t>
        <w:br/>
        <w:t xml:space="preserve">            return (</w:t>
        <w:br/>
        <w:t xml:space="preserve">              &lt;Link</w:t>
        <w:br/>
        <w:t xml:space="preserve">                key={n.href}</w:t>
        <w:br/>
        <w:t xml:space="preserve">                href={n.href}</w:t>
        <w:br/>
        <w:t xml:space="preserve">                className={`flex items-center gap-1.5 whitespace-nowrap border-b-2 px-4 py-2.5 text-sm font-medium transition ${</w:t>
        <w:br/>
        <w:t xml:space="preserve">                  active</w:t>
        <w:br/>
        <w:t xml:space="preserve">                    ? "border-leaf text-leafdark"</w:t>
        <w:br/>
        <w:t xml:space="preserve">                    : "border-transparent text-stone-500 hover:text-stone-700"</w:t>
        <w:br/>
        <w:t xml:space="preserve">                }`}</w:t>
        <w:br/>
        <w:t xml:space="preserve">              &gt;</w:t>
        <w:br/>
        <w:t xml:space="preserve">                &lt;span&gt;{n.icon}&lt;/span&gt;</w:t>
        <w:br/>
        <w:t xml:space="preserve">                &lt;span&gt;{n.label}&lt;/span&gt;</w:t>
        <w:br/>
        <w:t xml:space="preserve">              &lt;/Link&gt;</w:t>
        <w:br/>
        <w:t xml:space="preserve">            );</w:t>
        <w:br/>
        <w:t xml:space="preserve">          })}</w:t>
        <w:br/>
        <w:t xml:space="preserve">        &lt;/nav&gt;</w:t>
        <w:br/>
        <w:t xml:space="preserve">      &lt;/header&gt;</w:t>
        <w:br/>
        <w:br/>
        <w:t xml:space="preserve">      &lt;main className="mx-auto max-w-5xl px-6 py-10 print:hidden"&gt;{children}&lt;/main&gt;</w:t>
        <w:br/>
        <w:t xml:space="preserve">    &lt;/div&gt;</w:t>
        <w:br/>
        <w:t xml:space="preserve">  );</w:t>
        <w:br/>
        <w:t>}</w:t>
      </w:r>
    </w:p>
    <w:p>
      <w:pPr>
        <w:pStyle w:val="Heading3"/>
      </w:pPr>
      <w:r>
        <w:t>apps/web/src/app/(app)/page.tsx</w:t>
      </w:r>
    </w:p>
    <w:p>
      <w:r>
        <w:rPr>
          <w:b/>
        </w:rPr>
        <w:t xml:space="preserve">Papel: </w:t>
      </w:r>
      <w:r>
        <w:t>Página Minha safra.</w:t>
      </w:r>
    </w:p>
    <w:p>
      <w:pPr>
        <w:spacing w:before="40" w:after="120" w:line="240" w:lineRule="auto"/>
        <w:ind w:left="173"/>
        <w:shd w:val="clear" w:fill="F4F6F4"/>
      </w:pPr>
      <w:r>
        <w:rPr>
          <w:rFonts w:ascii="Consolas" w:hAnsi="Consolas"/>
          <w:color w:val="223A22"/>
          <w:sz w:val="17"/>
        </w:rPr>
        <w:t>"use client";</w:t>
        <w:br/>
        <w:br/>
        <w:t>import { useRouter } from "next/navigation";</w:t>
        <w:br/>
        <w:t>import { useScenario } from "@/lib/store";</w:t>
        <w:br/>
        <w:t>import { useRadar } from "@/lib/queries";</w:t>
        <w:br/>
        <w:t>import { HomeOverview } from "@/components/HomeOverview";</w:t>
        <w:br/>
        <w:br/>
        <w:t>export default function MinhaSafraPage() {</w:t>
        <w:br/>
        <w:t xml:space="preserve">  const router = useRouter();</w:t>
        <w:br/>
        <w:t xml:space="preserve">  const { scenario, debounced, soilReal } = useScenario();</w:t>
        <w:br/>
        <w:t xml:space="preserve">  const { data: radar, isFetching } = useRadar(debounced);</w:t>
        <w:br/>
        <w:br/>
        <w:t xml:space="preserve">  return (</w:t>
        <w:br/>
        <w:t xml:space="preserve">    &lt;HomeOverview</w:t>
        <w:br/>
        <w:t xml:space="preserve">      radar={radar}</w:t>
        <w:br/>
        <w:t xml:space="preserve">      scenario={scenario}</w:t>
        <w:br/>
        <w:t xml:space="preserve">      soilReal={soilReal}</w:t>
        <w:br/>
        <w:t xml:space="preserve">      loading={isFetching}</w:t>
        <w:br/>
        <w:t xml:space="preserve">      onSeeDetails={() =&gt; router.push("/talhao")}</w:t>
        <w:br/>
        <w:t xml:space="preserve">    /&gt;</w:t>
        <w:br/>
        <w:t xml:space="preserve">  );</w:t>
        <w:br/>
        <w:t>}</w:t>
      </w:r>
    </w:p>
    <w:p>
      <w:pPr>
        <w:pStyle w:val="Heading3"/>
      </w:pPr>
      <w:r>
        <w:t>apps/web/src/app/(app)/talhao/page.tsx</w:t>
      </w:r>
    </w:p>
    <w:p>
      <w:r>
        <w:rPr>
          <w:b/>
        </w:rPr>
        <w:t xml:space="preserve">Papel: </w:t>
      </w:r>
      <w:r>
        <w:t>Página Meu talhão.</w:t>
      </w:r>
    </w:p>
    <w:p>
      <w:pPr>
        <w:spacing w:before="40" w:after="120" w:line="240" w:lineRule="auto"/>
        <w:ind w:left="173"/>
        <w:shd w:val="clear" w:fill="F4F6F4"/>
      </w:pPr>
      <w:r>
        <w:rPr>
          <w:rFonts w:ascii="Consolas" w:hAnsi="Consolas"/>
          <w:color w:val="223A22"/>
          <w:sz w:val="17"/>
        </w:rPr>
        <w:t>"use client";</w:t>
        <w:br/>
        <w:br/>
        <w:t>import { useScenario } from "@/lib/store";</w:t>
        <w:br/>
        <w:t>import { useRadar, useSim, useAccuracy, useBriefing } from "@/lib/queries";</w:t>
        <w:br/>
        <w:t>import { PageHeader } from "@/components/PageHeader";</w:t>
        <w:br/>
        <w:t>import { TalhaoHealth } from "@/components/TalhaoHealth";</w:t>
        <w:br/>
        <w:t>import { FarmManager } from "@/components/FarmManager";</w:t>
        <w:br/>
        <w:t>import { PersonalityPanel } from "@/components/PersonalityPanel";</w:t>
        <w:br/>
        <w:t>import { KnowledgeBasis } from "@/components/KnowledgeBasis";</w:t>
        <w:br/>
        <w:t>import { SeasonBriefing } from "@/components/SeasonBriefing";</w:t>
        <w:br/>
        <w:t>import { DiagnosisPanel } from "@/components/DiagnosisPanel";</w:t>
        <w:br/>
        <w:t>import { SeasonRadar } from "@/components/SeasonRadar";</w:t>
        <w:br/>
        <w:t>import { CounterfactualPanel } from "@/components/CounterfactualPanel";</w:t>
        <w:br/>
        <w:t>import { ObservationLog } from "@/components/ObservationLog";</w:t>
        <w:br/>
        <w:t>import { AccuracyPanel } from "@/components/AccuracyPanel";</w:t>
        <w:br/>
        <w:br/>
        <w:t>export default function TalhaoPage() {</w:t>
        <w:br/>
        <w:t xml:space="preserve">  const { scenario, debounced, provenance, soilReal, patchScenario, setSoilReal, selectedFieldId, setSelectedFieldId } =</w:t>
        <w:br/>
        <w:t xml:space="preserve">    useScenario();</w:t>
        <w:br/>
        <w:t xml:space="preserve">  const { data: radar, isFetching: radarLoading } = useRadar(debounced);</w:t>
        <w:br/>
        <w:t xml:space="preserve">  const { data: sim } = useSim(debounced);</w:t>
        <w:br/>
        <w:t xml:space="preserve">  const { data: accuracy } = useAccuracy(debounced, provenance);</w:t>
        <w:br/>
        <w:t xml:space="preserve">  const { data: briefing, isFetching: briefingLoading } = useBriefing(debounced, provenance);</w:t>
        <w:br/>
        <w:br/>
        <w:t xml:space="preserve">  const loadField = (patch: Parameters&lt;typeof patchScenario&gt;[0]) =&gt; {</w:t>
        <w:br/>
        <w:t xml:space="preserve">    patchScenario(patch);</w:t>
        <w:br/>
        <w:t xml:space="preserve">    if (patch.soil) setSoilReal(true);</w:t>
        <w:br/>
        <w:t xml:space="preserve">  };</w:t>
        <w:br/>
        <w:br/>
        <w:t xml:space="preserve">  return (</w:t>
        <w:br/>
        <w:t xml:space="preserve">    &lt;div className="space-y-8"&gt;</w:t>
        <w:br/>
        <w:t xml:space="preserve">      &lt;PageHeader title="Meu talhão" subtitle="como está hoje e por que o FADA chegou nesses números" /&gt;</w:t>
        <w:br/>
        <w:br/>
        <w:t xml:space="preserve">      &lt;TalhaoHealth radar={radar} loading={radarLoading} /&gt;</w:t>
        <w:br/>
        <w:br/>
        <w:t xml:space="preserve">      &lt;div className="grid grid-cols-1 gap-6 lg:grid-cols-2"&gt;</w:t>
        <w:br/>
        <w:t xml:space="preserve">        &lt;div className="rounded-2xl border border-stone-200 bg-white p-6"&gt;</w:t>
        <w:br/>
        <w:t xml:space="preserve">          &lt;FarmManager scenario={scenario} onFieldChange={setSelectedFieldId} onLoadField={loadField} /&gt;</w:t>
        <w:br/>
        <w:t xml:space="preserve">        &lt;/div&gt;</w:t>
        <w:br/>
        <w:t xml:space="preserve">        &lt;div className="rounded-2xl border border-leaf/30 bg-white p-6 shadow-sm"&gt;</w:t>
        <w:br/>
        <w:t xml:space="preserve">          &lt;PersonalityPanel fieldId={selectedFieldId} scenario={debounced} /&gt;</w:t>
        <w:br/>
        <w:t xml:space="preserve">        &lt;/div&gt;</w:t>
        <w:br/>
        <w:t xml:space="preserve">      &lt;/div&gt;</w:t>
        <w:br/>
        <w:br/>
        <w:t xml:space="preserve">      {sim &amp;&amp; (</w:t>
        <w:br/>
        <w:t xml:space="preserve">        &lt;KnowledgeBasis</w:t>
        <w:br/>
        <w:t xml:space="preserve">          expected={sim.yield_result.expected_sc_ha}</w:t>
        <w:br/>
        <w:t xml:space="preserve">          precision={accuracy?.precision_index ?? sim.yield_result.confidence}</w:t>
        <w:br/>
        <w:t xml:space="preserve">          scenario={scenario}</w:t>
        <w:br/>
        <w:t xml:space="preserve">          soilReal={soilReal}</w:t>
        <w:br/>
        <w:t xml:space="preserve">        /&gt;</w:t>
        <w:br/>
        <w:t xml:space="preserve">      )}</w:t>
        <w:br/>
        <w:br/>
        <w:t xml:space="preserve">      {/* Profundidade para quem quiser — recolhida por padrão. */}</w:t>
        <w:br/>
        <w:t xml:space="preserve">      &lt;details className="group rounded-2xl border border-stone-200 bg-white"&gt;</w:t>
        <w:br/>
        <w:t xml:space="preserve">        &lt;summary className="flex cursor-pointer list-none items-center justify-between p-6 text-sm font-medium text-stone-600 hover:text-leafdark"&gt;</w:t>
        <w:br/>
        <w:t xml:space="preserve">          &lt;span&gt;Ver análise detalhada (briefing, diagnóstico técnico, prioridades e precisão)&lt;/span&gt;</w:t>
        <w:br/>
        <w:t xml:space="preserve">          &lt;span className="text-stone-400 transition group-open:rotate-180"&gt;▾&lt;/span&gt;</w:t>
        <w:br/>
        <w:t xml:space="preserve">        &lt;/summary&gt;</w:t>
        <w:br/>
        <w:t xml:space="preserve">        &lt;div className="space-y-8 border-t border-stone-100 p-6"&gt;</w:t>
      </w:r>
    </w:p>
    <w:p>
      <w:pPr>
        <w:spacing w:before="40" w:after="120" w:line="240" w:lineRule="auto"/>
        <w:ind w:left="173"/>
        <w:shd w:val="clear" w:fill="F4F6F4"/>
      </w:pPr>
      <w:r>
        <w:rPr>
          <w:rFonts w:ascii="Consolas" w:hAnsi="Consolas"/>
          <w:color w:val="223A22"/>
          <w:sz w:val="17"/>
        </w:rPr>
        <w:t xml:space="preserve">          {(briefing || sim) &amp;&amp; &lt;SeasonBriefing b={briefing} loading={briefingLoading} /&gt;}</w:t>
        <w:br/>
        <w:t xml:space="preserve">          &lt;DiagnosisPanel scenario={debounced} /&gt;</w:t>
        <w:br/>
        <w:t xml:space="preserve">          {(radar || sim) &amp;&amp; &lt;SeasonRadar r={radar} loading={radarLoading} /&gt;}</w:t>
        <w:br/>
        <w:t xml:space="preserve">          &lt;CounterfactualPanel scenario={debounced} /&gt;</w:t>
        <w:br/>
        <w:t xml:space="preserve">          &lt;ObservationLog fieldId={selectedFieldId} /&gt;</w:t>
        <w:br/>
        <w:t xml:space="preserve">          &lt;AccuracyPanel acc={accuracy} /&gt;</w:t>
        <w:br/>
        <w:t xml:space="preserve">        &lt;/div&gt;</w:t>
        <w:br/>
        <w:t xml:space="preserve">      &lt;/details&gt;</w:t>
        <w:br/>
        <w:t xml:space="preserve">    &lt;/div&gt;</w:t>
        <w:br/>
        <w:t xml:space="preserve">  );</w:t>
        <w:br/>
        <w:t>}</w:t>
      </w:r>
    </w:p>
    <w:p>
      <w:pPr>
        <w:pStyle w:val="Heading3"/>
      </w:pPr>
      <w:r>
        <w:t>apps/web/src/app/(app)/calendario/page.tsx</w:t>
      </w:r>
    </w:p>
    <w:p>
      <w:r>
        <w:rPr>
          <w:b/>
        </w:rPr>
        <w:t xml:space="preserve">Papel: </w:t>
      </w:r>
      <w:r>
        <w:t>Página Calendário.</w:t>
      </w:r>
    </w:p>
    <w:p>
      <w:pPr>
        <w:spacing w:before="40" w:after="120" w:line="240" w:lineRule="auto"/>
        <w:ind w:left="173"/>
        <w:shd w:val="clear" w:fill="F4F6F4"/>
      </w:pPr>
      <w:r>
        <w:rPr>
          <w:rFonts w:ascii="Consolas" w:hAnsi="Consolas"/>
          <w:color w:val="223A22"/>
          <w:sz w:val="17"/>
        </w:rPr>
        <w:t>"use client";</w:t>
        <w:br/>
        <w:br/>
        <w:t>import { useMemo } from "react";</w:t>
        <w:br/>
        <w:t>import { useScenario } from "@/lib/store";</w:t>
        <w:br/>
        <w:t>import { useCropPlan, useSeasonPlan, useFertility, useSim } from "@/lib/queries";</w:t>
        <w:br/>
        <w:t>import { PageHeader } from "@/components/PageHeader";</w:t>
        <w:br/>
        <w:t>import { CropTimeline } from "@/components/CropTimeline";</w:t>
        <w:br/>
        <w:t>import { SeasonPlanPanel } from "@/components/SeasonPlanPanel";</w:t>
        <w:br/>
        <w:t>import { EconomicsCard } from "@/components/EconomicsCard";</w:t>
        <w:br/>
        <w:t>import { FertilityPanel } from "@/components/FertilityPanel";</w:t>
        <w:br/>
        <w:br/>
        <w:t>const PHENO_ORDER = ["VE", "V1", "V4", "R1", "R2", "R3", "R4", "R5", "R5.5", "R6", "R7", "R8"];</w:t>
        <w:br/>
        <w:t>const MANEJO_COST: Record&lt;string, number&gt; = {</w:t>
        <w:br/>
        <w:t xml:space="preserve">  fungicida: 180, inseticida: 120, herbicida: 160, herbicida_pre: 140, dessecacao: 90,</w:t>
        <w:br/>
        <w:t xml:space="preserve">  cobertura: 220, adubacao_foliar: 80, calagem: 180, gessagem: 160,</w:t>
        <w:br/>
        <w:t xml:space="preserve">  adubacao_p: 240, adubacao_k: 200, adubacao_base: 260, inoculacao: 40,</w:t>
        <w:br/>
        <w:t xml:space="preserve">  tratamento_sementes: 60, regulador: 70,</w:t>
        <w:br/>
        <w:t>};</w:t>
        <w:br/>
        <w:t>const midDate = (start: string, end: string) =&gt;</w:t>
        <w:br/>
        <w:t xml:space="preserve">  new Date((new Date(start).getTime() + new Date(end).getTime()) / 2).toISOString().slice(0, 10);</w:t>
        <w:br/>
        <w:br/>
        <w:t>export default function CalendarioPage() {</w:t>
        <w:br/>
        <w:t xml:space="preserve">  const { scenario, debounced, provenance, setScenario } = useScenario();</w:t>
        <w:br/>
        <w:t xml:space="preserve">  const { data: cropPlan, isFetching: cropPlanLoading } = useCropPlan(debounced, provenance);</w:t>
        <w:br/>
        <w:t xml:space="preserve">  const { data: plan } = useSeasonPlan(debounced);</w:t>
        <w:br/>
        <w:t xml:space="preserve">  const { data: fertility, isFetching: fertilityLoading } = useFertility(debounced);</w:t>
        <w:br/>
        <w:t xml:space="preserve">  const { data: sim } = useSim(debounced);</w:t>
        <w:br/>
        <w:br/>
        <w:t xml:space="preserve">  const phenoRows = useMemo(</w:t>
        <w:br/>
        <w:t xml:space="preserve">    () =&gt; (sim ? PHENO_ORDER.filter((k) =&gt; sim.phenology[k]).map((k) =&gt; ({ stage: k, date: sim.phenology[k] })) : []),</w:t>
        <w:br/>
        <w:t xml:space="preserve">    [sim],</w:t>
        <w:br/>
        <w:t xml:space="preserve">  );</w:t>
        <w:br/>
        <w:br/>
        <w:t xml:space="preserve">  const handlers = {</w:t>
        <w:br/>
        <w:t xml:space="preserve">    onAdd: (kind: string, phase: { start: string; end: string }) =&gt;</w:t>
        <w:br/>
        <w:t xml:space="preserve">      setScenario((s) =&gt; ({</w:t>
        <w:br/>
        <w:t xml:space="preserve">        ...s,</w:t>
        <w:br/>
        <w:t xml:space="preserve">        operations: [</w:t>
        <w:br/>
        <w:t xml:space="preserve">          ...s.operations,</w:t>
        <w:br/>
        <w:t xml:space="preserve">          { kind, op_date: midDate(phase.start, phase.end), cost_per_ha: MANEJO_COST[kind] ?? 150, quality: 0.9 },</w:t>
        <w:br/>
        <w:t xml:space="preserve">        ],</w:t>
        <w:br/>
        <w:t xml:space="preserve">      })),</w:t>
        <w:br/>
        <w:t xml:space="preserve">    onRemove: (kind: string, opDate: string | null) =&gt;</w:t>
        <w:br/>
        <w:t xml:space="preserve">      setScenario((s) =&gt; {</w:t>
        <w:br/>
        <w:t xml:space="preserve">        const i = s.operations.findIndex((o) =&gt; o.kind === kind &amp;&amp; (!opDate || o.op_date === opDate));</w:t>
        <w:br/>
        <w:t xml:space="preserve">        if (i &lt; 0) return s;</w:t>
        <w:br/>
        <w:t xml:space="preserve">        const ops = [...s.operations];</w:t>
        <w:br/>
        <w:t xml:space="preserve">        ops.splice(i, 1);</w:t>
        <w:br/>
        <w:t xml:space="preserve">        return { ...s, operations: ops };</w:t>
        <w:br/>
        <w:t xml:space="preserve">      }),</w:t>
        <w:br/>
        <w:t xml:space="preserve">  };</w:t>
        <w:br/>
        <w:br/>
        <w:t xml:space="preserve">  return (</w:t>
        <w:br/>
        <w:t xml:space="preserve">    &lt;div className="space-y-8"&gt;</w:t>
        <w:br/>
        <w:t xml:space="preserve">      &lt;PageHeader title="Calendário da safra" subtitle="o que já aconteceu e o que vem pela frente" /&gt;</w:t>
        <w:br/>
        <w:br/>
        <w:t xml:space="preserve">      &lt;CropTimeline plan={cropPlan} loading={cropPlanLoading} handlers={handlers} /&gt;</w:t>
        <w:br/>
        <w:br/>
        <w:t xml:space="preserve">      {plan &amp;&amp; (</w:t>
        <w:br/>
        <w:t xml:space="preserve">        &lt;details className="group rounded-2xl border border-stone-200 bg-white"&gt;</w:t>
      </w:r>
    </w:p>
    <w:p>
      <w:pPr>
        <w:spacing w:before="40" w:after="120" w:line="240" w:lineRule="auto"/>
        <w:ind w:left="173"/>
        <w:shd w:val="clear" w:fill="F4F6F4"/>
      </w:pPr>
      <w:r>
        <w:rPr>
          <w:rFonts w:ascii="Consolas" w:hAnsi="Consolas"/>
          <w:color w:val="223A22"/>
          <w:sz w:val="17"/>
        </w:rPr>
        <w:t xml:space="preserve">          &lt;summary className="flex cursor-pointer list-none items-center justify-between p-6 text-sm font-medium text-stone-600 hover:text-leafdark"&gt;</w:t>
        <w:br/>
        <w:t xml:space="preserve">            &lt;span&gt;Custos, retorno e janelas da safra&lt;/span&gt;</w:t>
        <w:br/>
        <w:t xml:space="preserve">            &lt;span className="text-stone-400 transition group-open:rotate-180"&gt;▾&lt;/span&gt;</w:t>
        <w:br/>
        <w:t xml:space="preserve">          &lt;/summary&gt;</w:t>
        <w:br/>
        <w:t xml:space="preserve">          &lt;div className="space-y-8 border-t border-stone-100 p-6"&gt;</w:t>
        <w:br/>
        <w:t xml:space="preserve">            &lt;SeasonPlanPanel plan={plan} /&gt;</w:t>
        <w:br/>
        <w:t xml:space="preserve">            {sim &amp;&amp; &lt;EconomicsCard e={sim.economics} /&gt;}</w:t>
        <w:br/>
        <w:t xml:space="preserve">            &lt;FertilityPanel recs={fertility} loading={fertilityLoading} /&gt;</w:t>
        <w:br/>
        <w:t xml:space="preserve">            {sim &amp;&amp; (</w:t>
        <w:br/>
        <w:t xml:space="preserve">              &lt;div className="grid grid-cols-1 gap-8 sm:grid-cols-2"&gt;</w:t>
        <w:br/>
        <w:t xml:space="preserve">                &lt;div&gt;</w:t>
        <w:br/>
        <w:t xml:space="preserve">                  &lt;h3 className="mb-2 text-sm font-semibold text-stone-600"&gt;Janela de semeadura (ZARC)&lt;/h3&gt;</w:t>
        <w:br/>
        <w:t xml:space="preserve">                  &lt;SowingWindow data={sim.sowing_window} /&gt;</w:t>
        <w:br/>
        <w:t xml:space="preserve">                &lt;/div&gt;</w:t>
        <w:br/>
        <w:t xml:space="preserve">                &lt;div&gt;</w:t>
        <w:br/>
        <w:t xml:space="preserve">                  &lt;h3 className="mb-2 text-sm font-semibold text-stone-600"&gt;Calendário fenológico&lt;/h3&gt;</w:t>
        <w:br/>
        <w:t xml:space="preserve">                  &lt;ul className="grid grid-cols-2 gap-x-4 gap-y-1 text-xs"&gt;</w:t>
        <w:br/>
        <w:t xml:space="preserve">                    {phenoRows.map((r) =&gt; (</w:t>
        <w:br/>
        <w:t xml:space="preserve">                      &lt;li key={r.stage} className="flex justify-between"&gt;</w:t>
        <w:br/>
        <w:t xml:space="preserve">                        &lt;span className="font-medium text-stone-500"&gt;{r.stage}&lt;/span&gt;</w:t>
        <w:br/>
        <w:t xml:space="preserve">                        &lt;span className="text-stone-700"&gt;{new Date(r.date).toLocaleDateString("pt-BR")}&lt;/span&gt;</w:t>
        <w:br/>
        <w:t xml:space="preserve">                      &lt;/li&gt;</w:t>
        <w:br/>
        <w:t xml:space="preserve">                    ))}</w:t>
        <w:br/>
        <w:t xml:space="preserve">                  &lt;/ul&gt;</w:t>
        <w:br/>
        <w:t xml:space="preserve">                &lt;/div&gt;</w:t>
        <w:br/>
        <w:t xml:space="preserve">              &lt;/div&gt;</w:t>
        <w:br/>
        <w:t xml:space="preserve">            )}</w:t>
        <w:br/>
        <w:t xml:space="preserve">          &lt;/div&gt;</w:t>
        <w:br/>
        <w:t xml:space="preserve">        &lt;/details&gt;</w:t>
        <w:br/>
        <w:t xml:space="preserve">      )}</w:t>
        <w:br/>
        <w:t xml:space="preserve">    &lt;/div&gt;</w:t>
        <w:br/>
        <w:t xml:space="preserve">  );</w:t>
        <w:br/>
        <w:t>}</w:t>
        <w:br/>
        <w:br/>
        <w:t>function SowingWindow({ data }: { data: Record&lt;string, unknown&gt; }) {</w:t>
        <w:br/>
        <w:t xml:space="preserve">  const pos = String(data.position ?? "");</w:t>
        <w:br/>
        <w:t xml:space="preserve">  const labels: Record&lt;string, { txt: string; cls: string }&gt; = {</w:t>
        <w:br/>
        <w:t xml:space="preserve">    otimo: { txt: "Janela ótima ✓", cls: "text-leaf" },</w:t>
        <w:br/>
        <w:t xml:space="preserve">    dentro_da_janela: { txt: "Dentro da janela", cls: "text-stone-700" },</w:t>
        <w:br/>
        <w:t xml:space="preserve">    antes_da_janela: { txt: "Antes da janela ⚠", cls: "text-orange-700" },</w:t>
        <w:br/>
        <w:t xml:space="preserve">    depois_da_janela: { txt: "Depois da janela ⚠", cls: "text-orange-700" },</w:t>
        <w:br/>
        <w:t xml:space="preserve">  };</w:t>
        <w:br/>
        <w:t xml:space="preserve">  const l = labels[pos] ?? { txt: pos, cls: "text-stone-700" };</w:t>
        <w:br/>
        <w:t xml:space="preserve">  const fmt = (s: unknown) =&gt; (s ? new Date(String(s)).toLocaleDateString("pt-BR") : "—");</w:t>
        <w:br/>
        <w:t xml:space="preserve">  return (</w:t>
        <w:br/>
        <w:t xml:space="preserve">    &lt;div className="space-y-1 text-sm"&gt;</w:t>
        <w:br/>
        <w:t xml:space="preserve">      &lt;p className={`font-semibold ${l.cls}`}&gt;{l.txt}&lt;/p&gt;</w:t>
        <w:br/>
        <w:t xml:space="preserve">      &lt;p className="text-stone-600"&gt;Recomendado: {fmt(data.window_start)} – {fmt(data.window_end)}&lt;/p&gt;</w:t>
        <w:br/>
        <w:t xml:space="preserve">      &lt;p className="text-stone-600"&gt;Núcleo ótimo até {fmt(data.optimal_end)}&lt;/p&gt;</w:t>
        <w:br/>
        <w:t xml:space="preserve">      {Number(data.penalty_sc_ha) &gt; 0 &amp;&amp; (</w:t>
        <w:br/>
        <w:t xml:space="preserve">        &lt;p className="text-orange-700"&gt;Penalidade estimada: −{Number(data.penalty_sc_ha).toFixed(1)} sc/ha&lt;/p&gt;</w:t>
        <w:br/>
        <w:t xml:space="preserve">      )}</w:t>
        <w:br/>
        <w:t xml:space="preserve">    &lt;/div&gt;</w:t>
        <w:br/>
        <w:t xml:space="preserve">  );</w:t>
        <w:br/>
        <w:t>}</w:t>
      </w:r>
    </w:p>
    <w:p>
      <w:pPr>
        <w:pStyle w:val="Heading3"/>
      </w:pPr>
      <w:r>
        <w:t>apps/web/src/app/(app)/registrar/page.tsx</w:t>
      </w:r>
    </w:p>
    <w:p>
      <w:r>
        <w:rPr>
          <w:b/>
        </w:rPr>
        <w:t xml:space="preserve">Papel: </w:t>
      </w:r>
      <w:r>
        <w:t>Página Registrar.</w:t>
      </w:r>
    </w:p>
    <w:p>
      <w:pPr>
        <w:spacing w:before="40" w:after="120" w:line="240" w:lineRule="auto"/>
        <w:ind w:left="173"/>
        <w:shd w:val="clear" w:fill="F4F6F4"/>
      </w:pPr>
      <w:r>
        <w:rPr>
          <w:rFonts w:ascii="Consolas" w:hAnsi="Consolas"/>
          <w:color w:val="223A22"/>
          <w:sz w:val="17"/>
        </w:rPr>
        <w:t>"use client";</w:t>
        <w:br/>
        <w:br/>
        <w:t>import { useScenario } from "@/lib/store";</w:t>
        <w:br/>
        <w:t>import { PageHeader } from "@/components/PageHeader";</w:t>
        <w:br/>
        <w:t>import { RegisterEvent } from "@/components/RegisterEvent";</w:t>
        <w:br/>
        <w:t>import type { OperationIn } from "@/lib/types";</w:t>
        <w:br/>
        <w:br/>
        <w:t>export default function RegistrarPage() {</w:t>
        <w:br/>
        <w:t xml:space="preserve">  const { scenario, setScenario } = useScenario();</w:t>
        <w:br/>
        <w:br/>
        <w:t xml:space="preserve">  const registerOp = (op: OperationIn) =&gt;</w:t>
        <w:br/>
        <w:t xml:space="preserve">    setScenario((s) =&gt; ({ ...s, operations: [...s.operations, op] }));</w:t>
        <w:br/>
        <w:br/>
        <w:t xml:space="preserve">  const n = scenario.operations.length;</w:t>
        <w:br/>
        <w:br/>
        <w:t xml:space="preserve">  return (</w:t>
        <w:br/>
        <w:t xml:space="preserve">    &lt;div className="space-y-8"&gt;</w:t>
        <w:br/>
        <w:t xml:space="preserve">      &lt;PageHeader title="Registrar evento" subtitle="conte o que aconteceu no campo — leva segundos" /&gt;</w:t>
        <w:br/>
        <w:br/>
        <w:t xml:space="preserve">      &lt;RegisterEvent today={new Date().toISOString().slice(0, 10)} onRegister={registerOp} /&gt;</w:t>
        <w:br/>
        <w:br/>
        <w:t xml:space="preserve">      {n &gt; 0 &amp;&amp; (</w:t>
        <w:br/>
        <w:t xml:space="preserve">        &lt;p className="text-center text-xs text-stone-400"&gt;</w:t>
        <w:br/>
        <w:t xml:space="preserve">          {n} {n === 1 ? "manejo registrado" : "manejos registrados"} nesta safra · aparecem no Calendário e já entram na previsão.</w:t>
        <w:br/>
        <w:t xml:space="preserve">        &lt;/p&gt;</w:t>
        <w:br/>
        <w:t xml:space="preserve">      )}</w:t>
        <w:br/>
        <w:t xml:space="preserve">    &lt;/div&gt;</w:t>
        <w:br/>
        <w:t xml:space="preserve">  );</w:t>
        <w:br/>
        <w:t>}</w:t>
      </w:r>
    </w:p>
    <w:p>
      <w:pPr>
        <w:pStyle w:val="Heading3"/>
      </w:pPr>
      <w:r>
        <w:t>apps/web/src/app/(app)/simular/page.tsx</w:t>
      </w:r>
    </w:p>
    <w:p>
      <w:r>
        <w:rPr>
          <w:b/>
        </w:rPr>
        <w:t xml:space="preserve">Papel: </w:t>
      </w:r>
      <w:r>
        <w:t>Página Simular.</w:t>
      </w:r>
    </w:p>
    <w:p>
      <w:pPr>
        <w:spacing w:before="40" w:after="120" w:line="240" w:lineRule="auto"/>
        <w:ind w:left="173"/>
        <w:shd w:val="clear" w:fill="F4F6F4"/>
      </w:pPr>
      <w:r>
        <w:rPr>
          <w:rFonts w:ascii="Consolas" w:hAnsi="Consolas"/>
          <w:color w:val="223A22"/>
          <w:sz w:val="17"/>
        </w:rPr>
        <w:t>"use client";</w:t>
        <w:br/>
        <w:br/>
        <w:t>import { useState } from "react";</w:t>
        <w:br/>
        <w:t>import { useMutation } from "@tanstack/react-query";</w:t>
        <w:br/>
        <w:t>import dynamic from "next/dynamic";</w:t>
        <w:br/>
        <w:t>import { api } from "@/lib/api";</w:t>
        <w:br/>
        <w:t>import { useScenario } from "@/lib/store";</w:t>
        <w:br/>
        <w:t>import { useSim, useDecisions, useMunicipalities } from "@/lib/queries";</w:t>
        <w:br/>
        <w:t>import type { ScenarioIn, SimulationOut } from "@/lib/types";</w:t>
        <w:br/>
        <w:t>import { PageHeader } from "@/components/PageHeader";</w:t>
        <w:br/>
        <w:t>import { SimulateGuided } from "@/components/SimulateGuided";</w:t>
        <w:br/>
        <w:t>import { LabControls } from "@/components/LabControls";</w:t>
        <w:br/>
        <w:t>import { BestPlanPanel } from "@/components/BestPlanPanel";</w:t>
        <w:br/>
        <w:t>import { AssistantPanel } from "@/components/AssistantPanel";</w:t>
        <w:br/>
        <w:t>import { YieldWaterfall } from "@/components/YieldWaterfall";</w:t>
        <w:br/>
        <w:t>import { DecisionPanel } from "@/components/DecisionPanel";</w:t>
        <w:br/>
        <w:t>import { EconomicsCard } from "@/components/EconomicsCard";</w:t>
        <w:br/>
        <w:t>import { RiskDistribution } from "@/components/RiskDistribution";</w:t>
        <w:br/>
        <w:t>import { FarmManager } from "@/components/FarmManager";</w:t>
        <w:br/>
        <w:br/>
        <w:t>const FieldMap = dynamic(() =&gt; import("@/components/FieldMap").then((m) =&gt; m.FieldMap), {</w:t>
        <w:br/>
        <w:t xml:space="preserve">  ssr: false,</w:t>
        <w:br/>
        <w:t xml:space="preserve">  loading: () =&gt; &lt;div className="h-[260px] animate-pulse rounded-xl bg-stone-200" /&gt;,</w:t>
        <w:br/>
        <w:t>});</w:t>
        <w:br/>
        <w:br/>
        <w:t>const brl = (v: number) =&gt; v.toLocaleString("pt-BR", { style: "currency", currency: "BRL", maximumFractionDigits: 0 });</w:t>
        <w:br/>
        <w:br/>
        <w:t>export default function SimularPage() {</w:t>
        <w:br/>
        <w:t xml:space="preserve">  const { scenario, debounced, setScenario, patchScenario, setSoilReal, setSelectedFieldId } = useScenario();</w:t>
        <w:br/>
        <w:t xml:space="preserve">  const [advanced, setAdvanced] = useState(false);</w:t>
        <w:br/>
        <w:t xml:space="preserve">  const [baseline, setBaseline] = useState&lt;SimulationOut | null&gt;(null);</w:t>
        <w:br/>
        <w:t xml:space="preserve">  const [profitTarget, setProfitTarget] = useState(3500);</w:t>
        <w:br/>
        <w:t xml:space="preserve">  const { data: sim } = useSim(debounced);</w:t>
        <w:br/>
        <w:t xml:space="preserve">  const { data: decisions, isFetching: decisionsLoading } = useDecisions(debounced, advanced);</w:t>
        <w:br/>
        <w:t xml:space="preserve">  const { data: municipalities = [] } = useMunicipalities();</w:t>
        <w:br/>
        <w:br/>
        <w:t xml:space="preserve">  const mc = useMutation({</w:t>
        <w:br/>
        <w:t xml:space="preserve">    mutationFn: () =&gt;</w:t>
        <w:br/>
        <w:t xml:space="preserve">      api.montecarlo({ ...scenario, iterations: 3000, seed: null, price_sd_pct: 0.12, profit_target_per_ha: profitTarget, yield_target_sc_ha: null }),</w:t>
        <w:br/>
        <w:t xml:space="preserve">  });</w:t>
        <w:br/>
        <w:br/>
        <w:t xml:space="preserve">  const profitDelta = sim &amp;&amp; baseline ? sim.economics.profit_per_ha - baseline.economics.profit_per_ha : null;</w:t>
        <w:br/>
        <w:t xml:space="preserve">  const yieldDelta = sim &amp;&amp; baseline ? sim.yield_result.expected_sc_ha - baseline.yield_result.expected_sc_ha : null;</w:t>
        <w:br/>
        <w:br/>
        <w:t xml:space="preserve">  return (</w:t>
        <w:br/>
        <w:t xml:space="preserve">    &lt;div className="space-y-8"&gt;</w:t>
        <w:br/>
        <w:t xml:space="preserve">      &lt;PageHeader title="Simular decisão" subtitle="teste uma mudança antes de executar no campo" /&gt;</w:t>
        <w:br/>
        <w:br/>
        <w:t xml:space="preserve">      &lt;div className="flex gap-1 rounded-lg bg-stone-100 p-1"&gt;</w:t>
        <w:br/>
        <w:t xml:space="preserve">        &lt;button onClick={() =&gt; setAdvanced(false)} className={`flex-1 rounded-md px-3 py-2 text-sm font-medium transition ${!advanced ? "bg-white text-leafdark shadow-sm" : "text-stone-500 hover:text-stone-700"}`}&gt;</w:t>
        <w:br/>
        <w:t xml:space="preserve">          Guiado</w:t>
        <w:br/>
        <w:t xml:space="preserve">        &lt;/button&gt;</w:t>
        <w:br/>
        <w:t xml:space="preserve">        &lt;button onClick={() =&gt; setAdvanced(true)} className={`flex-1 rounded-md px-3 py-2 text-sm font-medium transition ${advanced ? "bg-white text-leafdark shadow-sm" : "text-stone-500 hover:text-stone-700"}`}&gt;</w:t>
        <w:br/>
        <w:t xml:space="preserve">          Modo avançado</w:t>
        <w:br/>
        <w:t xml:space="preserve">        &lt;/button&gt;</w:t>
        <w:br/>
        <w:t xml:space="preserve">      &lt;/div&gt;</w:t>
        <w:br/>
        <w:br/>
        <w:t xml:space="preserve">      {!advanced ? (</w:t>
        <w:br/>
        <w:t xml:space="preserve">        &lt;SimulateGuided scenario={debounced} baseSim={sim ?? undefined} onApply={patchScenario} /&gt;</w:t>
        <w:br/>
        <w:t xml:space="preserve">      ) : (</w:t>
      </w:r>
    </w:p>
    <w:p>
      <w:pPr>
        <w:spacing w:before="40" w:after="120" w:line="240" w:lineRule="auto"/>
        <w:ind w:left="173"/>
        <w:shd w:val="clear" w:fill="F4F6F4"/>
      </w:pPr>
      <w:r>
        <w:rPr>
          <w:rFonts w:ascii="Consolas" w:hAnsi="Consolas"/>
          <w:color w:val="223A22"/>
          <w:sz w:val="17"/>
        </w:rPr>
        <w:t xml:space="preserve">        &lt;div className="grid grid-cols-1 gap-8 lg:grid-cols-[360px_1fr]"&gt;</w:t>
        <w:br/>
        <w:t xml:space="preserve">          &lt;div className="space-y-4 rounded-2xl border border-stone-200 bg-white p-6"&gt;</w:t>
        <w:br/>
        <w:t xml:space="preserve">            &lt;FarmManager</w:t>
        <w:br/>
        <w:t xml:space="preserve">              scenario={scenario}</w:t>
        <w:br/>
        <w:t xml:space="preserve">              onFieldChange={setSelectedFieldId}</w:t>
        <w:br/>
        <w:t xml:space="preserve">              onLoadField={(patch) =&gt; { patchScenario(patch); if (patch.soil) setSoilReal(true); }}</w:t>
        <w:br/>
        <w:t xml:space="preserve">            /&gt;</w:t>
        <w:br/>
        <w:t xml:space="preserve">            &lt;hr className="border-stone-100" /&gt;</w:t>
        <w:br/>
        <w:t xml:space="preserve">            &lt;FieldMap lat={scenario.latitude} lon={scenario.longitude} onPick={(lat, lon) =&gt; patchScenario({ latitude: lat, longitude: lon })} /&gt;</w:t>
        <w:br/>
        <w:t xml:space="preserve">            &lt;LabControls scenario={scenario} municipalities={municipalities} onChange={setScenario} /&gt;</w:t>
        <w:br/>
        <w:t xml:space="preserve">            &lt;button onClick={() =&gt; sim &amp;&amp; setBaseline(sim)} className="w-full rounded-md bg-leaf px-3 py-1.5 text-sm font-medium text-white hover:bg-leafdark"&gt;</w:t>
        <w:br/>
        <w:t xml:space="preserve">              Fixar cenário atual como base</w:t>
        <w:br/>
        <w:t xml:space="preserve">            &lt;/button&gt;</w:t>
        <w:br/>
        <w:t xml:space="preserve">            {baseline &amp;&amp; (</w:t>
        <w:br/>
        <w:t xml:space="preserve">              &lt;button onClick={() =&gt; setBaseline(null)} className="w-full rounded-md border border-stone-300 px-3 py-1.5 text-sm text-stone-600"&gt;</w:t>
        <w:br/>
        <w:t xml:space="preserve">                Limpar comparação</w:t>
        <w:br/>
        <w:t xml:space="preserve">              &lt;/button&gt;</w:t>
        <w:br/>
        <w:t xml:space="preserve">            )}</w:t>
        <w:br/>
        <w:t xml:space="preserve">          &lt;/div&gt;</w:t>
        <w:br/>
        <w:br/>
        <w:t xml:space="preserve">          &lt;div className="space-y-6"&gt;</w:t>
        <w:br/>
        <w:t xml:space="preserve">            {sim &amp;&amp; (</w:t>
        <w:br/>
        <w:t xml:space="preserve">              &lt;&gt;</w:t>
        <w:br/>
        <w:t xml:space="preserve">                &lt;div className="rounded-2xl border border-leaf/30 bg-white p-6 shadow-sm"&gt;</w:t>
        <w:br/>
        <w:t xml:space="preserve">                  &lt;BestPlanPanel scenario={debounced} onApply={patchScenario} /&gt;</w:t>
        <w:br/>
        <w:t xml:space="preserve">                &lt;/div&gt;</w:t>
        <w:br/>
        <w:t xml:space="preserve">                &lt;div className="rounded-2xl border border-leaf/30 bg-white p-6 shadow-sm"&gt;</w:t>
        <w:br/>
        <w:t xml:space="preserve">                  &lt;AssistantPanel scenario={debounced} /&gt;</w:t>
        <w:br/>
        <w:t xml:space="preserve">                &lt;/div&gt;</w:t>
        <w:br/>
        <w:t xml:space="preserve">                &lt;div className="rounded-2xl border border-stone-200 bg-white p-6"&gt;</w:t>
        <w:br/>
        <w:t xml:space="preserve">                  &lt;YieldWaterfall y={sim.yield_result} /&gt;</w:t>
        <w:br/>
        <w:t xml:space="preserve">                  {baseline &amp;&amp; yieldDelta !== null &amp;&amp; (</w:t>
        <w:br/>
        <w:t xml:space="preserve">                    &lt;p className="mt-1 text-center text-xs text-stone-500"&gt;</w:t>
        <w:br/>
        <w:t xml:space="preserve">                      vs base: &lt;span className={yieldDelta &gt;= 0 ? "text-leaf" : "text-orange-700"}&gt;{yieldDelta &gt;= 0 ? "+" : ""}{yieldDelta.toFixed(1)} sc/ha&lt;/span&gt;</w:t>
        <w:br/>
        <w:t xml:space="preserve">                    &lt;/p&gt;</w:t>
        <w:br/>
        <w:t xml:space="preserve">                  )}</w:t>
        <w:br/>
        <w:t xml:space="preserve">                &lt;/div&gt;</w:t>
        <w:br/>
        <w:t xml:space="preserve">                &lt;div className="rounded-2xl border border-stone-200 bg-white p-6"&gt;</w:t>
        <w:br/>
        <w:t xml:space="preserve">                  &lt;DecisionPanel decisions={decisions} loading={decisionsLoading} /&gt;</w:t>
        <w:br/>
        <w:t xml:space="preserve">                &lt;/div&gt;</w:t>
        <w:br/>
        <w:t xml:space="preserve">                &lt;div className="rounded-2xl border border-stone-200 bg-white p-6"&gt;</w:t>
        <w:br/>
        <w:t xml:space="preserve">                  &lt;EconomicsCard e={sim.economics} /&gt;</w:t>
        <w:br/>
        <w:t xml:space="preserve">                  {baseline &amp;&amp; profitDelta !== null &amp;&amp; (</w:t>
        <w:br/>
        <w:t xml:space="preserve">                    &lt;p className="mt-2 text-sm"&gt;</w:t>
        <w:br/>
        <w:t xml:space="preserve">                      Impacto no lucro:{" "}</w:t>
        <w:br/>
        <w:t xml:space="preserve">                      &lt;span className={`font-semibold ${profitDelta &gt;= 0 ? "text-leaf" : "text-orange-700"}`}&gt;</w:t>
        <w:br/>
        <w:t xml:space="preserve">                        {profitDelta &gt;= 0 ? "+" : ""}{brl(profitDelta)}/ha</w:t>
        <w:br/>
        <w:t xml:space="preserve">                      &lt;/span&gt;</w:t>
        <w:br/>
        <w:t xml:space="preserve">                    &lt;/p&gt;</w:t>
        <w:br/>
        <w:t xml:space="preserve">                  )}</w:t>
        <w:br/>
        <w:t xml:space="preserve">                &lt;/div&gt;</w:t>
        <w:br/>
        <w:t xml:space="preserve">                &lt;div className="rounded-2xl border border-stone-200 bg-white p-6"&gt;</w:t>
        <w:br/>
        <w:t xml:space="preserve">                  {mc.data ? (</w:t>
        <w:br/>
        <w:t xml:space="preserve">                    &lt;RiskDistribution mc={mc.data} /&gt;</w:t>
        <w:br/>
        <w:t xml:space="preserve">                  ) : (</w:t>
        <w:br/>
        <w:t xml:space="preserve">                    &lt;div className="text-sm text-stone-600"&gt;</w:t>
        <w:br/>
        <w:t xml:space="preserve">                      &lt;h3 className="mb-1 text-sm font-semibold text-stone-600"&gt;Análise de risco (Monte Carlo)&lt;/h3&gt;</w:t>
        <w:br/>
        <w:t xml:space="preserve">                      &lt;p className="text-stone-500"&gt;Simule milhares de safras variando clima e preço para ver a distribuição de lucro e a probabilidade de prejuízo.&lt;/p&gt;</w:t>
        <w:br/>
        <w:t xml:space="preserve">                    &lt;/div&gt;</w:t>
        <w:br/>
        <w:t xml:space="preserve">                  )}</w:t>
      </w:r>
    </w:p>
    <w:p>
      <w:pPr>
        <w:spacing w:before="40" w:after="120" w:line="240" w:lineRule="auto"/>
        <w:ind w:left="173"/>
        <w:shd w:val="clear" w:fill="F4F6F4"/>
      </w:pPr>
      <w:r>
        <w:rPr>
          <w:rFonts w:ascii="Consolas" w:hAnsi="Consolas"/>
          <w:color w:val="223A22"/>
          <w:sz w:val="17"/>
        </w:rPr>
        <w:t xml:space="preserve">                  &lt;div className="mt-3 flex flex-wrap items-end gap-3"&gt;</w:t>
        <w:br/>
        <w:t xml:space="preserve">                    &lt;label className="flex flex-col gap-1 text-xs"&gt;</w:t>
        <w:br/>
        <w:t xml:space="preserve">                      &lt;span className="font-medium text-stone-600"&gt;Meta de lucro (R$/ha)&lt;/span&gt;</w:t>
        <w:br/>
        <w:t xml:space="preserve">                      &lt;input type="number" step={250} value={profitTarget} onChange={(e) =&gt; setProfitTarget(Number(e.target.value))} className="w-32 rounded-md border border-stone-300 px-2 py-1 text-sm focus:border-leaf focus:outline-none" /&gt;</w:t>
        <w:br/>
        <w:t xml:space="preserve">                    &lt;/label&gt;</w:t>
        <w:br/>
        <w:t xml:space="preserve">                    &lt;label className="flex flex-col gap-1 text-xs"&gt;</w:t>
        <w:br/>
        <w:t xml:space="preserve">                      &lt;span className="font-medium text-stone-600"&gt;Outlook climático (ENSO)&lt;/span&gt;</w:t>
        <w:br/>
        <w:t xml:space="preserve">                      &lt;select value={scenario.enso ?? "neutro"} onChange={(e) =&gt; patchScenario({ enso: e.target.value as ScenarioIn["enso"] })} className="w-40 rounded-md border border-stone-300 px-2 py-1 text-sm focus:border-leaf focus:outline-none"&gt;</w:t>
        <w:br/>
        <w:t xml:space="preserve">                        &lt;option value="el_nino"&gt;El Niño (chuvoso)&lt;/option&gt;</w:t>
        <w:br/>
        <w:t xml:space="preserve">                        &lt;option value="neutro"&gt;Neutro&lt;/option&gt;</w:t>
        <w:br/>
        <w:t xml:space="preserve">                        &lt;option value="la_nina"&gt;La Niña (seca)&lt;/option&gt;</w:t>
        <w:br/>
        <w:t xml:space="preserve">                      &lt;/select&gt;</w:t>
        <w:br/>
        <w:t xml:space="preserve">                    &lt;/label&gt;</w:t>
        <w:br/>
        <w:t xml:space="preserve">                    &lt;button onClick={() =&gt; mc.mutate()} disabled={mc.isPending} className="rounded-md bg-leaf px-3 py-1.5 text-sm font-medium text-white hover:bg-leafdark disabled:opacity-60"&gt;</w:t>
        <w:br/>
        <w:t xml:space="preserve">                      {mc.isPending ? "Simulando 3.000 safras…" : "Rodar análise de risco"}</w:t>
        <w:br/>
        <w:t xml:space="preserve">                    &lt;/button&gt;</w:t>
        <w:br/>
        <w:t xml:space="preserve">                  &lt;/div&gt;</w:t>
        <w:br/>
        <w:t xml:space="preserve">                &lt;/div&gt;</w:t>
        <w:br/>
        <w:t xml:space="preserve">              &lt;/&gt;</w:t>
        <w:br/>
        <w:t xml:space="preserve">            )}</w:t>
        <w:br/>
        <w:t xml:space="preserve">          &lt;/div&gt;</w:t>
        <w:br/>
        <w:t xml:space="preserve">        &lt;/div&gt;</w:t>
        <w:br/>
        <w:t xml:space="preserve">      )}</w:t>
        <w:br/>
        <w:t xml:space="preserve">    &lt;/div&gt;</w:t>
        <w:br/>
        <w:t xml:space="preserve">  );</w:t>
        <w:br/>
        <w:t>}</w:t>
      </w:r>
    </w:p>
    <w:p>
      <w:pPr>
        <w:pStyle w:val="Heading3"/>
      </w:pPr>
      <w:r>
        <w:t>apps/web/src/app/(app)/resultados/page.tsx</w:t>
      </w:r>
    </w:p>
    <w:p>
      <w:r>
        <w:rPr>
          <w:b/>
        </w:rPr>
        <w:t xml:space="preserve">Papel: </w:t>
      </w:r>
      <w:r>
        <w:t>Página Resultados.</w:t>
      </w:r>
    </w:p>
    <w:p>
      <w:pPr>
        <w:spacing w:before="40" w:after="120" w:line="240" w:lineRule="auto"/>
        <w:ind w:left="173"/>
        <w:shd w:val="clear" w:fill="F4F6F4"/>
      </w:pPr>
      <w:r>
        <w:rPr>
          <w:rFonts w:ascii="Consolas" w:hAnsi="Consolas"/>
          <w:color w:val="223A22"/>
          <w:sz w:val="17"/>
        </w:rPr>
        <w:t>"use client";</w:t>
        <w:br/>
        <w:br/>
        <w:t>import { useScenario } from "@/lib/store";</w:t>
        <w:br/>
        <w:t>import { useSim } from "@/lib/queries";</w:t>
        <w:br/>
        <w:t>import { PageHeader } from "@/components/PageHeader";</w:t>
        <w:br/>
        <w:t>import { LearningPanel } from "@/components/LearningPanel";</w:t>
        <w:br/>
        <w:t>import { SeasonReviewPanel } from "@/components/SeasonReviewPanel";</w:t>
        <w:br/>
        <w:br/>
        <w:t>export default function ResultadosPage() {</w:t>
        <w:br/>
        <w:t xml:space="preserve">  const { debounced, selectedFieldId } = useScenario();</w:t>
        <w:br/>
        <w:t xml:space="preserve">  const { data: sim } = useSim(debounced);</w:t>
        <w:br/>
        <w:br/>
        <w:t xml:space="preserve">  return (</w:t>
        <w:br/>
        <w:t xml:space="preserve">    &lt;div className="space-y-8"&gt;</w:t>
        <w:br/>
        <w:t xml:space="preserve">      &lt;PageHeader title="Resultados e aprendizado" subtitle="o previsto × o realizado, safra após safra" /&gt;</w:t>
        <w:br/>
        <w:br/>
        <w:t xml:space="preserve">      &lt;div className="grid grid-cols-1 gap-8 lg:grid-cols-2"&gt;</w:t>
        <w:br/>
        <w:t xml:space="preserve">        &lt;div className="rounded-2xl border border-stone-200 bg-white p-6"&gt;</w:t>
        <w:br/>
        <w:t xml:space="preserve">          &lt;LearningPanel currentExpected={sim?.yield_result.expected_sc_ha ?? 0} /&gt;</w:t>
        <w:br/>
        <w:t xml:space="preserve">        &lt;/div&gt;</w:t>
        <w:br/>
        <w:t xml:space="preserve">        &lt;div className="rounded-2xl border border-leaf/30 bg-white p-6 shadow-sm"&gt;</w:t>
        <w:br/>
        <w:t xml:space="preserve">          &lt;SeasonReviewPanel fieldId={selectedFieldId} scenario={debounced} /&gt;</w:t>
        <w:br/>
        <w:t xml:space="preserve">        &lt;/div&gt;</w:t>
        <w:br/>
        <w:t xml:space="preserve">      &lt;/div&gt;</w:t>
        <w:br/>
        <w:t xml:space="preserve">    &lt;/div&gt;</w:t>
        <w:br/>
        <w:t xml:space="preserve">  );</w:t>
        <w:br/>
        <w:t>}</w:t>
      </w:r>
    </w:p>
    <w:p>
      <w:pPr>
        <w:pStyle w:val="Heading2"/>
      </w:pPr>
      <w:r>
        <w:t>8.4 O frontend — componentes principais</w:t>
      </w:r>
    </w:p>
    <w:p>
      <w:pPr>
        <w:pStyle w:val="Heading3"/>
      </w:pPr>
      <w:r>
        <w:t>apps/web/src/components/HomeOverview.tsx</w:t>
      </w:r>
    </w:p>
    <w:p>
      <w:r>
        <w:rPr>
          <w:b/>
        </w:rPr>
        <w:t xml:space="preserve">Papel: </w:t>
      </w:r>
      <w:r>
        <w:t>A Home-copiloto.</w:t>
      </w:r>
    </w:p>
    <w:p>
      <w:pPr>
        <w:spacing w:before="40" w:after="120" w:line="240" w:lineRule="auto"/>
        <w:ind w:left="173"/>
        <w:shd w:val="clear" w:fill="F4F6F4"/>
      </w:pPr>
      <w:r>
        <w:rPr>
          <w:rFonts w:ascii="Consolas" w:hAnsi="Consolas"/>
          <w:color w:val="223A22"/>
          <w:sz w:val="17"/>
        </w:rPr>
        <w:t>"use client";</w:t>
        <w:br/>
        <w:br/>
        <w:t>import type { RadarOut, ScenarioIn } from "@/lib/types";</w:t>
        <w:br/>
        <w:t>import { WhyBadge } from "@/components/WhyBadge";</w:t>
        <w:br/>
        <w:t>import { DigitalizationLevel } from "@/components/DigitalizationLevel";</w:t>
        <w:br/>
        <w:br/>
        <w:t>const brl = (v: number) =&gt;</w:t>
        <w:br/>
        <w:t xml:space="preserve">  v.toLocaleString("pt-BR", { style: "currency", currency: "BRL", maximumFractionDigits: 0 });</w:t>
        <w:br/>
        <w:br/>
        <w:t>function greeting(): string {</w:t>
        <w:br/>
        <w:t xml:space="preserve">  const h = new Date().getHours();</w:t>
        <w:br/>
        <w:t xml:space="preserve">  return h &lt; 12 ? "Bom dia" : h &lt; 18 ? "Boa tarde" : "Boa noite";</w:t>
        <w:br/>
        <w:t>}</w:t>
        <w:br/>
        <w:br/>
        <w:t>function hoje(): string {</w:t>
        <w:br/>
        <w:t xml:space="preserve">  return new Date().toLocaleDateString("pt-BR", { weekday: "long", day: "numeric", month: "long" });</w:t>
        <w:br/>
        <w:t>}</w:t>
        <w:br/>
        <w:br/>
        <w:t>function cropYear(sowing: string): string {</w:t>
        <w:br/>
        <w:t xml:space="preserve">  const d = new Date(sowing);</w:t>
        <w:br/>
        <w:t xml:space="preserve">  const y = d.getFullYear();</w:t>
        <w:br/>
        <w:t xml:space="preserve">  return d.getMonth() &gt;= 6 ? `${y}/${String(y + 1).slice(2)}` : `${y - 1}/${String(y).slice(2)}`;</w:t>
        <w:br/>
        <w:t>}</w:t>
        <w:br/>
        <w:br/>
        <w:t>const SIT: Record&lt;RadarOut["score_label"], { dot: string; txt: string; cls: string }&gt; = {</w:t>
        <w:br/>
        <w:t xml:space="preserve">  "saudável": { dot: "🟢", txt: "Situação boa", cls: "text-leafdark" },</w:t>
        <w:br/>
        <w:t xml:space="preserve">  "atenção": { dot: "🟡", txt: "Requer atenção", cls: "text-amber-700" },</w:t>
        <w:br/>
        <w:t xml:space="preserve">  "crítico": { dot: "🔴", txt: "Problema grave", cls: "text-red-700" },</w:t>
        <w:br/>
        <w:t>};</w:t>
        <w:br/>
        <w:br/>
        <w:t>/** A Home-copiloto: em 20 segundos — como está a safra, o que decidir e por quê. */</w:t>
        <w:br/>
        <w:t>export function HomeOverview({</w:t>
        <w:br/>
        <w:t xml:space="preserve">  radar,</w:t>
        <w:br/>
        <w:t xml:space="preserve">  scenario,</w:t>
        <w:br/>
        <w:t xml:space="preserve">  soilReal,</w:t>
        <w:br/>
        <w:t xml:space="preserve">  loading,</w:t>
        <w:br/>
        <w:t xml:space="preserve">  onSeeDetails,</w:t>
        <w:br/>
        <w:t>}: {</w:t>
        <w:br/>
        <w:t xml:space="preserve">  radar: RadarOut | undefined;</w:t>
        <w:br/>
        <w:t xml:space="preserve">  scenario: ScenarioIn;</w:t>
        <w:br/>
        <w:t xml:space="preserve">  soilReal: boolean;</w:t>
        <w:br/>
        <w:t xml:space="preserve">  loading: boolean;</w:t>
        <w:br/>
        <w:t xml:space="preserve">  onSeeDetails: () =&gt; void;</w:t>
        <w:br/>
        <w:t>}) {</w:t>
        <w:br/>
        <w:t xml:space="preserve">  if (!radar) {</w:t>
        <w:br/>
        <w:t xml:space="preserve">    return (</w:t>
        <w:br/>
        <w:t xml:space="preserve">      &lt;div className="animate-pulse rounded-2xl border border-stone-200 bg-white p-8"&gt;</w:t>
        <w:br/>
        <w:t xml:space="preserve">        &lt;div className="mb-4 h-6 w-56 rounded bg-stone-200" /&gt;</w:t>
        <w:br/>
        <w:t xml:space="preserve">        &lt;div className="h-24 rounded bg-stone-100" /&gt;</w:t>
        <w:br/>
        <w:t xml:space="preserve">      &lt;/div&gt;</w:t>
        <w:br/>
        <w:t xml:space="preserve">    );</w:t>
        <w:br/>
        <w:t xml:space="preserve">  }</w:t>
        <w:br/>
        <w:t xml:space="preserve">  const sit = SIT[radar.score_label];</w:t>
        <w:br/>
        <w:t xml:space="preserve">  // Decisões que dá para tomar AGORA, ordenadas por urgência.</w:t>
        <w:br/>
        <w:t xml:space="preserve">  const decisoes = [...radar.actions]</w:t>
        <w:br/>
        <w:t xml:space="preserve">    .filter((a) =&gt; a.janela_status !== "passou")</w:t>
        <w:br/>
        <w:t xml:space="preserve">    .sort((a, b) =&gt; (b.urgencia ?? 0) - (a.urgencia ?? 0))</w:t>
        <w:br/>
        <w:t xml:space="preserve">    .slice(0, 2);</w:t>
        <w:br/>
        <w:br/>
        <w:t xml:space="preserve">  return (</w:t>
      </w:r>
    </w:p>
    <w:p>
      <w:pPr>
        <w:spacing w:before="40" w:after="120" w:line="240" w:lineRule="auto"/>
        <w:ind w:left="173"/>
        <w:shd w:val="clear" w:fill="F4F6F4"/>
      </w:pPr>
      <w:r>
        <w:rPr>
          <w:rFonts w:ascii="Consolas" w:hAnsi="Consolas"/>
          <w:color w:val="223A22"/>
          <w:sz w:val="17"/>
        </w:rPr>
        <w:t xml:space="preserve">    &lt;div className="space-y-6"&gt;</w:t>
        <w:br/>
        <w:t xml:space="preserve">      {/* Q1 — Como está minha safra? */}</w:t>
        <w:br/>
        <w:t xml:space="preserve">      &lt;div className="rounded-2xl border border-stone-200 bg-white p-6"&gt;</w:t>
        <w:br/>
        <w:t xml:space="preserve">        &lt;p className="text-sm text-stone-500"&gt;</w:t>
        <w:br/>
        <w:t xml:space="preserve">          {greeting()} · &lt;span className="capitalize"&gt;{hoje()}&lt;/span&gt;</w:t>
        <w:br/>
        <w:t xml:space="preserve">          {loading &amp;&amp; &lt;span className="ml-2 text-xs text-stone-400"&gt;analisando…&lt;/span&gt;}</w:t>
        <w:br/>
        <w:t xml:space="preserve">        &lt;/p&gt;</w:t>
        <w:br/>
        <w:t xml:space="preserve">        &lt;div className="mt-0.5 text-xs text-stone-400"&gt;</w:t>
        <w:br/>
        <w:t xml:space="preserve">          Safra de {scenario.municipality} · {cropYear(scenario.sowing_date)}</w:t>
        <w:br/>
        <w:t xml:space="preserve">        &lt;/div&gt;</w:t>
        <w:br/>
        <w:t xml:space="preserve">        &lt;div className="mt-3 text-[11px] uppercase tracking-wide text-stone-400"&gt;Como está minha safra&lt;/div&gt;</w:t>
        <w:br/>
        <w:t xml:space="preserve">        &lt;div className="mt-2 flex flex-wrap items-end gap-x-6 gap-y-2"&gt;</w:t>
        <w:br/>
        <w:t xml:space="preserve">          &lt;div&gt;</w:t>
        <w:br/>
        <w:t xml:space="preserve">            &lt;div className="flex items-center text-[11px] uppercase tracking-wide text-stone-400"&gt;</w:t>
        <w:br/>
        <w:t xml:space="preserve">              Potencial atual &lt;WhyBadge id="potencial" /&gt;</w:t>
        <w:br/>
        <w:t xml:space="preserve">            &lt;/div&gt;</w:t>
        <w:br/>
        <w:t xml:space="preserve">            &lt;div className="text-4xl font-bold text-stone-800"&gt;{radar.expected_sc_ha.toFixed(0)} &lt;span className="text-xl font-medium text-stone-400"&gt;sc/ha&lt;/span&gt;&lt;/div&gt;</w:t>
        <w:br/>
        <w:t xml:space="preserve">          &lt;/div&gt;</w:t>
        <w:br/>
        <w:t xml:space="preserve">          &lt;div className={`flex items-center gap-2 pb-1 text-lg font-semibold ${sit.cls}`}&gt;</w:t>
        <w:br/>
        <w:t xml:space="preserve">            &lt;span&gt;{sit.dot}&lt;/span&gt;</w:t>
        <w:br/>
        <w:t xml:space="preserve">            &lt;span&gt;{sit.txt}&lt;/span&gt;</w:t>
        <w:br/>
        <w:t xml:space="preserve">            &lt;WhyBadge id="situacao" /&gt;</w:t>
        <w:br/>
        <w:t xml:space="preserve">          &lt;/div&gt;</w:t>
        <w:br/>
        <w:t xml:space="preserve">          &lt;div className="flex items-center pb-1.5 text-sm text-stone-500"&gt;</w:t>
        <w:br/>
        <w:t xml:space="preserve">            lucro estimado &lt;span className="ml-1 font-semibold text-stone-700"&gt;{brl(radar.profit_per_ha)}/ha&lt;/span&gt;</w:t>
        <w:br/>
        <w:t xml:space="preserve">            &lt;WhyBadge id="lucro" /&gt;</w:t>
        <w:br/>
        <w:t xml:space="preserve">          &lt;/div&gt;</w:t>
        <w:br/>
        <w:t xml:space="preserve">        &lt;/div&gt;</w:t>
        <w:br/>
        <w:t xml:space="preserve">      &lt;/div&gt;</w:t>
        <w:br/>
        <w:br/>
        <w:t xml:space="preserve">      {/* Q2 — O que preciso fazer? */}</w:t>
        <w:br/>
        <w:t xml:space="preserve">      &lt;div className="rounded-2xl border border-stone-200 bg-white p-6"&gt;</w:t>
        <w:br/>
        <w:t xml:space="preserve">        &lt;div className="mb-3 text-[11px] uppercase tracking-wide text-stone-400"&gt;O que preciso fazer hoje&lt;/div&gt;</w:t>
        <w:br/>
        <w:t xml:space="preserve">        {decisoes.length === 0 ? (</w:t>
        <w:br/>
        <w:t xml:space="preserve">          &lt;div className="flex items-center gap-2 text-leafdark"&gt;</w:t>
        <w:br/>
        <w:t xml:space="preserve">            &lt;span className="text-lg"&gt;✓&lt;/span&gt;</w:t>
        <w:br/>
        <w:t xml:space="preserve">            &lt;span className="font-medium"&gt;Nenhuma ação urgente hoje — o plano está bem ajustado.&lt;/span&gt;</w:t>
        <w:br/>
        <w:t xml:space="preserve">          &lt;/div&gt;</w:t>
        <w:br/>
        <w:t xml:space="preserve">        ) : (</w:t>
        <w:br/>
        <w:t xml:space="preserve">          &lt;&gt;</w:t>
        <w:br/>
        <w:t xml:space="preserve">            &lt;h2 className="mb-3 flex items-center text-base font-bold text-stone-800"&gt;</w:t>
        <w:br/>
        <w:t xml:space="preserve">              Hoje {decisoes.length === 1 ? "existe 1 decisão importante" : `existem ${decisoes.length} decisões importantes`}</w:t>
        <w:br/>
        <w:t xml:space="preserve">              &lt;WhyBadge id="decisao" /&gt;</w:t>
        <w:br/>
        <w:t xml:space="preserve">            &lt;/h2&gt;</w:t>
        <w:br/>
        <w:t xml:space="preserve">            &lt;ol className="space-y-3"&gt;</w:t>
        <w:br/>
        <w:t xml:space="preserve">              {decisoes.map((a, i) =&gt; (</w:t>
        <w:br/>
        <w:t xml:space="preserve">                &lt;li key={a.key} className="flex items-start gap-3 rounded-xl bg-stone-50 p-3"&gt;</w:t>
        <w:br/>
        <w:t xml:space="preserve">                  &lt;span className="mt-0.5 flex h-7 w-7 shrink-0 items-center justify-center rounded-full bg-leaf text-sm font-bold text-white"&gt;</w:t>
        <w:br/>
        <w:t xml:space="preserve">                    {i + 1}</w:t>
        <w:br/>
        <w:t xml:space="preserve">                  &lt;/span&gt;</w:t>
        <w:br/>
        <w:t xml:space="preserve">                  &lt;div className="min-w-0 flex-1"&gt;</w:t>
        <w:br/>
        <w:t xml:space="preserve">                    &lt;div className="font-medium text-stone-800"&gt;{a.acao}&lt;/div&gt;</w:t>
        <w:br/>
        <w:t xml:space="preserve">                    &lt;div className="mt-0.5 flex flex-wrap items-center gap-x-3 gap-y-0.5 text-sm"&gt;</w:t>
        <w:br/>
        <w:t xml:space="preserve">                      &lt;span className="font-semibold text-leafdark"&gt;+{brl(a.impacto_rs)}/ha&lt;/span&gt;</w:t>
        <w:br/>
        <w:t xml:space="preserve">                      &lt;span className="text-stone-500"&gt;{Math.round(a.probabilidade * 100)}% de confiança&lt;/span&gt;</w:t>
        <w:br/>
        <w:t xml:space="preserve">                      &lt;span className="text-stone-400"&gt;prazo: {a.prazo}&lt;/span&gt;</w:t>
        <w:br/>
        <w:t xml:space="preserve">                    &lt;/div&gt;</w:t>
        <w:br/>
        <w:t xml:space="preserve">                  &lt;/div&gt;</w:t>
        <w:br/>
        <w:t xml:space="preserve">                  &lt;button onClick={onSeeDetails} className="shrink-0 self-center rounded-md border border-stone-300 px-2.5 py-1 text-xs text-stone-600 hover:bg-white"&gt;</w:t>
        <w:br/>
        <w:t xml:space="preserve">                    Entender recomendação</w:t>
      </w:r>
    </w:p>
    <w:p>
      <w:pPr>
        <w:spacing w:before="40" w:after="120" w:line="240" w:lineRule="auto"/>
        <w:ind w:left="173"/>
        <w:shd w:val="clear" w:fill="F4F6F4"/>
      </w:pPr>
      <w:r>
        <w:rPr>
          <w:rFonts w:ascii="Consolas" w:hAnsi="Consolas"/>
          <w:color w:val="223A22"/>
          <w:sz w:val="17"/>
        </w:rPr>
        <w:t xml:space="preserve">                  &lt;/button&gt;</w:t>
        <w:br/>
        <w:t xml:space="preserve">                &lt;/li&gt;</w:t>
        <w:br/>
        <w:t xml:space="preserve">              ))}</w:t>
        <w:br/>
        <w:t xml:space="preserve">            &lt;/ol&gt;</w:t>
        <w:br/>
        <w:t xml:space="preserve">          &lt;/&gt;</w:t>
        <w:br/>
        <w:t xml:space="preserve">        )}</w:t>
        <w:br/>
        <w:t xml:space="preserve">      &lt;/div&gt;</w:t>
        <w:br/>
        <w:br/>
        <w:t xml:space="preserve">      {/* Q3 — O que ainda falta? Calmo, recolhido por padrão; o topo segue limpo. */}</w:t>
        <w:br/>
        <w:t xml:space="preserve">      &lt;div&gt;</w:t>
        <w:br/>
        <w:t xml:space="preserve">        &lt;div className="mb-2 px-1 text-[11px] uppercase tracking-wide text-stone-400"&gt;O que ainda falta informar&lt;/div&gt;</w:t>
        <w:br/>
        <w:t xml:space="preserve">        &lt;DigitalizationLevel scenario={scenario} soilReal={soilReal} onGoToTalhao={onSeeDetails} /&gt;</w:t>
        <w:br/>
        <w:t xml:space="preserve">      &lt;/div&gt;</w:t>
        <w:br/>
        <w:br/>
        <w:t xml:space="preserve">      &lt;p className="text-center text-xs text-stone-400"&gt;</w:t>
        <w:br/>
        <w:t xml:space="preserve">        Quer entender o porquê? Abra &lt;button onClick={onSeeDetails} className="underline hover:text-stone-600"&gt;o talhão&lt;/button&gt; para o diagnóstico completo.</w:t>
        <w:br/>
        <w:t xml:space="preserve">      &lt;/p&gt;</w:t>
        <w:br/>
        <w:t xml:space="preserve">    &lt;/div&gt;</w:t>
        <w:br/>
        <w:t xml:space="preserve">  );</w:t>
        <w:br/>
        <w:t>}</w:t>
      </w:r>
    </w:p>
    <w:p>
      <w:pPr>
        <w:pStyle w:val="Heading3"/>
      </w:pPr>
      <w:r>
        <w:t>apps/web/src/components/TalhaoHealth.tsx</w:t>
      </w:r>
    </w:p>
    <w:p>
      <w:r>
        <w:rPr>
          <w:b/>
        </w:rPr>
        <w:t xml:space="preserve">Papel: </w:t>
      </w:r>
      <w:r>
        <w:t>Saúde do Talhão (drill-down).</w:t>
      </w:r>
    </w:p>
    <w:p>
      <w:pPr>
        <w:spacing w:before="40" w:after="120" w:line="240" w:lineRule="auto"/>
        <w:ind w:left="173"/>
        <w:shd w:val="clear" w:fill="F4F6F4"/>
      </w:pPr>
      <w:r>
        <w:rPr>
          <w:rFonts w:ascii="Consolas" w:hAnsi="Consolas"/>
          <w:color w:val="223A22"/>
          <w:sz w:val="17"/>
        </w:rPr>
        <w:t>"use client";</w:t>
        <w:br/>
        <w:br/>
        <w:t>import type { RadarOut } from "@/lib/types";</w:t>
        <w:br/>
        <w:br/>
        <w:t>/** "Saúde do Talhão": em vez de um painel técnico, um número de saúde e seis</w:t>
        <w:br/>
        <w:t xml:space="preserve"> *  dimensões que se abrem ao toque. Tudo vem do radar (dados reais); as</w:t>
        <w:br/>
        <w:t xml:space="preserve"> *  explicações são orientações gerais, não números inventados. */</w:t>
        <w:br/>
        <w:br/>
        <w:t>const DIMS: Record&lt;string, { desc: string; melhora: string }&gt; = {</w:t>
        <w:br/>
        <w:t xml:space="preserve">  solo: {</w:t>
        <w:br/>
        <w:t xml:space="preserve">    desc: "Fertilidade e estrutura do solo — pH, saturação de bases, fósforo, potássio e compactação.",</w:t>
        <w:br/>
        <w:t xml:space="preserve">    melhora: "Análise de solo real do talhão, calagem/gessagem e correção de P e K.",</w:t>
        <w:br/>
        <w:t xml:space="preserve">  },</w:t>
        <w:br/>
        <w:t xml:space="preserve">  clima: {</w:t>
        <w:br/>
        <w:t xml:space="preserve">    desc: "Água e temperatura em cada estádio, do plantio à colheita.",</w:t>
        <w:br/>
        <w:t xml:space="preserve">    melhora: "Ajustar a janela de semeadura (ZARC) e o ciclo da cultivar ao clima do seu talhão.",</w:t>
        <w:br/>
        <w:t xml:space="preserve">  },</w:t>
        <w:br/>
        <w:t xml:space="preserve">  sanidade: {</w:t>
        <w:br/>
        <w:t xml:space="preserve">    desc: "Pressão de doenças, pragas e nematoides sobre a lavoura.",</w:t>
        <w:br/>
        <w:t xml:space="preserve">    melhora: "Fungicida no momento certo, rotação de culturas e cultivar tolerante.",</w:t>
        <w:br/>
        <w:t xml:space="preserve">  },</w:t>
        <w:br/>
        <w:t xml:space="preserve">  nutricao: {</w:t>
        <w:br/>
        <w:t xml:space="preserve">    desc: "Suprimento de nutrientes para sustentar o potencial da cultivar.",</w:t>
        <w:br/>
        <w:t xml:space="preserve">    melhora: "Adubação de base e de cobertura conforme a análise e a produtividade esperada.",</w:t>
        <w:br/>
        <w:t xml:space="preserve">  },</w:t>
        <w:br/>
        <w:t xml:space="preserve">  mercado: {</w:t>
        <w:br/>
        <w:t xml:space="preserve">    desc: "Relação entre o preço da soja e o custo da sua safra.",</w:t>
        <w:br/>
        <w:t xml:space="preserve">    melhora: "Travar preço em boas janelas e manter o custo por hectare sob controle.",</w:t>
        <w:br/>
        <w:t xml:space="preserve">  },</w:t>
        <w:br/>
        <w:t xml:space="preserve">  execucao: {</w:t>
        <w:br/>
        <w:t xml:space="preserve">    desc: "Qualidade e pontualidade das operações — população, espaçamento e manejos.",</w:t>
        <w:br/>
        <w:t xml:space="preserve">    melhora: "População no alvo, aplicações na hora certa e boa distribuição de plantas.",</w:t>
        <w:br/>
        <w:t xml:space="preserve">  },</w:t>
        <w:br/>
        <w:t>};</w:t>
        <w:br/>
        <w:br/>
        <w:t>function status(score: number) {</w:t>
        <w:br/>
        <w:t xml:space="preserve">  if (score &gt;= 80) return { txt: "boa", cls: "text-leafdark", bar: "bg-leaf" };</w:t>
        <w:br/>
        <w:t xml:space="preserve">  if (score &gt;= 60) return { txt: "atenção", cls: "text-amber-700", bar: "bg-amber-400" };</w:t>
        <w:br/>
        <w:t xml:space="preserve">  return { txt: "crítica", cls: "text-orange-700", bar: "bg-orange-500" };</w:t>
        <w:br/>
        <w:t>}</w:t>
        <w:br/>
        <w:br/>
        <w:t>export function TalhaoHealth({ radar, loading }: { radar: RadarOut | undefined; loading: boolean }) {</w:t>
        <w:br/>
        <w:t xml:space="preserve">  if (!radar) {</w:t>
        <w:br/>
        <w:t xml:space="preserve">    return (</w:t>
        <w:br/>
        <w:t xml:space="preserve">      &lt;div className="animate-pulse rounded-2xl border border-stone-200 bg-white p-6"&gt;</w:t>
        <w:br/>
        <w:t xml:space="preserve">        &lt;div className="mb-3 h-5 w-40 rounded bg-stone-200" /&gt;</w:t>
        <w:br/>
        <w:t xml:space="preserve">        &lt;div className="h-24 rounded bg-stone-100" /&gt;</w:t>
        <w:br/>
        <w:t xml:space="preserve">      &lt;/div&gt;</w:t>
        <w:br/>
        <w:t xml:space="preserve">    );</w:t>
        <w:br/>
        <w:t xml:space="preserve">  }</w:t>
        <w:br/>
        <w:t xml:space="preserve">  const overall = status(radar.score);</w:t>
        <w:br/>
        <w:br/>
        <w:t xml:space="preserve">  return (</w:t>
        <w:br/>
        <w:t xml:space="preserve">    &lt;div className="rounded-2xl border border-stone-200 bg-white p-6"&gt;</w:t>
        <w:br/>
        <w:t xml:space="preserve">      &lt;div className="flex items-center justify-between"&gt;</w:t>
        <w:br/>
        <w:t xml:space="preserve">        &lt;div&gt;</w:t>
        <w:br/>
        <w:t xml:space="preserve">          &lt;h2 className="text-base font-bold text-stone-800"&gt;Saúde do talhão hoje&lt;/h2&gt;</w:t>
        <w:br/>
        <w:t xml:space="preserve">          &lt;p className="text-xs text-stone-500"&gt;</w:t>
        <w:br/>
        <w:t xml:space="preserve">            toque em cada item para entender e ver como melhorar {loading &amp;&amp; "· atualizando…"}</w:t>
        <w:br/>
        <w:t xml:space="preserve">          &lt;/p&gt;</w:t>
      </w:r>
    </w:p>
    <w:p>
      <w:pPr>
        <w:spacing w:before="40" w:after="120" w:line="240" w:lineRule="auto"/>
        <w:ind w:left="173"/>
        <w:shd w:val="clear" w:fill="F4F6F4"/>
      </w:pPr>
      <w:r>
        <w:rPr>
          <w:rFonts w:ascii="Consolas" w:hAnsi="Consolas"/>
          <w:color w:val="223A22"/>
          <w:sz w:val="17"/>
        </w:rPr>
        <w:t xml:space="preserve">        &lt;/div&gt;</w:t>
        <w:br/>
        <w:t xml:space="preserve">        &lt;div className="text-right"&gt;</w:t>
        <w:br/>
        <w:t xml:space="preserve">          &lt;div className={`text-4xl font-bold leading-none ${overall.cls}`}&gt;{Math.round(radar.score)}&lt;/div&gt;</w:t>
        <w:br/>
        <w:t xml:space="preserve">          &lt;div className={`text-xs font-medium ${overall.cls}`}&gt;saúde {overall.txt}&lt;/div&gt;</w:t>
        <w:br/>
        <w:t xml:space="preserve">        &lt;/div&gt;</w:t>
        <w:br/>
        <w:t xml:space="preserve">      &lt;/div&gt;</w:t>
        <w:br/>
        <w:br/>
        <w:t xml:space="preserve">      &lt;div className="mt-4 space-y-1.5"&gt;</w:t>
        <w:br/>
        <w:t xml:space="preserve">        {radar.dimensions.map((d) =&gt; {</w:t>
        <w:br/>
        <w:t xml:space="preserve">          const st = status(d.score);</w:t>
        <w:br/>
        <w:t xml:space="preserve">          const info = DIMS[d.key];</w:t>
        <w:br/>
        <w:t xml:space="preserve">          return (</w:t>
        <w:br/>
        <w:t xml:space="preserve">            &lt;details key={d.key} className="group rounded-xl border border-stone-100 bg-stone-50/60"&gt;</w:t>
        <w:br/>
        <w:t xml:space="preserve">              &lt;summary className="flex cursor-pointer list-none items-center gap-3 p-3"&gt;</w:t>
        <w:br/>
        <w:t xml:space="preserve">                &lt;div className="w-24 shrink-0 text-sm font-medium text-stone-700"&gt;</w:t>
        <w:br/>
        <w:t xml:space="preserve">                  {d.label}</w:t>
        <w:br/>
        <w:t xml:space="preserve">                  {d.foco &amp;&amp; &lt;span className="ml-1 text-leaf" title="foco da fase atual"&gt;●&lt;/span&gt;}</w:t>
        <w:br/>
        <w:t xml:space="preserve">                &lt;/div&gt;</w:t>
        <w:br/>
        <w:t xml:space="preserve">                &lt;div className="h-2 flex-1 overflow-hidden rounded-full bg-stone-200"&gt;</w:t>
        <w:br/>
        <w:t xml:space="preserve">                  &lt;div className={`h-full rounded-full ${st.bar}`} style={{ width: `${d.score}%` }} /&gt;</w:t>
        <w:br/>
        <w:t xml:space="preserve">                &lt;/div&gt;</w:t>
        <w:br/>
        <w:t xml:space="preserve">                &lt;div className={`w-16 shrink-0 text-right text-sm font-semibold ${st.cls}`}&gt;{Math.round(d.score)}&lt;/div&gt;</w:t>
        <w:br/>
        <w:t xml:space="preserve">                &lt;span className="shrink-0 text-stone-400 transition group-open:rotate-180"&gt;▾&lt;/span&gt;</w:t>
        <w:br/>
        <w:t xml:space="preserve">              &lt;/summary&gt;</w:t>
        <w:br/>
        <w:t xml:space="preserve">              {info &amp;&amp; (</w:t>
        <w:br/>
        <w:t xml:space="preserve">                &lt;div className="space-y-2 border-t border-stone-100 px-3 py-3 text-xs"&gt;</w:t>
        <w:br/>
        <w:t xml:space="preserve">                  &lt;p className="text-stone-600"&gt;{info.desc}&lt;/p&gt;</w:t>
        <w:br/>
        <w:t xml:space="preserve">                  &lt;p className="text-stone-500"&gt;</w:t>
        <w:br/>
        <w:t xml:space="preserve">                    &lt;span className="font-semibold uppercase tracking-wide text-stone-400"&gt;Como melhorar&lt;/span&gt;</w:t>
        <w:br/>
        <w:t xml:space="preserve">                    &lt;br /&gt;</w:t>
        <w:br/>
        <w:t xml:space="preserve">                    {info.melhora}</w:t>
        <w:br/>
        <w:t xml:space="preserve">                  &lt;/p&gt;</w:t>
        <w:br/>
        <w:t xml:space="preserve">                &lt;/div&gt;</w:t>
        <w:br/>
        <w:t xml:space="preserve">              )}</w:t>
        <w:br/>
        <w:t xml:space="preserve">            &lt;/details&gt;</w:t>
        <w:br/>
        <w:t xml:space="preserve">          );</w:t>
        <w:br/>
        <w:t xml:space="preserve">        })}</w:t>
        <w:br/>
        <w:t xml:space="preserve">      &lt;/div&gt;</w:t>
        <w:br/>
        <w:br/>
        <w:t xml:space="preserve">      {radar.estado?.foco_texto &amp;&amp; (</w:t>
        <w:br/>
        <w:t xml:space="preserve">        &lt;p className="mt-4 rounded-lg bg-green-50 p-3 text-xs text-stone-600"&gt;</w:t>
        <w:br/>
        <w:t xml:space="preserve">          &lt;span className="font-medium text-leafdark"&gt;Agora importa:&lt;/span&gt; {radar.estado.foco_texto}</w:t>
        <w:br/>
        <w:t xml:space="preserve">        &lt;/p&gt;</w:t>
        <w:br/>
        <w:t xml:space="preserve">      )}</w:t>
        <w:br/>
        <w:t xml:space="preserve">    &lt;/div&gt;</w:t>
        <w:br/>
        <w:t xml:space="preserve">  );</w:t>
        <w:br/>
        <w:t>}</w:t>
      </w:r>
    </w:p>
    <w:p>
      <w:pPr>
        <w:pStyle w:val="Heading3"/>
      </w:pPr>
      <w:r>
        <w:t>apps/web/src/components/KnowledgeBasis.tsx</w:t>
      </w:r>
    </w:p>
    <w:p>
      <w:r>
        <w:rPr>
          <w:b/>
        </w:rPr>
        <w:t xml:space="preserve">Papel: </w:t>
      </w:r>
      <w:r>
        <w:t>Como o FADA chegou no número + pirâmide.</w:t>
      </w:r>
    </w:p>
    <w:p>
      <w:pPr>
        <w:spacing w:before="40" w:after="120" w:line="240" w:lineRule="auto"/>
        <w:ind w:left="173"/>
        <w:shd w:val="clear" w:fill="F4F6F4"/>
      </w:pPr>
      <w:r>
        <w:rPr>
          <w:rFonts w:ascii="Consolas" w:hAnsi="Consolas"/>
          <w:color w:val="223A22"/>
          <w:sz w:val="17"/>
        </w:rPr>
        <w:t>"use client";</w:t>
        <w:br/>
        <w:br/>
        <w:t>import type { ScenarioIn } from "@/lib/types";</w:t>
        <w:br/>
        <w:br/>
        <w:t>/** "Como o FADA chegou nesse número." Assume a incerteza explicitamente e mostra</w:t>
        <w:br/>
        <w:t xml:space="preserve"> *  a pirâmide de conhecimento — da ciência ao talhão. A mensagem: o FADA não</w:t>
        <w:br/>
        <w:t xml:space="preserve"> *  adivinha; começa com ciência e troca médias pelo que é específico da sua</w:t>
        <w:br/>
        <w:t xml:space="preserve"> *  lavoura. Tudo derivado de dados reais informados — nada inventado. */</w:t>
        <w:br/>
        <w:t>export function KnowledgeBasis({</w:t>
        <w:br/>
        <w:t xml:space="preserve">  expected,</w:t>
        <w:br/>
        <w:t xml:space="preserve">  precision,</w:t>
        <w:br/>
        <w:t xml:space="preserve">  scenario,</w:t>
        <w:br/>
        <w:t xml:space="preserve">  soilReal,</w:t>
        <w:br/>
        <w:t>}: {</w:t>
        <w:br/>
        <w:t xml:space="preserve">  expected: number;</w:t>
        <w:br/>
        <w:t xml:space="preserve">  precision: number; // 0..1</w:t>
        <w:br/>
        <w:t xml:space="preserve">  scenario: ScenarioIn;</w:t>
        <w:br/>
        <w:t xml:space="preserve">  soilReal: boolean;</w:t>
        <w:br/>
        <w:t>}) {</w:t>
        <w:br/>
        <w:t xml:space="preserve">  const pct = Math.round(precision * 100);</w:t>
        <w:br/>
        <w:t xml:space="preserve">  const temManejos = scenario.operations.length &gt; 0;</w:t>
        <w:br/>
        <w:t xml:space="preserve">  const temHistorico = (scenario.calibration_seasons ?? 0) &gt; 0;</w:t>
        <w:br/>
        <w:br/>
        <w:t xml:space="preserve">  const levels = [</w:t>
        <w:br/>
        <w:t xml:space="preserve">    { n: 1, label: "Conhecimento científico", detail: "Embrapa, universidades, literatura", active: true },</w:t>
        <w:br/>
        <w:t xml:space="preserve">    { n: 2, label: "Conhecimento regional", detail: "Noroeste do RS: clima, solos e calendário ZARC", active: true },</w:t>
        <w:br/>
        <w:t xml:space="preserve">    { n: 3, label: "Conhecimento da propriedade", detail: "Localização e cultivar informadas", active: true },</w:t>
        <w:br/>
        <w:t xml:space="preserve">    { n: 4, label: "Conhecimento do talhão", detail: "Análise de solo do seu talhão", active: soilReal },</w:t>
        <w:br/>
        <w:t xml:space="preserve">    { n: 5, label: "Conhecimento desta safra", detail: "Plantio, manejos e observações", active: temManejos },</w:t>
        <w:br/>
        <w:t xml:space="preserve">    { n: 6, label: "Aprendizado contínuo", detail: "Resultados de safras anteriores", active: temHistorico },</w:t>
        <w:br/>
        <w:t xml:space="preserve">  ];</w:t>
        <w:br/>
        <w:br/>
        <w:t xml:space="preserve">  const used = [</w:t>
        <w:br/>
        <w:t xml:space="preserve">    "Histórico climático do seu talhão",</w:t>
        <w:br/>
        <w:t xml:space="preserve">    "Cultivar e grupo de maturação",</w:t>
        <w:br/>
        <w:t xml:space="preserve">    "Data de plantio e população",</w:t>
        <w:br/>
        <w:t xml:space="preserve">    soilReal ? "Análise de solo do talhão" : "Perfil de solo regional (NO-RS)",</w:t>
        <w:br/>
        <w:t xml:space="preserve">    "Rotação de culturas",</w:t>
        <w:br/>
        <w:t xml:space="preserve">    "Literatura científica e modelos agronômicos",</w:t>
        <w:br/>
        <w:t xml:space="preserve">    ...(temManejos ? ["Manejos registrados nesta safra"] : []),</w:t>
        <w:br/>
        <w:t xml:space="preserve">    ...(temHistorico ? ["Resultados de safras anteriores"] : []),</w:t>
        <w:br/>
        <w:t xml:space="preserve">  ];</w:t>
        <w:br/>
        <w:t xml:space="preserve">  const notUsed = [</w:t>
        <w:br/>
        <w:t xml:space="preserve">    ...(soilReal ? [] : ["Análise de solo real do seu talhão"]),</w:t>
        <w:br/>
        <w:t xml:space="preserve">    ...(temManejos ? [] : ["Monitoramento de campo desta safra"]),</w:t>
        <w:br/>
        <w:t xml:space="preserve">    ...(temHistorico ? [] : ["Colheita das safras anteriores"]),</w:t>
        <w:br/>
        <w:t xml:space="preserve">    "Imagens de satélite (NDVI)",</w:t>
        <w:br/>
        <w:t xml:space="preserve">    "Imagens de drone",</w:t>
        <w:br/>
        <w:t xml:space="preserve">  ];</w:t>
        <w:br/>
        <w:br/>
        <w:t xml:space="preserve">  return (</w:t>
        <w:br/>
        <w:t xml:space="preserve">    &lt;div className="rounded-2xl border border-stone-200 bg-white p-6"&gt;</w:t>
        <w:br/>
        <w:t xml:space="preserve">      &lt;h3 className="text-sm font-bold text-stone-800"&gt;Como o FADA chegou nesse número&lt;/h3&gt;</w:t>
        <w:br/>
        <w:br/>
        <w:t xml:space="preserve">      {/* Assumir a incerteza gera mais confiança que um número "mágico". Isto</w:t>
        <w:br/>
        <w:t xml:space="preserve">          fica sempre visível; o detalhe (pirâmide e fontes) abre sob demanda. */}</w:t>
        <w:br/>
        <w:t xml:space="preserve">      &lt;p className="mt-2 text-sm leading-relaxed text-stone-600"&gt;</w:t>
        <w:br/>
        <w:t xml:space="preserve">        Nossa estimativa é &lt;span className="font-semibold text-stone-800"&gt;{expected.toFixed(1)} sc/ha&lt;/span&gt;, com{" "}</w:t>
        <w:br/>
        <w:t xml:space="preserve">        &lt;span className="font-semibold text-stone-800"&gt;{pct}% de confiança&lt;/span&gt; nos dados — porque já conhecemos{" "}</w:t>
        <w:br/>
        <w:t xml:space="preserve">        {used.slice(0, 3).join(", ").toLowerCase()}.{" "}</w:t>
      </w:r>
    </w:p>
    <w:p>
      <w:pPr>
        <w:spacing w:before="40" w:after="120" w:line="240" w:lineRule="auto"/>
        <w:ind w:left="173"/>
        <w:shd w:val="clear" w:fill="F4F6F4"/>
      </w:pPr>
      <w:r>
        <w:rPr>
          <w:rFonts w:ascii="Consolas" w:hAnsi="Consolas"/>
          <w:color w:val="223A22"/>
          <w:sz w:val="17"/>
        </w:rPr>
        <w:t xml:space="preserve">        {notUsed.length &gt; 0 &amp;&amp; (</w:t>
        <w:br/>
        <w:t xml:space="preserve">          &lt;&gt;</w:t>
        <w:br/>
        <w:t xml:space="preserve">            Ainda não temos {notUsed.slice(0, 2).join(" nem ").toLowerCase()}, então essa previsão pode mudar conforme</w:t>
        <w:br/>
        <w:t xml:space="preserve">            novos dados chegam.</w:t>
        <w:br/>
        <w:t xml:space="preserve">          &lt;/&gt;</w:t>
        <w:br/>
        <w:t xml:space="preserve">        )}</w:t>
        <w:br/>
        <w:t xml:space="preserve">      &lt;/p&gt;</w:t>
        <w:br/>
        <w:br/>
        <w:t xml:space="preserve">      &lt;details className="group mt-3"&gt;</w:t>
        <w:br/>
        <w:t xml:space="preserve">        &lt;summary className="flex cursor-pointer list-none items-center gap-1 text-xs font-medium text-leafdark"&gt;</w:t>
        <w:br/>
        <w:t xml:space="preserve">          &lt;span className="transition group-open:rotate-180"&gt;▾&lt;/span&gt; Ver a base do cálculo (pirâmide de conhecimento e fontes)</w:t>
        <w:br/>
        <w:t xml:space="preserve">        &lt;/summary&gt;</w:t>
        <w:br/>
        <w:t xml:space="preserve">        &lt;div className="mt-4"&gt;</w:t>
        <w:br/>
        <w:t xml:space="preserve">      {/* Pirâmide de conhecimento: da ciência ao talhão. */}</w:t>
        <w:br/>
        <w:t xml:space="preserve">      &lt;div&gt;</w:t>
        <w:br/>
        <w:t xml:space="preserve">        &lt;div className="mb-2 text-[11px] uppercase tracking-wide text-stone-400"&gt;</w:t>
        <w:br/>
        <w:t xml:space="preserve">          O FADA começa com ciência e vai ficando específico da sua lavoura</w:t>
        <w:br/>
        <w:t xml:space="preserve">        &lt;/div&gt;</w:t>
        <w:br/>
        <w:t xml:space="preserve">        &lt;ol className="space-y-1"&gt;</w:t>
        <w:br/>
        <w:t xml:space="preserve">          {levels.map((l) =&gt; (</w:t>
        <w:br/>
        <w:t xml:space="preserve">            &lt;li</w:t>
        <w:br/>
        <w:t xml:space="preserve">              key={l.n}</w:t>
        <w:br/>
        <w:t xml:space="preserve">              className={`flex items-center gap-3 rounded-lg px-3 py-2 ${</w:t>
        <w:br/>
        <w:t xml:space="preserve">                l.active ? "bg-green-50" : "bg-stone-50"</w:t>
        <w:br/>
        <w:t xml:space="preserve">              }`}</w:t>
        <w:br/>
        <w:t xml:space="preserve">            &gt;</w:t>
        <w:br/>
        <w:t xml:space="preserve">              &lt;span</w:t>
        <w:br/>
        <w:t xml:space="preserve">                className={`flex h-6 w-6 shrink-0 items-center justify-center rounded-full text-xs font-bold ${</w:t>
        <w:br/>
        <w:t xml:space="preserve">                  l.active ? "bg-leaf text-white" : "bg-stone-200 text-stone-400"</w:t>
        <w:br/>
        <w:t xml:space="preserve">                }`}</w:t>
        <w:br/>
        <w:t xml:space="preserve">              &gt;</w:t>
        <w:br/>
        <w:t xml:space="preserve">                {l.n}</w:t>
        <w:br/>
        <w:t xml:space="preserve">              &lt;/span&gt;</w:t>
        <w:br/>
        <w:t xml:space="preserve">              &lt;span className="min-w-0 flex-1"&gt;</w:t>
        <w:br/>
        <w:t xml:space="preserve">                &lt;span className={`block text-sm font-medium ${l.active ? "text-stone-800" : "text-stone-400"}`}&gt;</w:t>
        <w:br/>
        <w:t xml:space="preserve">                  {l.label}</w:t>
        <w:br/>
        <w:t xml:space="preserve">                &lt;/span&gt;</w:t>
        <w:br/>
        <w:t xml:space="preserve">                &lt;span className="block text-xs text-stone-500"&gt;{l.detail}&lt;/span&gt;</w:t>
        <w:br/>
        <w:t xml:space="preserve">              &lt;/span&gt;</w:t>
        <w:br/>
        <w:t xml:space="preserve">              &lt;span className={`shrink-0 text-xs ${l.active ? "text-leafdark" : "text-stone-300"}`}&gt;</w:t>
        <w:br/>
        <w:t xml:space="preserve">                {l.active ? "ativo" : "aguardando dados"}</w:t>
        <w:br/>
        <w:t xml:space="preserve">              &lt;/span&gt;</w:t>
        <w:br/>
        <w:t xml:space="preserve">            &lt;/li&gt;</w:t>
        <w:br/>
        <w:t xml:space="preserve">          ))}</w:t>
        <w:br/>
        <w:t xml:space="preserve">        &lt;/ol&gt;</w:t>
        <w:br/>
        <w:t xml:space="preserve">      &lt;/div&gt;</w:t>
        <w:br/>
        <w:br/>
        <w:t xml:space="preserve">      {/* Transparência total: o que entra e o que ainda não entra. */}</w:t>
        <w:br/>
        <w:t xml:space="preserve">      &lt;div className="mt-4 grid grid-cols-1 gap-4 sm:grid-cols-2"&gt;</w:t>
        <w:br/>
        <w:t xml:space="preserve">        &lt;div&gt;</w:t>
        <w:br/>
        <w:t xml:space="preserve">          &lt;div className="mb-1 text-[11px] uppercase tracking-wide text-stone-400"&gt;Já usamos&lt;/div&gt;</w:t>
        <w:br/>
        <w:t xml:space="preserve">          &lt;ul className="space-y-0.5"&gt;</w:t>
        <w:br/>
        <w:t xml:space="preserve">            {used.map((u) =&gt; (</w:t>
        <w:br/>
        <w:t xml:space="preserve">              &lt;li key={u} className="flex items-start gap-1.5 text-xs text-stone-600"&gt;</w:t>
        <w:br/>
        <w:t xml:space="preserve">                &lt;span className="text-leaf"&gt;✓&lt;/span&gt; {u}</w:t>
        <w:br/>
        <w:t xml:space="preserve">              &lt;/li&gt;</w:t>
        <w:br/>
        <w:t xml:space="preserve">            ))}</w:t>
        <w:br/>
        <w:t xml:space="preserve">          &lt;/ul&gt;</w:t>
        <w:br/>
        <w:t xml:space="preserve">        &lt;/div&gt;</w:t>
        <w:br/>
        <w:t xml:space="preserve">        &lt;div&gt;</w:t>
      </w:r>
    </w:p>
    <w:p>
      <w:pPr>
        <w:spacing w:before="40" w:after="120" w:line="240" w:lineRule="auto"/>
        <w:ind w:left="173"/>
        <w:shd w:val="clear" w:fill="F4F6F4"/>
      </w:pPr>
      <w:r>
        <w:rPr>
          <w:rFonts w:ascii="Consolas" w:hAnsi="Consolas"/>
          <w:color w:val="223A22"/>
          <w:sz w:val="17"/>
        </w:rPr>
        <w:t xml:space="preserve">          &lt;div className="mb-1 text-[11px] uppercase tracking-wide text-stone-400"&gt;Ainda não usamos&lt;/div&gt;</w:t>
        <w:br/>
        <w:t xml:space="preserve">          &lt;ul className="space-y-0.5"&gt;</w:t>
        <w:br/>
        <w:t xml:space="preserve">            {notUsed.map((u) =&gt; (</w:t>
        <w:br/>
        <w:t xml:space="preserve">              &lt;li key={u} className="flex items-start gap-1.5 text-xs text-stone-400"&gt;</w:t>
        <w:br/>
        <w:t xml:space="preserve">                &lt;span&gt;✗&lt;/span&gt; {u}</w:t>
        <w:br/>
        <w:t xml:space="preserve">              &lt;/li&gt;</w:t>
        <w:br/>
        <w:t xml:space="preserve">            ))}</w:t>
        <w:br/>
        <w:t xml:space="preserve">          &lt;/ul&gt;</w:t>
        <w:br/>
        <w:t xml:space="preserve">        &lt;/div&gt;</w:t>
        <w:br/>
        <w:t xml:space="preserve">      &lt;/div&gt;</w:t>
        <w:br/>
        <w:br/>
        <w:t xml:space="preserve">          &lt;p className="mt-4 border-t border-stone-100 pt-3 text-xs text-stone-500"&gt;</w:t>
        <w:br/>
        <w:t xml:space="preserve">            Nenhum sistema prevê uma safra com exatidão. O que o FADA faz é construir um modelo da{" "}</w:t>
        <w:br/>
        <w:t xml:space="preserve">            &lt;span className="font-medium text-stone-700"&gt;sua&lt;/span&gt; lavoura e, a cada safra, trocar médias pelo</w:t>
        <w:br/>
        <w:t xml:space="preserve">            conhecimento real do seu talhão.</w:t>
        <w:br/>
        <w:t xml:space="preserve">          &lt;/p&gt;</w:t>
        <w:br/>
        <w:t xml:space="preserve">        &lt;/div&gt;</w:t>
        <w:br/>
        <w:t xml:space="preserve">      &lt;/details&gt;</w:t>
        <w:br/>
        <w:t xml:space="preserve">    &lt;/div&gt;</w:t>
        <w:br/>
        <w:t xml:space="preserve">  );</w:t>
        <w:br/>
        <w:t>}</w:t>
      </w:r>
    </w:p>
    <w:p>
      <w:pPr>
        <w:pStyle w:val="Heading3"/>
      </w:pPr>
      <w:r>
        <w:t>apps/web/src/components/SimulateGuided.tsx</w:t>
      </w:r>
    </w:p>
    <w:p>
      <w:r>
        <w:rPr>
          <w:b/>
        </w:rPr>
        <w:t xml:space="preserve">Papel: </w:t>
      </w:r>
      <w:r>
        <w:t>O 'o que deseja testar?'.</w:t>
      </w:r>
    </w:p>
    <w:p>
      <w:pPr>
        <w:spacing w:before="40" w:after="120" w:line="240" w:lineRule="auto"/>
        <w:ind w:left="173"/>
        <w:shd w:val="clear" w:fill="F4F6F4"/>
      </w:pPr>
      <w:r>
        <w:rPr>
          <w:rFonts w:ascii="Consolas" w:hAnsi="Consolas"/>
          <w:color w:val="223A22"/>
          <w:sz w:val="17"/>
        </w:rPr>
        <w:t>"use client";</w:t>
        <w:br/>
        <w:br/>
        <w:t>import { useState } from "react";</w:t>
        <w:br/>
        <w:t>import { useQuery } from "@tanstack/react-query";</w:t>
        <w:br/>
        <w:t>import { api } from "@/lib/api";</w:t>
        <w:br/>
        <w:t>import type { ScenarioIn, SimulationOut } from "@/lib/types";</w:t>
        <w:br/>
        <w:br/>
        <w:t>/** Simular de forma guiada: o produtor escolhe UMA coisa para testar e vê, na</w:t>
        <w:br/>
        <w:t xml:space="preserve"> *  hora, o efeito na produtividade e no lucro — sem preencher vinte campos.</w:t>
        <w:br/>
        <w:t xml:space="preserve"> *  Cada teste é uma mudança real no cenário, simulada pelo motor. */</w:t>
        <w:br/>
        <w:br/>
        <w:t>const brl = (v: number) =&gt;</w:t>
        <w:br/>
        <w:t xml:space="preserve">  v.toLocaleString("pt-BR", { style: "currency", currency: "BRL", maximumFractionDigits: 0 });</w:t>
        <w:br/>
        <w:br/>
        <w:t>const shift = (iso: string, days: number) =&gt; {</w:t>
        <w:br/>
        <w:t xml:space="preserve">  const d = new Date(iso);</w:t>
        <w:br/>
        <w:t xml:space="preserve">  d.setDate(d.getDate() + days);</w:t>
        <w:br/>
        <w:t xml:space="preserve">  return d.toISOString().slice(0, 10);</w:t>
        <w:br/>
        <w:t>};</w:t>
        <w:br/>
        <w:t>const midSeason = (s: ScenarioIn) =&gt; shift(s.sowing_date, 68); // ~R1–R3</w:t>
        <w:br/>
        <w:br/>
        <w:t>const CULTIVARS = [</w:t>
        <w:br/>
        <w:t xml:space="preserve">  { name: "GMR 5.2 precoce", maturity_group: 5.2, base_potential_sc_ha: 92, cycle_days: 120, disease_tolerance: 0.5, nematode_tolerance: 0.5 },</w:t>
        <w:br/>
        <w:t xml:space="preserve">  { name: "GMR 6.2 tardia", maturity_group: 6.2, base_potential_sc_ha: 98, cycle_days: 140, disease_tolerance: 0.4, nematode_tolerance: 0.5 },</w:t>
        <w:br/>
        <w:t>];</w:t>
        <w:br/>
        <w:br/>
        <w:t>type Test = { key: string; icon: string; label: string; patch: (s: ScenarioIn) =&gt; Partial&lt;ScenarioIn&gt; };</w:t>
        <w:br/>
        <w:br/>
        <w:t>const TESTS: Test[] = [</w:t>
        <w:br/>
        <w:t xml:space="preserve">  { key: "antes", icon: "📅", label: "Plantar 7 dias antes", patch: (s) =&gt; ({ sowing_date: shift(s.sowing_date, -7) }) },</w:t>
        <w:br/>
        <w:t xml:space="preserve">  { key: "depois", icon: "📅", label: "Plantar 7 dias depois", patch: (s) =&gt; ({ sowing_date: shift(s.sowing_date, 7) }) },</w:t>
        <w:br/>
        <w:t xml:space="preserve">  { key: "pop_mais", icon: "🌱", label: "Aumentar população (+25 mil/ha)", patch: (s) =&gt; ({ population_k_per_ha: s.population_k_per_ha + 25 }) },</w:t>
        <w:br/>
        <w:t xml:space="preserve">  { key: "pop_menos", icon: "🌱", label: "Reduzir população (−25 mil/ha)", patch: (s) =&gt; ({ population_k_per_ha: Math.max(180, s.population_k_per_ha - 25) }) },</w:t>
        <w:br/>
        <w:t xml:space="preserve">  { key: "fungi_mais", icon: "🛡️", label: "Aplicar um fungicida a mais", patch: (s) =&gt; ({ operations: [...s.operations, { kind: "fungicida", op_date: midSeason(s), cost_per_ha: 180, quality: 0.9 }] }) },</w:t>
        <w:br/>
        <w:t xml:space="preserve">  { key: "invest_menos", icon: "✂️", label: "Cortar um fungicida (menos custo)", patch: (s) =&gt; {</w:t>
        <w:br/>
        <w:t xml:space="preserve">    const i = s.operations.findIndex((o) =&gt; o.kind.includes("fungicida"));</w:t>
        <w:br/>
        <w:t xml:space="preserve">    if (i &lt; 0) return {};</w:t>
        <w:br/>
        <w:t xml:space="preserve">    const ops = [...s.operations]; ops.splice(i, 1); return { operations: ops };</w:t>
        <w:br/>
        <w:t xml:space="preserve">  } },</w:t>
        <w:br/>
        <w:t xml:space="preserve">  { key: "cult_precoce", icon: "🧬", label: "Trocar por cultivar precoce", patch: () =&gt; ({ cultivar: CULTIVARS[0] }) },</w:t>
        <w:br/>
        <w:t xml:space="preserve">  { key: "cult_tardia", icon: "🧬", label: "Trocar por cultivar tardia", patch: () =&gt; ({ cultivar: CULTIVARS[1] }) },</w:t>
        <w:br/>
        <w:t>];</w:t>
        <w:br/>
        <w:br/>
        <w:t>export function SimulateGuided({</w:t>
        <w:br/>
        <w:t xml:space="preserve">  scenario,</w:t>
        <w:br/>
        <w:t xml:space="preserve">  baseSim,</w:t>
        <w:br/>
        <w:t xml:space="preserve">  onApply,</w:t>
        <w:br/>
        <w:t>}: {</w:t>
        <w:br/>
        <w:t xml:space="preserve">  scenario: ScenarioIn;</w:t>
        <w:br/>
        <w:t xml:space="preserve">  baseSim: SimulationOut | undefined;</w:t>
        <w:br/>
        <w:t xml:space="preserve">  onApply: (patch: Partial&lt;ScenarioIn&gt;) =&gt; void;</w:t>
        <w:br/>
        <w:t>}) {</w:t>
        <w:br/>
        <w:t xml:space="preserve">  const [selected, setSelected] = useState&lt;Test | null&gt;(null);</w:t>
        <w:br/>
        <w:t xml:space="preserve">  const patch = selected ? selected.patch(scenario) : null;</w:t>
        <w:br/>
        <w:t xml:space="preserve">  const variant: ScenarioIn | null = patch ? { ...scenario, ...patch } : null;</w:t>
        <w:br/>
        <w:t xml:space="preserve">  const empty = patch &amp;&amp; Object.keys(patch).length === 0;</w:t>
        <w:br/>
        <w:br/>
        <w:t xml:space="preserve">  const { data: vsim, isFetching } = useQuery({</w:t>
        <w:br/>
        <w:t xml:space="preserve">    queryKey: ["sim-guided", variant],</w:t>
        <w:br/>
        <w:t xml:space="preserve">    queryFn: () =&gt; api.simulate(variant as ScenarioIn),</w:t>
      </w:r>
    </w:p>
    <w:p>
      <w:pPr>
        <w:spacing w:before="40" w:after="120" w:line="240" w:lineRule="auto"/>
        <w:ind w:left="173"/>
        <w:shd w:val="clear" w:fill="F4F6F4"/>
      </w:pPr>
      <w:r>
        <w:rPr>
          <w:rFonts w:ascii="Consolas" w:hAnsi="Consolas"/>
          <w:color w:val="223A22"/>
          <w:sz w:val="17"/>
        </w:rPr>
        <w:t xml:space="preserve">    enabled: !!variant &amp;&amp; !empty,</w:t>
        <w:br/>
        <w:t xml:space="preserve">    placeholderData: (p) =&gt; p,</w:t>
        <w:br/>
        <w:t xml:space="preserve">  });</w:t>
        <w:br/>
        <w:br/>
        <w:t xml:space="preserve">  const baseY = baseSim?.yield_result.expected_sc_ha ?? 0;</w:t>
        <w:br/>
        <w:t xml:space="preserve">  const baseP = baseSim?.economics.profit_per_ha ?? 0;</w:t>
        <w:br/>
        <w:t xml:space="preserve">  const dY = vsim ? vsim.yield_result.expected_sc_ha - baseY : 0;</w:t>
        <w:br/>
        <w:t xml:space="preserve">  const dP = vsim ? vsim.economics.profit_per_ha - baseP : 0;</w:t>
        <w:br/>
        <w:t xml:space="preserve">  const vale = dP &gt; 5;</w:t>
        <w:br/>
        <w:br/>
        <w:t xml:space="preserve">  return (</w:t>
        <w:br/>
        <w:t xml:space="preserve">    &lt;div className="space-y-4"&gt;</w:t>
        <w:br/>
        <w:t xml:space="preserve">      &lt;div className="rounded-2xl border border-stone-200 bg-white p-6"&gt;</w:t>
        <w:br/>
        <w:t xml:space="preserve">        &lt;h2 className="text-base font-bold text-stone-800"&gt;O que você deseja testar?&lt;/h2&gt;</w:t>
        <w:br/>
        <w:t xml:space="preserve">        &lt;p className="mb-4 text-xs text-stone-500"&gt;</w:t>
        <w:br/>
        <w:t xml:space="preserve">          Escolha uma mudança e veja na hora o efeito no seu talhão — sem mexer em nada de verdade.</w:t>
        <w:br/>
        <w:t xml:space="preserve">        &lt;/p&gt;</w:t>
        <w:br/>
        <w:t xml:space="preserve">        &lt;div className="grid grid-cols-1 gap-2 sm:grid-cols-2"&gt;</w:t>
        <w:br/>
        <w:t xml:space="preserve">          {TESTS.map((t) =&gt; (</w:t>
        <w:br/>
        <w:t xml:space="preserve">            &lt;button</w:t>
        <w:br/>
        <w:t xml:space="preserve">              key={t.key}</w:t>
        <w:br/>
        <w:t xml:space="preserve">              onClick={() =&gt; setSelected(t)}</w:t>
        <w:br/>
        <w:t xml:space="preserve">              className={`flex items-center gap-2 rounded-xl border px-3 py-3 text-left text-sm transition ${</w:t>
        <w:br/>
        <w:t xml:space="preserve">                selected?.key === t.key ? "border-leaf bg-green-50 text-leafdark" : "border-stone-200 text-stone-700 hover:border-leaf hover:bg-green-50"</w:t>
        <w:br/>
        <w:t xml:space="preserve">              }`}</w:t>
        <w:br/>
        <w:t xml:space="preserve">            &gt;</w:t>
        <w:br/>
        <w:t xml:space="preserve">              &lt;span className="text-lg"&gt;{t.icon}&lt;/span&gt; {t.label}</w:t>
        <w:br/>
        <w:t xml:space="preserve">            &lt;/button&gt;</w:t>
        <w:br/>
        <w:t xml:space="preserve">          ))}</w:t>
        <w:br/>
        <w:t xml:space="preserve">        &lt;/div&gt;</w:t>
        <w:br/>
        <w:t xml:space="preserve">      &lt;/div&gt;</w:t>
        <w:br/>
        <w:br/>
        <w:t xml:space="preserve">      {/* Resultado do teste escolhido */}</w:t>
        <w:br/>
        <w:t xml:space="preserve">      {selected &amp;&amp; (</w:t>
        <w:br/>
        <w:t xml:space="preserve">        &lt;div className="rounded-2xl border border-leaf/30 bg-white p-6 shadow-sm"&gt;</w:t>
        <w:br/>
        <w:t xml:space="preserve">          &lt;div className="mb-1 text-[11px] font-semibold uppercase tracking-wide text-leaf"&gt;Resultado do teste&lt;/div&gt;</w:t>
        <w:br/>
        <w:t xml:space="preserve">          &lt;h3 className="text-base font-bold text-stone-800"&gt;{selected.icon} {selected.label}&lt;/h3&gt;</w:t>
        <w:br/>
        <w:br/>
        <w:t xml:space="preserve">          {empty ? (</w:t>
        <w:br/>
        <w:t xml:space="preserve">            &lt;p className="mt-3 text-sm text-stone-500"&gt;Não há esse item no seu plano para alterar.&lt;/p&gt;</w:t>
        <w:br/>
        <w:t xml:space="preserve">          ) : !baseSim || (isFetching &amp;&amp; !vsim) ? (</w:t>
        <w:br/>
        <w:t xml:space="preserve">            &lt;p className="mt-3 text-sm text-stone-400"&gt;Simulando…&lt;/p&gt;</w:t>
        <w:br/>
        <w:t xml:space="preserve">          ) : vsim ? (</w:t>
        <w:br/>
        <w:t xml:space="preserve">            &lt;&gt;</w:t>
        <w:br/>
        <w:t xml:space="preserve">              &lt;div className="mt-4 grid grid-cols-2 gap-4"&gt;</w:t>
        <w:br/>
        <w:t xml:space="preserve">                &lt;Delta label="Produtividade" base={`${baseY.toFixed(1)} sc/ha`} novo={`${vsim.yield_result.expected_sc_ha.toFixed(1)} sc/ha`} delta={dY} unit=" sc/ha" fmt={(v) =&gt; v.toFixed(1)} /&gt;</w:t>
        <w:br/>
        <w:t xml:space="preserve">                &lt;Delta label="Lucro" base={`${brl(baseP)}/ha`} novo={`${brl(vsim.economics.profit_per_ha)}/ha`} delta={dP} unit="/ha" fmt={(v) =&gt; brl(v)} /&gt;</w:t>
        <w:br/>
        <w:t xml:space="preserve">              &lt;/div&gt;</w:t>
        <w:br/>
        <w:br/>
        <w:t xml:space="preserve">              &lt;div className={`mt-4 rounded-xl p-3 text-sm font-medium ${vale ? "bg-green-50 text-leafdark" : dP &lt; -5 ? "bg-orange-50 text-orange-800" : "bg-stone-50 text-stone-600"}`}&gt;</w:t>
        <w:br/>
        <w:t xml:space="preserve">                {vale</w:t>
        <w:br/>
        <w:t xml:space="preserve">                  ? `Vale a pena: some cerca de ${brl(dP)}/ha ao seu resultado.`</w:t>
        <w:br/>
        <w:t xml:space="preserve">                  : dP &lt; -5</w:t>
        <w:br/>
        <w:t xml:space="preserve">                  ? `Não compensa: reduz cerca de ${brl(Math.abs(dP))}/ha do seu resultado.`</w:t>
        <w:br/>
        <w:t xml:space="preserve">                  : "Efeito pequeno no resultado — pouca diferença prática."}</w:t>
        <w:br/>
        <w:t xml:space="preserve">              &lt;/div&gt;</w:t>
        <w:br/>
        <w:br/>
        <w:t xml:space="preserve">              {!empty &amp;&amp; (</w:t>
        <w:br/>
        <w:t xml:space="preserve">                &lt;button</w:t>
        <w:br/>
        <w:t xml:space="preserve">                  onClick={() =&gt; { onApply(selected.patch(scenario)); setSelected(null); }}</w:t>
      </w:r>
    </w:p>
    <w:p>
      <w:pPr>
        <w:spacing w:before="40" w:after="120" w:line="240" w:lineRule="auto"/>
        <w:ind w:left="173"/>
        <w:shd w:val="clear" w:fill="F4F6F4"/>
      </w:pPr>
      <w:r>
        <w:rPr>
          <w:rFonts w:ascii="Consolas" w:hAnsi="Consolas"/>
          <w:color w:val="223A22"/>
          <w:sz w:val="17"/>
        </w:rPr>
        <w:t xml:space="preserve">                  className="mt-4 rounded-md bg-leaf px-4 py-2 text-sm font-semibold text-white hover:bg-leafdark"</w:t>
        <w:br/>
        <w:t xml:space="preserve">                &gt;</w:t>
        <w:br/>
        <w:t xml:space="preserve">                  Aplicar no meu plano</w:t>
        <w:br/>
        <w:t xml:space="preserve">                &lt;/button&gt;</w:t>
        <w:br/>
        <w:t xml:space="preserve">              )}</w:t>
        <w:br/>
        <w:t xml:space="preserve">            &lt;/&gt;</w:t>
        <w:br/>
        <w:t xml:space="preserve">          ) : null}</w:t>
        <w:br/>
        <w:t xml:space="preserve">        &lt;/div&gt;</w:t>
        <w:br/>
        <w:t xml:space="preserve">      )}</w:t>
        <w:br/>
        <w:t xml:space="preserve">    &lt;/div&gt;</w:t>
        <w:br/>
        <w:t xml:space="preserve">  );</w:t>
        <w:br/>
        <w:t>}</w:t>
        <w:br/>
        <w:br/>
        <w:t>function Delta({ label, base, novo, delta, unit, fmt }: { label: string; base: string; novo: string; delta: number; unit: string; fmt: (v: number) =&gt; string }) {</w:t>
        <w:br/>
        <w:t xml:space="preserve">  const pos = delta &gt;= 0;</w:t>
        <w:br/>
        <w:t xml:space="preserve">  return (</w:t>
        <w:br/>
        <w:t xml:space="preserve">    &lt;div className="rounded-xl bg-stone-50 p-3"&gt;</w:t>
        <w:br/>
        <w:t xml:space="preserve">      &lt;div className="text-[11px] uppercase tracking-wide text-stone-400"&gt;{label}&lt;/div&gt;</w:t>
        <w:br/>
        <w:t xml:space="preserve">      &lt;div className="mt-1 text-lg font-bold text-stone-800"&gt;{novo}&lt;/div&gt;</w:t>
        <w:br/>
        <w:t xml:space="preserve">      &lt;div className="text-xs text-stone-400"&gt;antes: {base}&lt;/div&gt;</w:t>
        <w:br/>
        <w:t xml:space="preserve">      &lt;div className={`mt-1 text-sm font-semibold ${pos ? "text-leaf" : "text-orange-700"}`}&gt;</w:t>
        <w:br/>
        <w:t xml:space="preserve">        {pos ? "+" : ""}{fmt(delta)}{unit === "/ha" ? "/ha" : unit}</w:t>
        <w:br/>
        <w:t xml:space="preserve">      &lt;/div&gt;</w:t>
        <w:br/>
        <w:t xml:space="preserve">    &lt;/div&gt;</w:t>
        <w:br/>
        <w:t xml:space="preserve">  );</w:t>
        <w:br/>
        <w:t>}</w:t>
      </w:r>
    </w:p>
    <w:p>
      <w:pPr>
        <w:pStyle w:val="Heading3"/>
      </w:pPr>
      <w:r>
        <w:t>apps/web/src/components/RegisterEvent.tsx</w:t>
      </w:r>
    </w:p>
    <w:p>
      <w:r>
        <w:rPr>
          <w:b/>
        </w:rPr>
        <w:t xml:space="preserve">Papel: </w:t>
      </w:r>
      <w:r>
        <w:t>O registro conversacional.</w:t>
      </w:r>
    </w:p>
    <w:p>
      <w:pPr>
        <w:spacing w:before="40" w:after="120" w:line="240" w:lineRule="auto"/>
        <w:ind w:left="173"/>
        <w:shd w:val="clear" w:fill="F4F6F4"/>
      </w:pPr>
      <w:r>
        <w:rPr>
          <w:rFonts w:ascii="Consolas" w:hAnsi="Consolas"/>
          <w:color w:val="223A22"/>
          <w:sz w:val="17"/>
        </w:rPr>
        <w:t>"use client";</w:t>
        <w:br/>
        <w:br/>
        <w:t>import { useState } from "react";</w:t>
        <w:br/>
        <w:t>import type { OperationIn } from "@/lib/types";</w:t>
        <w:br/>
        <w:br/>
        <w:t>/** Registro conversacional: um único lugar para dizer "o que aconteceu hoje".</w:t>
        <w:br/>
        <w:t xml:space="preserve"> *  Parece uma conversa, não um formulário. As aplicações entram direto na</w:t>
        <w:br/>
        <w:t xml:space="preserve"> *  previsão (viram operations do cenário); os demais eventos são reconhecidos</w:t>
        <w:br/>
        <w:t xml:space="preserve"> *  honestamente como parte do Diário da Safra (persistência chega na V2). */</w:t>
        <w:br/>
        <w:br/>
        <w:t>const MANEJOS: { kind: string; label: string; cost: number }[] = [</w:t>
        <w:br/>
        <w:t xml:space="preserve">  { kind: "fungicida", label: "Fungicida", cost: 180 },</w:t>
        <w:br/>
        <w:t xml:space="preserve">  { kind: "inseticida", label: "Inseticida", cost: 120 },</w:t>
        <w:br/>
        <w:t xml:space="preserve">  { kind: "herbicida", label: "Herbicida", cost: 160 },</w:t>
        <w:br/>
        <w:t xml:space="preserve">  { kind: "cobertura", label: "Adubação de cobertura", cost: 220 },</w:t>
        <w:br/>
        <w:t xml:space="preserve">  { kind: "adubacao_foliar", label: "Adubação foliar", cost: 80 },</w:t>
        <w:br/>
        <w:t>];</w:t>
        <w:br/>
        <w:br/>
        <w:t>type Kind = "aplicacao" | "plantio" | "chuva" | "monitoramento" | "foto" | "outro";</w:t>
        <w:br/>
        <w:t>const EVENTOS: { kind: Kind; icon: string; label: string }[] = [</w:t>
        <w:br/>
        <w:t xml:space="preserve">  { kind: "aplicacao", icon: "🧪", label: "Fiz uma aplicação" },</w:t>
        <w:br/>
        <w:t xml:space="preserve">  { kind: "plantio", icon: "🌱", label: "Plantei / emergiu" },</w:t>
        <w:br/>
        <w:t xml:space="preserve">  { kind: "chuva", icon: "🌧️", label: "Choveu" },</w:t>
        <w:br/>
        <w:t xml:space="preserve">  { kind: "monitoramento", icon: "🔍", label: "Fiz um monitoramento" },</w:t>
        <w:br/>
        <w:t xml:space="preserve">  { kind: "foto", icon: "📷", label: "Tirei uma foto" },</w:t>
        <w:br/>
        <w:t xml:space="preserve">  { kind: "outro", icon: "✍️", label: "Outra coisa" },</w:t>
        <w:br/>
        <w:t>];</w:t>
        <w:br/>
        <w:br/>
        <w:t>function Bubble({ me, children }: { me?: boolean; children: React.ReactNode }) {</w:t>
        <w:br/>
        <w:t xml:space="preserve">  return (</w:t>
        <w:br/>
        <w:t xml:space="preserve">    &lt;div className={`flex ${me ? "justify-end" : "justify-start"}`}&gt;</w:t>
        <w:br/>
        <w:t xml:space="preserve">      &lt;div</w:t>
        <w:br/>
        <w:t xml:space="preserve">        className={`max-w-[80%] rounded-2xl px-3.5 py-2 text-sm ${</w:t>
        <w:br/>
        <w:t xml:space="preserve">          me ? "bg-leaf text-white" : "bg-stone-100 text-stone-700"</w:t>
        <w:br/>
        <w:t xml:space="preserve">        }`}</w:t>
        <w:br/>
        <w:t xml:space="preserve">      &gt;</w:t>
        <w:br/>
        <w:t xml:space="preserve">        {children}</w:t>
        <w:br/>
        <w:t xml:space="preserve">      &lt;/div&gt;</w:t>
        <w:br/>
        <w:t xml:space="preserve">    &lt;/div&gt;</w:t>
        <w:br/>
        <w:t xml:space="preserve">  );</w:t>
        <w:br/>
        <w:t>}</w:t>
        <w:br/>
        <w:br/>
        <w:t>export function RegisterEvent({</w:t>
        <w:br/>
        <w:t xml:space="preserve">  today,</w:t>
        <w:br/>
        <w:t xml:space="preserve">  onRegister,</w:t>
        <w:br/>
        <w:t>}: {</w:t>
        <w:br/>
        <w:t xml:space="preserve">  today: string;</w:t>
        <w:br/>
        <w:t xml:space="preserve">  onRegister: (op: OperationIn) =&gt; void;</w:t>
        <w:br/>
        <w:t>}) {</w:t>
        <w:br/>
        <w:t xml:space="preserve">  const [kind, setKind] = useState&lt;Kind | null&gt;(null);</w:t>
        <w:br/>
        <w:t xml:space="preserve">  const [manejo, setManejo] = useState&lt;(typeof MANEJOS)[number] | null&gt;(null);</w:t>
        <w:br/>
        <w:t xml:space="preserve">  const [date, setDate] = useState(today);</w:t>
        <w:br/>
        <w:t xml:space="preserve">  const [cost, setCost] = useState(0);</w:t>
        <w:br/>
        <w:t xml:space="preserve">  const [done, setDone] = useState(false);</w:t>
        <w:br/>
        <w:br/>
        <w:t xml:space="preserve">  const reset = () =&gt; {</w:t>
        <w:br/>
        <w:t xml:space="preserve">    setKind(null);</w:t>
        <w:br/>
        <w:t xml:space="preserve">    setManejo(null);</w:t>
        <w:br/>
        <w:t xml:space="preserve">    setDate(today);</w:t>
        <w:br/>
        <w:t xml:space="preserve">    setCost(0);</w:t>
      </w:r>
    </w:p>
    <w:p>
      <w:pPr>
        <w:spacing w:before="40" w:after="120" w:line="240" w:lineRule="auto"/>
        <w:ind w:left="173"/>
        <w:shd w:val="clear" w:fill="F4F6F4"/>
      </w:pPr>
      <w:r>
        <w:rPr>
          <w:rFonts w:ascii="Consolas" w:hAnsi="Consolas"/>
          <w:color w:val="223A22"/>
          <w:sz w:val="17"/>
        </w:rPr>
        <w:t xml:space="preserve">    setDone(false);</w:t>
        <w:br/>
        <w:t xml:space="preserve">  };</w:t>
        <w:br/>
        <w:br/>
        <w:t xml:space="preserve">  const confirm = () =&gt; {</w:t>
        <w:br/>
        <w:t xml:space="preserve">    if (!manejo) return;</w:t>
        <w:br/>
        <w:t xml:space="preserve">    onRegister({ kind: manejo.kind, op_date: date, cost_per_ha: cost, quality: 0.9 });</w:t>
        <w:br/>
        <w:t xml:space="preserve">    setDone(true);</w:t>
        <w:br/>
        <w:t xml:space="preserve">  };</w:t>
        <w:br/>
        <w:br/>
        <w:t xml:space="preserve">  return (</w:t>
        <w:br/>
        <w:t xml:space="preserve">    &lt;div className="mx-auto max-w-lg space-y-3 rounded-2xl border border-stone-200 bg-white p-5"&gt;</w:t>
        <w:br/>
        <w:t xml:space="preserve">      &lt;Bubble&gt;Bom dia! O que aconteceu hoje no seu talhão?&lt;/Bubble&gt;</w:t>
        <w:br/>
        <w:br/>
        <w:t xml:space="preserve">      {/* Passo 1: escolher o tipo de evento */}</w:t>
        <w:br/>
        <w:t xml:space="preserve">      {!kind &amp;&amp; (</w:t>
        <w:br/>
        <w:t xml:space="preserve">        &lt;div className="grid grid-cols-2 gap-2 pt-1"&gt;</w:t>
        <w:br/>
        <w:t xml:space="preserve">          {EVENTOS.map((e) =&gt; (</w:t>
        <w:br/>
        <w:t xml:space="preserve">            &lt;button</w:t>
        <w:br/>
        <w:t xml:space="preserve">              key={e.kind}</w:t>
        <w:br/>
        <w:t xml:space="preserve">              onClick={() =&gt; {</w:t>
        <w:br/>
        <w:t xml:space="preserve">                setKind(e.kind);</w:t>
        <w:br/>
        <w:t xml:space="preserve">                if (e.kind !== "aplicacao") setManejo(null);</w:t>
        <w:br/>
        <w:t xml:space="preserve">              }}</w:t>
        <w:br/>
        <w:t xml:space="preserve">              className="flex items-center gap-2 rounded-xl border border-stone-200 px-3 py-2.5 text-left text-sm text-stone-700 hover:border-leaf hover:bg-green-50"</w:t>
        <w:br/>
        <w:t xml:space="preserve">            &gt;</w:t>
        <w:br/>
        <w:t xml:space="preserve">              &lt;span className="text-lg"&gt;{e.icon}&lt;/span&gt; {e.label}</w:t>
        <w:br/>
        <w:t xml:space="preserve">            &lt;/button&gt;</w:t>
        <w:br/>
        <w:t xml:space="preserve">          ))}</w:t>
        <w:br/>
        <w:t xml:space="preserve">        &lt;/div&gt;</w:t>
        <w:br/>
        <w:t xml:space="preserve">      )}</w:t>
        <w:br/>
        <w:br/>
        <w:t xml:space="preserve">      {/* Caminho da aplicação: entra direto na previsão */}</w:t>
        <w:br/>
        <w:t xml:space="preserve">      {kind === "aplicacao" &amp;&amp; !done &amp;&amp; (</w:t>
        <w:br/>
        <w:t xml:space="preserve">        &lt;&gt;</w:t>
        <w:br/>
        <w:t xml:space="preserve">          &lt;Bubble me&gt;Fiz uma aplicação&lt;/Bubble&gt;</w:t>
        <w:br/>
        <w:t xml:space="preserve">          &lt;Bubble&gt;Qual manejo?&lt;/Bubble&gt;</w:t>
        <w:br/>
        <w:t xml:space="preserve">          {!manejo ? (</w:t>
        <w:br/>
        <w:t xml:space="preserve">            &lt;div className="flex flex-wrap gap-2 pt-1"&gt;</w:t>
        <w:br/>
        <w:t xml:space="preserve">              {MANEJOS.map((m) =&gt; (</w:t>
        <w:br/>
        <w:t xml:space="preserve">                &lt;button</w:t>
        <w:br/>
        <w:t xml:space="preserve">                  key={m.kind}</w:t>
        <w:br/>
        <w:t xml:space="preserve">                  onClick={() =&gt; {</w:t>
        <w:br/>
        <w:t xml:space="preserve">                    setManejo(m);</w:t>
        <w:br/>
        <w:t xml:space="preserve">                    setCost(m.cost);</w:t>
        <w:br/>
        <w:t xml:space="preserve">                  }}</w:t>
        <w:br/>
        <w:t xml:space="preserve">                  className="rounded-full border border-stone-200 px-3 py-1.5 text-sm text-stone-700 hover:border-leaf hover:bg-green-50"</w:t>
        <w:br/>
        <w:t xml:space="preserve">                &gt;</w:t>
        <w:br/>
        <w:t xml:space="preserve">                  {m.label}</w:t>
        <w:br/>
        <w:t xml:space="preserve">                &lt;/button&gt;</w:t>
        <w:br/>
        <w:t xml:space="preserve">              ))}</w:t>
        <w:br/>
        <w:t xml:space="preserve">            &lt;/div&gt;</w:t>
        <w:br/>
        <w:t xml:space="preserve">          ) : (</w:t>
        <w:br/>
        <w:t xml:space="preserve">            &lt;&gt;</w:t>
        <w:br/>
        <w:t xml:space="preserve">              &lt;Bubble me&gt;{manejo.label}&lt;/Bubble&gt;</w:t>
        <w:br/>
        <w:t xml:space="preserve">              &lt;Bubble&gt;Quando e quanto custou por hectare? (já preenchi com uma referência)&lt;/Bubble&gt;</w:t>
        <w:br/>
        <w:t xml:space="preserve">              &lt;div className="flex flex-wrap items-end gap-3 pt-1"&gt;</w:t>
        <w:br/>
        <w:t xml:space="preserve">                &lt;label className="flex flex-col gap-1 text-xs"&gt;</w:t>
        <w:br/>
        <w:t xml:space="preserve">                  &lt;span className="font-medium text-stone-600"&gt;Data&lt;/span&gt;</w:t>
        <w:br/>
        <w:t xml:space="preserve">                  &lt;input</w:t>
        <w:br/>
        <w:t xml:space="preserve">                    type="date"</w:t>
      </w:r>
    </w:p>
    <w:p>
      <w:pPr>
        <w:spacing w:before="40" w:after="120" w:line="240" w:lineRule="auto"/>
        <w:ind w:left="173"/>
        <w:shd w:val="clear" w:fill="F4F6F4"/>
      </w:pPr>
      <w:r>
        <w:rPr>
          <w:rFonts w:ascii="Consolas" w:hAnsi="Consolas"/>
          <w:color w:val="223A22"/>
          <w:sz w:val="17"/>
        </w:rPr>
        <w:t xml:space="preserve">                    value={date}</w:t>
        <w:br/>
        <w:t xml:space="preserve">                    onChange={(e) =&gt; setDate(e.target.value)}</w:t>
        <w:br/>
        <w:t xml:space="preserve">                    className="rounded-md border border-stone-300 px-2 py-1 text-sm focus:border-leaf focus:outline-none"</w:t>
        <w:br/>
        <w:t xml:space="preserve">                  /&gt;</w:t>
        <w:br/>
        <w:t xml:space="preserve">                &lt;/label&gt;</w:t>
        <w:br/>
        <w:t xml:space="preserve">                &lt;label className="flex flex-col gap-1 text-xs"&gt;</w:t>
        <w:br/>
        <w:t xml:space="preserve">                  &lt;span className="font-medium text-stone-600"&gt;Custo (R$/ha)&lt;/span&gt;</w:t>
        <w:br/>
        <w:t xml:space="preserve">                  &lt;input</w:t>
        <w:br/>
        <w:t xml:space="preserve">                    type="number"</w:t>
        <w:br/>
        <w:t xml:space="preserve">                    value={cost}</w:t>
        <w:br/>
        <w:t xml:space="preserve">                    onChange={(e) =&gt; setCost(Number(e.target.value))}</w:t>
        <w:br/>
        <w:t xml:space="preserve">                    className="w-28 rounded-md border border-stone-300 px-2 py-1 text-sm focus:border-leaf focus:outline-none"</w:t>
        <w:br/>
        <w:t xml:space="preserve">                  /&gt;</w:t>
        <w:br/>
        <w:t xml:space="preserve">                &lt;/label&gt;</w:t>
        <w:br/>
        <w:t xml:space="preserve">                &lt;button</w:t>
        <w:br/>
        <w:t xml:space="preserve">                  onClick={confirm}</w:t>
        <w:br/>
        <w:t xml:space="preserve">                  className="rounded-md bg-leaf px-4 py-1.5 text-sm font-semibold text-white hover:bg-leafdark"</w:t>
        <w:br/>
        <w:t xml:space="preserve">                &gt;</w:t>
        <w:br/>
        <w:t xml:space="preserve">                  Registrar</w:t>
        <w:br/>
        <w:t xml:space="preserve">                &lt;/button&gt;</w:t>
        <w:br/>
        <w:t xml:space="preserve">              &lt;/div&gt;</w:t>
        <w:br/>
        <w:t xml:space="preserve">            &lt;/&gt;</w:t>
        <w:br/>
        <w:t xml:space="preserve">          )}</w:t>
        <w:br/>
        <w:t xml:space="preserve">        &lt;/&gt;</w:t>
        <w:br/>
        <w:t xml:space="preserve">      )}</w:t>
        <w:br/>
        <w:br/>
        <w:t xml:space="preserve">      {/* Sucesso: o registro já reflete na previsão */}</w:t>
        <w:br/>
        <w:t xml:space="preserve">      {done &amp;&amp; (</w:t>
        <w:br/>
        <w:t xml:space="preserve">        &lt;&gt;</w:t>
        <w:br/>
        <w:t xml:space="preserve">          &lt;Bubble me&gt;{manejo?.label} em {new Date(date).toLocaleDateString("pt-BR")}&lt;/Bubble&gt;</w:t>
        <w:br/>
        <w:t xml:space="preserve">          &lt;Bubble&gt;</w:t>
        <w:br/>
        <w:t xml:space="preserve">            Registrado ✓ Já atualizei sua previsão e o custo da safra com essa aplicação.</w:t>
        <w:br/>
        <w:t xml:space="preserve">          &lt;/Bubble&gt;</w:t>
        <w:br/>
        <w:t xml:space="preserve">          &lt;button onClick={reset} className="text-sm font-medium text-leafdark underline"&gt;</w:t>
        <w:br/>
        <w:t xml:space="preserve">            Registrar outro evento</w:t>
        <w:br/>
        <w:t xml:space="preserve">          &lt;/button&gt;</w:t>
        <w:br/>
        <w:t xml:space="preserve">        &lt;/&gt;</w:t>
        <w:br/>
        <w:t xml:space="preserve">      )}</w:t>
        <w:br/>
        <w:br/>
        <w:t xml:space="preserve">      {/* Eventos que ainda não entram no motor — honestidade, sem fingir */}</w:t>
        <w:br/>
        <w:t xml:space="preserve">      {kind &amp;&amp; kind !== "aplicacao" &amp;&amp; (</w:t>
        <w:br/>
        <w:t xml:space="preserve">        &lt;&gt;</w:t>
        <w:br/>
        <w:t xml:space="preserve">          &lt;Bubble me&gt;{EVENTOS.find((e) =&gt; e.kind === kind)?.label}&lt;/Bubble&gt;</w:t>
        <w:br/>
        <w:t xml:space="preserve">          &lt;Bubble&gt;</w:t>
        <w:br/>
        <w:t xml:space="preserve">            Anotado. Esse tipo de registro vai virar parte do Diário da Safra na próxima versão. Por</w:t>
        <w:br/>
        <w:t xml:space="preserve">            enquanto, o que entra direto na previsão são as aplicações — quer registrar uma?</w:t>
        <w:br/>
        <w:t xml:space="preserve">          &lt;/Bubble&gt;</w:t>
        <w:br/>
        <w:t xml:space="preserve">          &lt;div className="flex gap-2"&gt;</w:t>
        <w:br/>
        <w:t xml:space="preserve">            &lt;button</w:t>
        <w:br/>
        <w:t xml:space="preserve">              onClick={() =&gt; setKind("aplicacao")}</w:t>
        <w:br/>
        <w:t xml:space="preserve">              className="rounded-md bg-leaf px-3 py-1.5 text-sm font-medium text-white hover:bg-leafdark"</w:t>
        <w:br/>
        <w:t xml:space="preserve">            &gt;</w:t>
        <w:br/>
        <w:t xml:space="preserve">              Sim, registrar aplicação</w:t>
        <w:br/>
        <w:t xml:space="preserve">            &lt;/button&gt;</w:t>
        <w:br/>
        <w:t xml:space="preserve">            &lt;button onClick={reset} className="rounded-md border border-stone-300 px-3 py-1.5 text-sm text-stone-600"&gt;</w:t>
        <w:br/>
        <w:t xml:space="preserve">              Voltar</w:t>
        <w:br/>
        <w:t xml:space="preserve">            &lt;/button&gt;</w:t>
        <w:br/>
        <w:t xml:space="preserve">          &lt;/div&gt;</w:t>
        <w:br/>
        <w:t xml:space="preserve">        &lt;/&gt;</w:t>
        <w:br/>
        <w:t xml:space="preserve">      )}</w:t>
      </w:r>
    </w:p>
    <w:p>
      <w:pPr>
        <w:spacing w:before="40" w:after="120" w:line="240" w:lineRule="auto"/>
        <w:ind w:left="173"/>
        <w:shd w:val="clear" w:fill="F4F6F4"/>
      </w:pPr>
      <w:r>
        <w:rPr>
          <w:rFonts w:ascii="Consolas" w:hAnsi="Consolas"/>
          <w:color w:val="223A22"/>
          <w:sz w:val="17"/>
        </w:rPr>
        <w:t xml:space="preserve">    &lt;/div&gt;</w:t>
        <w:br/>
        <w:t xml:space="preserve">  );</w:t>
        <w:br/>
        <w:t>}</w:t>
      </w:r>
    </w:p>
    <w:p>
      <w:pPr>
        <w:pStyle w:val="Heading3"/>
      </w:pPr>
      <w:r>
        <w:t>apps/web/src/components/DigitalizationLevel.tsx</w:t>
      </w:r>
    </w:p>
    <w:p>
      <w:r>
        <w:rPr>
          <w:b/>
        </w:rPr>
        <w:t xml:space="preserve">Papel: </w:t>
      </w:r>
      <w:r>
        <w:t>O 'o que falta informar'.</w:t>
      </w:r>
    </w:p>
    <w:p>
      <w:pPr>
        <w:spacing w:before="40" w:after="120" w:line="240" w:lineRule="auto"/>
        <w:ind w:left="173"/>
        <w:shd w:val="clear" w:fill="F4F6F4"/>
      </w:pPr>
      <w:r>
        <w:rPr>
          <w:rFonts w:ascii="Consolas" w:hAnsi="Consolas"/>
          <w:color w:val="223A22"/>
          <w:sz w:val="17"/>
        </w:rPr>
        <w:t>"use client";</w:t>
        <w:br/>
        <w:br/>
        <w:t>import type { ScenarioIn } from "@/lib/types";</w:t>
        <w:br/>
        <w:t>import { WhyBadge } from "@/components/WhyBadge";</w:t>
        <w:br/>
        <w:br/>
        <w:t>/** Nível de digitalização: quanto da propriedade o FADA já conhece, contado só</w:t>
        <w:br/>
        <w:t xml:space="preserve"> *  a partir de dados reais que o produtor forneceu. Não obriga nada — mostra o</w:t>
        <w:br/>
        <w:t xml:space="preserve"> *  próximo passo que mais aumenta a precisão. Fica calmo (uma linha + accordion). */</w:t>
        <w:br/>
        <w:t>export function DigitalizationLevel({</w:t>
        <w:br/>
        <w:t xml:space="preserve">  scenario,</w:t>
        <w:br/>
        <w:t xml:space="preserve">  soilReal,</w:t>
        <w:br/>
        <w:t xml:space="preserve">  onGoToTalhao,</w:t>
        <w:br/>
        <w:t>}: {</w:t>
        <w:br/>
        <w:t xml:space="preserve">  scenario: ScenarioIn;</w:t>
        <w:br/>
        <w:t xml:space="preserve">  soilReal: boolean;</w:t>
        <w:br/>
        <w:t xml:space="preserve">  onGoToTalhao?: () =&gt; void;</w:t>
        <w:br/>
        <w:t>}) {</w:t>
        <w:br/>
        <w:t xml:space="preserve">  const items = [</w:t>
        <w:br/>
        <w:t xml:space="preserve">    { key: "local", label: "Localização do talhão", done: !!scenario.municipality, weight: 0.15,</w:t>
        <w:br/>
        <w:t xml:space="preserve">      why: "Define a janela ZARC e busca o clima real daquele ponto." },</w:t>
        <w:br/>
        <w:t xml:space="preserve">    { key: "plano", label: "Cultivar e data de plantio", done: !!scenario.cultivar?.name &amp;&amp; !!scenario.sowing_date, weight: 0.1,</w:t>
        <w:br/>
        <w:t xml:space="preserve">      why: "Base da fenologia e da janela de semeadura." },</w:t>
        <w:br/>
        <w:t xml:space="preserve">    { key: "solo", label: "Análise de solo do talhão", done: soilReal, weight: 0.3,</w:t>
        <w:br/>
        <w:t xml:space="preserve">      why: "O dado que mais personaliza calagem e adubação." },</w:t>
        <w:br/>
        <w:t xml:space="preserve">    { key: "rotacao", label: "Rotação (cultura anterior)", done: !!scenario.previous_crop, weight: 0.15,</w:t>
        <w:br/>
        <w:t xml:space="preserve">      why: "Entra no risco de nematoides e na resposta a nitrogênio." },</w:t>
        <w:br/>
        <w:t xml:space="preserve">    { key: "nema", label: "Pressão de nematoides", done: !!scenario.nematode_pressure, weight: 0.1,</w:t>
        <w:br/>
        <w:t xml:space="preserve">      why: "Ajusta a quebra esperada por reboleiras." },</w:t>
        <w:br/>
        <w:t xml:space="preserve">    { key: "manejos", label: "Manejos registrados no plano", done: scenario.operations.length &gt; 0, weight: 0.2,</w:t>
        <w:br/>
        <w:t xml:space="preserve">      why: "Cada aplicação registrada afina a sanidade e o custo." },</w:t>
        <w:br/>
        <w:t xml:space="preserve">  ];</w:t>
        <w:br/>
        <w:br/>
        <w:t xml:space="preserve">  const pct = Math.round(items.reduce((s, i) =&gt; s + (i.done ? i.weight : 0), 0) * 100);</w:t>
        <w:br/>
        <w:t xml:space="preserve">  const missing = items.filter((i) =&gt; !i.done).sort((a, b) =&gt; b.weight - a.weight);</w:t>
        <w:br/>
        <w:t xml:space="preserve">  const next = missing[0];</w:t>
        <w:br/>
        <w:br/>
        <w:t xml:space="preserve">  return (</w:t>
        <w:br/>
        <w:t xml:space="preserve">    &lt;details className="group rounded-2xl border border-stone-200 bg-white"&gt;</w:t>
        <w:br/>
        <w:t xml:space="preserve">      &lt;summary className="flex cursor-pointer list-none items-center gap-3 p-4"&gt;</w:t>
        <w:br/>
        <w:t xml:space="preserve">        &lt;div className="flex-1"&gt;</w:t>
        <w:br/>
        <w:t xml:space="preserve">          &lt;div className="flex items-center text-sm font-medium text-stone-700"&gt;</w:t>
        <w:br/>
        <w:t xml:space="preserve">            Sua propriedade está {pct}% digitalizada</w:t>
        <w:br/>
        <w:t xml:space="preserve">            &lt;WhyBadge id="digitalizacao" /&gt;</w:t>
        <w:br/>
        <w:t xml:space="preserve">          &lt;/div&gt;</w:t>
        <w:br/>
        <w:t xml:space="preserve">          &lt;div className="mt-1.5 h-1.5 w-full overflow-hidden rounded-full bg-stone-100"&gt;</w:t>
        <w:br/>
        <w:t xml:space="preserve">            &lt;div className="h-full rounded-full bg-leaf transition-all" style={{ width: `${pct}%` }} /&gt;</w:t>
        <w:br/>
        <w:t xml:space="preserve">          &lt;/div&gt;</w:t>
        <w:br/>
        <w:t xml:space="preserve">          {next ? (</w:t>
        <w:br/>
        <w:t xml:space="preserve">            &lt;div className="mt-1.5 text-xs text-stone-500"&gt;</w:t>
        <w:br/>
        <w:t xml:space="preserve">              Próximo passo: &lt;span className="font-medium text-stone-700"&gt;{next.label}&lt;/span&gt; — deixa a previsão mais sua.</w:t>
        <w:br/>
        <w:t xml:space="preserve">            &lt;/div&gt;</w:t>
        <w:br/>
        <w:t xml:space="preserve">          ) : (</w:t>
        <w:br/>
        <w:t xml:space="preserve">            &lt;div className="mt-1.5 text-xs text-leafdark"&gt;Tudo informado — a previsão está no seu máximo de precisão ✓&lt;/div&gt;</w:t>
        <w:br/>
        <w:t xml:space="preserve">          )}</w:t>
        <w:br/>
        <w:t xml:space="preserve">        &lt;/div&gt;</w:t>
        <w:br/>
        <w:t xml:space="preserve">        &lt;span className="text-stone-400 transition group-open:rotate-180"&gt;▾&lt;/span&gt;</w:t>
        <w:br/>
        <w:t xml:space="preserve">      &lt;/summary&gt;</w:t>
        <w:br/>
        <w:t xml:space="preserve">      &lt;ul className="space-y-2 border-t border-stone-100 p-4"&gt;</w:t>
        <w:br/>
        <w:t xml:space="preserve">        {items.map((i) =&gt; (</w:t>
        <w:br/>
        <w:t xml:space="preserve">          &lt;li key={i.key} className="flex items-start gap-2 text-sm"&gt;</w:t>
      </w:r>
    </w:p>
    <w:p>
      <w:pPr>
        <w:spacing w:before="40" w:after="120" w:line="240" w:lineRule="auto"/>
        <w:ind w:left="173"/>
        <w:shd w:val="clear" w:fill="F4F6F4"/>
      </w:pPr>
      <w:r>
        <w:rPr>
          <w:rFonts w:ascii="Consolas" w:hAnsi="Consolas"/>
          <w:color w:val="223A22"/>
          <w:sz w:val="17"/>
        </w:rPr>
        <w:t xml:space="preserve">            &lt;span className={i.done ? "text-leaf" : "text-stone-300"}&gt;{i.done ? "✓" : "○"}&lt;/span&gt;</w:t>
        <w:br/>
        <w:t xml:space="preserve">            &lt;div&gt;</w:t>
        <w:br/>
        <w:t xml:space="preserve">              &lt;div className={i.done ? "text-stone-700" : "font-medium text-stone-800"}&gt;{i.label}&lt;/div&gt;</w:t>
        <w:br/>
        <w:t xml:space="preserve">              {!i.done &amp;&amp; &lt;div className="text-xs text-stone-500"&gt;{i.why}&lt;/div&gt;}</w:t>
        <w:br/>
        <w:t xml:space="preserve">            &lt;/div&gt;</w:t>
        <w:br/>
        <w:t xml:space="preserve">          &lt;/li&gt;</w:t>
        <w:br/>
        <w:t xml:space="preserve">        ))}</w:t>
        <w:br/>
        <w:t xml:space="preserve">        {onGoToTalhao &amp;&amp; missing.length &gt; 0 &amp;&amp; (</w:t>
        <w:br/>
        <w:t xml:space="preserve">          &lt;li&gt;</w:t>
        <w:br/>
        <w:t xml:space="preserve">            &lt;button onClick={onGoToTalhao} className="mt-1 text-xs font-medium text-leafdark underline"&gt;</w:t>
        <w:br/>
        <w:t xml:space="preserve">              Informar no Talhão →</w:t>
        <w:br/>
        <w:t xml:space="preserve">            &lt;/button&gt;</w:t>
        <w:br/>
        <w:t xml:space="preserve">          &lt;/li&gt;</w:t>
        <w:br/>
        <w:t xml:space="preserve">        )}</w:t>
        <w:br/>
        <w:t xml:space="preserve">      &lt;/ul&gt;</w:t>
        <w:br/>
        <w:t xml:space="preserve">    &lt;/details&gt;</w:t>
        <w:br/>
        <w:t xml:space="preserve">  );</w:t>
        <w:br/>
        <w:t>}</w:t>
      </w:r>
    </w:p>
    <w:p>
      <w:pPr>
        <w:pStyle w:val="Heading3"/>
      </w:pPr>
      <w:r>
        <w:t>apps/web/src/components/WhyBadge.tsx</w:t>
      </w:r>
    </w:p>
    <w:p>
      <w:r>
        <w:rPr>
          <w:b/>
        </w:rPr>
        <w:t xml:space="preserve">Papel: </w:t>
      </w:r>
      <w:r>
        <w:t>O botão 'Por quê?'.</w:t>
      </w:r>
    </w:p>
    <w:p>
      <w:pPr>
        <w:spacing w:before="40" w:after="120" w:line="240" w:lineRule="auto"/>
        <w:ind w:left="173"/>
        <w:shd w:val="clear" w:fill="F4F6F4"/>
      </w:pPr>
      <w:r>
        <w:rPr>
          <w:rFonts w:ascii="Consolas" w:hAnsi="Consolas"/>
          <w:color w:val="223A22"/>
          <w:sz w:val="17"/>
        </w:rPr>
        <w:t>"use client";</w:t>
        <w:br/>
        <w:br/>
        <w:t>import { useEffect, useRef, useState } from "react";</w:t>
        <w:br/>
        <w:t>import { EXPLANATIONS } from "@/lib/explanations";</w:t>
        <w:br/>
        <w:br/>
        <w:t>/** "Por que estou vendo isso?" — um "?" ao lado de qualquer indicador que, ao</w:t>
        <w:br/>
        <w:t xml:space="preserve"> *  toque (funciona no tablet, não só no hover), explica o que é, de onde vem,</w:t>
        <w:br/>
        <w:t xml:space="preserve"> *  por que importa e o que fazer. Fecha ao clicar fora ou com Esc. */</w:t>
        <w:br/>
        <w:t>export function WhyBadge({ id, label = "Por quê?" }: { id: keyof typeof EXPLANATIONS | string; label?: string }) {</w:t>
        <w:br/>
        <w:t xml:space="preserve">  const [open, setOpen] = useState(false);</w:t>
        <w:br/>
        <w:t xml:space="preserve">  const ref = useRef&lt;HTMLSpanElement&gt;(null);</w:t>
        <w:br/>
        <w:t xml:space="preserve">  const e = EXPLANATIONS[id];</w:t>
        <w:br/>
        <w:br/>
        <w:t xml:space="preserve">  useEffect(() =&gt; {</w:t>
        <w:br/>
        <w:t xml:space="preserve">    if (!open) return;</w:t>
        <w:br/>
        <w:t xml:space="preserve">    const onDoc = (ev: MouseEvent) =&gt; {</w:t>
        <w:br/>
        <w:t xml:space="preserve">      if (ref.current &amp;&amp; !ref.current.contains(ev.target as Node)) setOpen(false);</w:t>
        <w:br/>
        <w:t xml:space="preserve">    };</w:t>
        <w:br/>
        <w:t xml:space="preserve">    const onKey = (ev: KeyboardEvent) =&gt; ev.key === "Escape" &amp;&amp; setOpen(false);</w:t>
        <w:br/>
        <w:t xml:space="preserve">    document.addEventListener("mousedown", onDoc);</w:t>
        <w:br/>
        <w:t xml:space="preserve">    document.addEventListener("keydown", onKey);</w:t>
        <w:br/>
        <w:t xml:space="preserve">    return () =&gt; {</w:t>
        <w:br/>
        <w:t xml:space="preserve">      document.removeEventListener("mousedown", onDoc);</w:t>
        <w:br/>
        <w:t xml:space="preserve">      document.removeEventListener("keydown", onKey);</w:t>
        <w:br/>
        <w:t xml:space="preserve">    };</w:t>
        <w:br/>
        <w:t xml:space="preserve">  }, [open]);</w:t>
        <w:br/>
        <w:br/>
        <w:t xml:space="preserve">  if (!e) return null;</w:t>
        <w:br/>
        <w:br/>
        <w:t xml:space="preserve">  return (</w:t>
        <w:br/>
        <w:t xml:space="preserve">    &lt;span ref={ref} className="relative inline-flex print:hidden"&gt;</w:t>
        <w:br/>
        <w:t xml:space="preserve">      &lt;button</w:t>
        <w:br/>
        <w:t xml:space="preserve">        type="button"</w:t>
        <w:br/>
        <w:t xml:space="preserve">        aria-label={`${label}: ${e.titulo}`}</w:t>
        <w:br/>
        <w:t xml:space="preserve">        onClick={(ev) =&gt; {</w:t>
        <w:br/>
        <w:t xml:space="preserve">          ev.stopPropagation();</w:t>
        <w:br/>
        <w:t xml:space="preserve">          setOpen((v) =&gt; !v);</w:t>
        <w:br/>
        <w:t xml:space="preserve">        }}</w:t>
        <w:br/>
        <w:t xml:space="preserve">        className={`ml-1 flex h-4 w-4 items-center justify-center rounded-full text-[10px] font-bold transition ${</w:t>
        <w:br/>
        <w:t xml:space="preserve">          open ? "bg-leaf text-white" : "bg-stone-200 text-stone-500 hover:bg-stone-300"</w:t>
        <w:br/>
        <w:t xml:space="preserve">        }`}</w:t>
        <w:br/>
        <w:t xml:space="preserve">      &gt;</w:t>
        <w:br/>
        <w:t xml:space="preserve">        ?</w:t>
        <w:br/>
        <w:t xml:space="preserve">      &lt;/button&gt;</w:t>
        <w:br/>
        <w:t xml:space="preserve">      {open &amp;&amp; (</w:t>
        <w:br/>
        <w:t xml:space="preserve">        &lt;span</w:t>
        <w:br/>
        <w:t xml:space="preserve">          role="dialog"</w:t>
        <w:br/>
        <w:t xml:space="preserve">          className="absolute left-1/2 top-6 z-30 w-72 -translate-x-1/2 space-y-2 rounded-xl border border-stone-200 bg-white p-3.5 text-left shadow-xl"</w:t>
        <w:br/>
        <w:t xml:space="preserve">        &gt;</w:t>
        <w:br/>
        <w:t xml:space="preserve">          &lt;span className="block text-sm font-bold text-leafdark"&gt;{e.titulo}&lt;/span&gt;</w:t>
        <w:br/>
        <w:t xml:space="preserve">          &lt;Line rot="O que é" txt={e.o_que_e} /&gt;</w:t>
        <w:br/>
        <w:t xml:space="preserve">          &lt;Line rot="De onde vem" txt={e.de_onde_vem} /&gt;</w:t>
        <w:br/>
        <w:t xml:space="preserve">          &lt;Line rot="Por que importa" txt={e.por_que_importa} /&gt;</w:t>
        <w:br/>
        <w:t xml:space="preserve">          &lt;Line rot="O que fazer" txt={e.o_que_fazer} accent /&gt;</w:t>
        <w:br/>
        <w:t xml:space="preserve">        &lt;/span&gt;</w:t>
        <w:br/>
        <w:t xml:space="preserve">      )}</w:t>
        <w:br/>
        <w:t xml:space="preserve">    &lt;/span&gt;</w:t>
        <w:br/>
        <w:t xml:space="preserve">  );</w:t>
        <w:br/>
        <w:t>}</w:t>
        <w:br/>
      </w:r>
    </w:p>
    <w:p>
      <w:pPr>
        <w:spacing w:before="40" w:after="120" w:line="240" w:lineRule="auto"/>
        <w:ind w:left="173"/>
        <w:shd w:val="clear" w:fill="F4F6F4"/>
      </w:pPr>
      <w:r>
        <w:rPr>
          <w:rFonts w:ascii="Consolas" w:hAnsi="Consolas"/>
          <w:color w:val="223A22"/>
          <w:sz w:val="17"/>
        </w:rPr>
        <w:t>function Line({ rot, txt, accent }: { rot: string; txt: string; accent?: boolean }) {</w:t>
        <w:br/>
        <w:t xml:space="preserve">  return (</w:t>
        <w:br/>
        <w:t xml:space="preserve">    &lt;span className="block"&gt;</w:t>
        <w:br/>
        <w:t xml:space="preserve">      &lt;span className="block text-[10px] font-semibold uppercase tracking-wide text-stone-400"&gt;{rot}&lt;/span&gt;</w:t>
        <w:br/>
        <w:t xml:space="preserve">      &lt;span className={`block text-xs leading-snug ${accent ? "text-leafdark" : "text-stone-600"}`}&gt;{txt}&lt;/span&gt;</w:t>
        <w:br/>
        <w:t xml:space="preserve">    &lt;/span&gt;</w:t>
        <w:br/>
        <w:t xml:space="preserve">  );</w:t>
        <w:br/>
        <w:t>}</w:t>
      </w:r>
    </w:p>
    <w:p>
      <w:pPr>
        <w:pStyle w:val="Heading3"/>
      </w:pPr>
      <w:r>
        <w:t>apps/web/src/components/Onboarding.tsx</w:t>
      </w:r>
    </w:p>
    <w:p>
      <w:r>
        <w:rPr>
          <w:b/>
        </w:rPr>
        <w:t xml:space="preserve">Papel: </w:t>
      </w:r>
      <w:r>
        <w:t>A jornada de configuração inicial.</w:t>
      </w:r>
    </w:p>
    <w:p>
      <w:pPr>
        <w:spacing w:before="40" w:after="120" w:line="240" w:lineRule="auto"/>
        <w:ind w:left="173"/>
        <w:shd w:val="clear" w:fill="F4F6F4"/>
      </w:pPr>
      <w:r>
        <w:rPr>
          <w:rFonts w:ascii="Consolas" w:hAnsi="Consolas"/>
          <w:color w:val="223A22"/>
          <w:sz w:val="17"/>
        </w:rPr>
        <w:t>"use client";</w:t>
        <w:br/>
        <w:br/>
        <w:t>import { useState } from "react";</w:t>
        <w:br/>
        <w:t>import { useQuery } from "@tanstack/react-query";</w:t>
        <w:br/>
        <w:t>import { api } from "@/lib/api";</w:t>
        <w:br/>
        <w:t>import type { ScenarioIn } from "@/lib/types";</w:t>
        <w:br/>
        <w:br/>
        <w:t>const input = "rounded-md border border-stone-300 px-2 py-1.5 text-sm focus:border-leaf focus:outline-none";</w:t>
        <w:br/>
        <w:br/>
        <w:t>interface Props {</w:t>
        <w:br/>
        <w:t xml:space="preserve">  scenario: ScenarioIn;</w:t>
        <w:br/>
        <w:t xml:space="preserve">  municipalities: string[];</w:t>
        <w:br/>
        <w:t xml:space="preserve">  onComplete: (patch: Partial&lt;ScenarioIn&gt;, soilInformed: boolean) =&gt; void;</w:t>
        <w:br/>
        <w:t xml:space="preserve">  onSkip: () =&gt; void;</w:t>
        <w:br/>
        <w:t>}</w:t>
        <w:br/>
        <w:br/>
        <w:t>const CULTIVARS = [</w:t>
        <w:br/>
        <w:t xml:space="preserve">  { name: "GMR 5.2 precoce", maturity_group: 5.2, base_potential_sc_ha: 92, cycle_days: 120, disease_tolerance: 0.5 },</w:t>
        <w:br/>
        <w:t xml:space="preserve">  { name: "GMR 5.5 média", maturity_group: 5.5, base_potential_sc_ha: 95, cycle_days: 130, disease_tolerance: 0.6 },</w:t>
        <w:br/>
        <w:t xml:space="preserve">  { name: "GMR 6.2 tardia", maturity_group: 6.2, base_potential_sc_ha: 98, cycle_days: 140, disease_tolerance: 0.4 },</w:t>
        <w:br/>
        <w:t>];</w:t>
        <w:br/>
        <w:br/>
        <w:t>export function Onboarding({ scenario, municipalities, onComplete, onSkip }: Props) {</w:t>
        <w:br/>
        <w:t xml:space="preserve">  const [step, setStep] = useState(0);</w:t>
        <w:br/>
        <w:t xml:space="preserve">  const [municipality, setMunicipality] = useState(scenario.municipality);</w:t>
        <w:br/>
        <w:t xml:space="preserve">  const [lat, setLat] = useState(scenario.latitude);</w:t>
        <w:br/>
        <w:t xml:space="preserve">  const [lon, setLon] = useState(scenario.longitude);</w:t>
        <w:br/>
        <w:t xml:space="preserve">  const [hasSoil, setHasSoil] = useState&lt;boolean | null&gt;(null);</w:t>
        <w:br/>
        <w:t xml:space="preserve">  const [soil, setSoil] = useState(scenario.soil);</w:t>
        <w:br/>
        <w:t xml:space="preserve">  const [cultivarIdx, setCultivarIdx] = useState(1);</w:t>
        <w:br/>
        <w:t xml:space="preserve">  const [sowing, setSowing] = useState(scenario.sowing_date);</w:t>
        <w:br/>
        <w:t xml:space="preserve">  const [price, setPrice] = useState(scenario.soybean_price_per_sc);</w:t>
        <w:br/>
        <w:t xml:space="preserve">  const [pop, setPop] = useState(scenario.population_k_per_ha);</w:t>
        <w:br/>
        <w:t xml:space="preserve">  const [prevCrop, setPrevCrop] = useState&lt;NonNullable&lt;ScenarioIn["previous_crop"]&gt;&gt;(scenario.previous_crop ?? "soja");</w:t>
        <w:br/>
        <w:t xml:space="preserve">  const [nematode, setNematode] = useState&lt;NonNullable&lt;ScenarioIn["nematode_pressure"]&gt;&gt;(scenario.nematode_pressure ?? "nenhuma");</w:t>
        <w:br/>
        <w:t xml:space="preserve">  const [enso, setEnso] = useState&lt;NonNullable&lt;ScenarioIn["enso"]&gt;&gt;(scenario.enso ?? "neutro");</w:t>
        <w:br/>
        <w:br/>
        <w:t xml:space="preserve">  // Cenário montado a partir do que o produtor informou — usado tanto para o</w:t>
        <w:br/>
        <w:t xml:space="preserve">  // payoff ("já encontrei oportunidades") quanto para concluir.</w:t>
        <w:br/>
        <w:t xml:space="preserve">  const patch: Partial&lt;ScenarioIn&gt; = {</w:t>
        <w:br/>
        <w:t xml:space="preserve">    municipality,</w:t>
        <w:br/>
        <w:t xml:space="preserve">    latitude: lat,</w:t>
        <w:br/>
        <w:t xml:space="preserve">    longitude: lon,</w:t>
        <w:br/>
        <w:t xml:space="preserve">    soil: hasSoil ? soil : scenario.soil,</w:t>
        <w:br/>
        <w:t xml:space="preserve">    cultivar: CULTIVARS[cultivarIdx],</w:t>
        <w:br/>
        <w:t xml:space="preserve">    sowing_date: sowing,</w:t>
        <w:br/>
        <w:t xml:space="preserve">    soybean_price_per_sc: price,</w:t>
        <w:br/>
        <w:t xml:space="preserve">    population_k_per_ha: pop,</w:t>
        <w:br/>
        <w:t xml:space="preserve">    previous_crop: prevCrop,</w:t>
        <w:br/>
        <w:t xml:space="preserve">    nematode_pressure: nematode,</w:t>
        <w:br/>
        <w:t xml:space="preserve">    enso,</w:t>
        <w:br/>
        <w:t xml:space="preserve">    use_live_weather: true,</w:t>
        <w:br/>
        <w:t xml:space="preserve">  };</w:t>
        <w:br/>
        <w:t xml:space="preserve">  const assembled: ScenarioIn = { ...scenario, ...patch };</w:t>
        <w:br/>
        <w:br/>
        <w:t xml:space="preserve">  // Valor antes de "terminar o cadastro": roda o radar real assim que os dados</w:t>
        <w:br/>
        <w:t xml:space="preserve">  // entram, ainda na última tela do onboarding.</w:t>
        <w:br/>
        <w:t xml:space="preserve">  const { data: radar, isFetching: analyzing } = useQuery({</w:t>
        <w:br/>
        <w:t xml:space="preserve">    queryKey: ["onboarding-radar", assembled],</w:t>
        <w:br/>
        <w:t xml:space="preserve">    queryFn: () =&gt; api.radar(assembled),</w:t>
      </w:r>
    </w:p>
    <w:p>
      <w:pPr>
        <w:spacing w:before="40" w:after="120" w:line="240" w:lineRule="auto"/>
        <w:ind w:left="173"/>
        <w:shd w:val="clear" w:fill="F4F6F4"/>
      </w:pPr>
      <w:r>
        <w:rPr>
          <w:rFonts w:ascii="Consolas" w:hAnsi="Consolas"/>
          <w:color w:val="223A22"/>
          <w:sz w:val="17"/>
        </w:rPr>
        <w:t xml:space="preserve">    enabled: step === 4,</w:t>
        <w:br/>
        <w:t xml:space="preserve">  });</w:t>
        <w:br/>
        <w:t xml:space="preserve">  const oportunidades = radar</w:t>
        <w:br/>
        <w:t xml:space="preserve">    ? radar.actions.filter((a) =&gt; a.janela_status !== "passou").length</w:t>
        <w:br/>
        <w:t xml:space="preserve">    : 0;</w:t>
        <w:br/>
        <w:br/>
        <w:t xml:space="preserve">  const finish = () =&gt; onComplete(patch, hasSoil === true);</w:t>
        <w:br/>
        <w:br/>
        <w:t xml:space="preserve">  const setS = (patch: Partial&lt;ScenarioIn["soil"]&gt;) =&gt; setSoil((s) =&gt; ({ ...s, ...patch }));</w:t>
        <w:br/>
        <w:br/>
        <w:t xml:space="preserve">  return (</w:t>
        <w:br/>
        <w:t xml:space="preserve">    &lt;div className="rounded-2xl border border-leaf/30 bg-white p-6 shadow-sm"&gt;</w:t>
        <w:br/>
        <w:t xml:space="preserve">      {/* Boas-vindas: nenhum dashboard, nenhum formulário — só o convite. */}</w:t>
        <w:br/>
        <w:t xml:space="preserve">      {step === 0 &amp;&amp; (</w:t>
        <w:br/>
        <w:t xml:space="preserve">        &lt;div className="space-y-5 text-center"&gt;</w:t>
        <w:br/>
        <w:t xml:space="preserve">          &lt;div className="text-4xl"&gt;🌱&lt;/div&gt;</w:t>
        <w:br/>
        <w:t xml:space="preserve">          &lt;h2 className="text-2xl font-bold text-leafdark"&gt;Vamos montar sua safra&lt;/h2&gt;</w:t>
        <w:br/>
        <w:t xml:space="preserve">          &lt;p className="mx-auto max-w-md text-sm text-stone-600"&gt;</w:t>
        <w:br/>
        <w:t xml:space="preserve">            Leva poucos minutos. Você responde o básico sobre o talhão e o FADA faz o resto —</w:t>
        <w:br/>
        <w:t xml:space="preserve">            previsão, riscos e as próximas decisões. Pode pular o que não tiver em mãos; nada</w:t>
        <w:br/>
        <w:t xml:space="preserve">            trava.</w:t>
        <w:br/>
        <w:t xml:space="preserve">          &lt;/p&gt;</w:t>
        <w:br/>
        <w:t xml:space="preserve">          &lt;div className="flex flex-col items-center gap-2"&gt;</w:t>
        <w:br/>
        <w:t xml:space="preserve">            &lt;button</w:t>
        <w:br/>
        <w:t xml:space="preserve">              onClick={() =&gt; setStep(1)}</w:t>
        <w:br/>
        <w:t xml:space="preserve">              className="rounded-md bg-leaf px-6 py-2.5 text-sm font-semibold text-white hover:bg-leafdark"</w:t>
        <w:br/>
        <w:t xml:space="preserve">            &gt;</w:t>
        <w:br/>
        <w:t xml:space="preserve">              Começar</w:t>
        <w:br/>
        <w:t xml:space="preserve">            &lt;/button&gt;</w:t>
        <w:br/>
        <w:t xml:space="preserve">            &lt;button onClick={onSkip} className="text-xs text-stone-400 underline"&gt;</w:t>
        <w:br/>
        <w:t xml:space="preserve">              só quero ver um exemplo pronto</w:t>
        <w:br/>
        <w:t xml:space="preserve">            &lt;/button&gt;</w:t>
        <w:br/>
        <w:t xml:space="preserve">          &lt;/div&gt;</w:t>
        <w:br/>
        <w:t xml:space="preserve">        &lt;/div&gt;</w:t>
        <w:br/>
        <w:t xml:space="preserve">      )}</w:t>
        <w:br/>
        <w:br/>
        <w:t xml:space="preserve">      {step &gt;= 1 &amp;&amp; step &lt;= 3 &amp;&amp; (</w:t>
        <w:br/>
        <w:t xml:space="preserve">        &lt;&gt;</w:t>
        <w:br/>
        <w:t xml:space="preserve">          &lt;div className="mb-1 flex items-center justify-between"&gt;</w:t>
        <w:br/>
        <w:t xml:space="preserve">            &lt;h2 className="text-lg font-bold text-leafdark"&gt;🌱 Vamos configurar seu talhão&lt;/h2&gt;</w:t>
        <w:br/>
        <w:t xml:space="preserve">            &lt;button onClick={onSkip} className="text-xs text-stone-400 underline"&gt;</w:t>
        <w:br/>
        <w:t xml:space="preserve">              pular e usar exemplo</w:t>
        <w:br/>
        <w:t xml:space="preserve">            &lt;/button&gt;</w:t>
        <w:br/>
        <w:t xml:space="preserve">          &lt;/div&gt;</w:t>
        <w:br/>
        <w:t xml:space="preserve">          &lt;p className="mb-4 text-sm text-stone-500"&gt;</w:t>
        <w:br/>
        <w:t xml:space="preserve">            Em 3 passos o gêmeo digital fica personalizado para a sua lavoura. Quanto mais real o</w:t>
        <w:br/>
        <w:t xml:space="preserve">            dado, mais verídica a previsão — e a ferramenta sempre diz de onde veio cada número.</w:t>
        <w:br/>
        <w:t xml:space="preserve">          &lt;/p&gt;</w:t>
        <w:br/>
        <w:br/>
        <w:t xml:space="preserve">          {/* indicador de passos */}</w:t>
        <w:br/>
        <w:t xml:space="preserve">          &lt;div className="mb-5 flex gap-2"&gt;</w:t>
        <w:br/>
        <w:t xml:space="preserve">            {[1, 2, 3].map((n) =&gt; (</w:t>
        <w:br/>
        <w:t xml:space="preserve">              &lt;div</w:t>
        <w:br/>
        <w:t xml:space="preserve">                key={n}</w:t>
        <w:br/>
        <w:t xml:space="preserve">                className={`h-1.5 flex-1 rounded-full ${n &lt;= step ? "bg-leaf" : "bg-stone-200"}`}</w:t>
        <w:br/>
        <w:t xml:space="preserve">              /&gt;</w:t>
        <w:br/>
        <w:t xml:space="preserve">            ))}</w:t>
        <w:br/>
        <w:t xml:space="preserve">          &lt;/div&gt;</w:t>
        <w:br/>
        <w:t xml:space="preserve">        &lt;/&gt;</w:t>
        <w:br/>
        <w:t xml:space="preserve">      )}</w:t>
      </w:r>
    </w:p>
    <w:p>
      <w:pPr>
        <w:spacing w:before="40" w:after="120" w:line="240" w:lineRule="auto"/>
        <w:ind w:left="173"/>
        <w:shd w:val="clear" w:fill="F4F6F4"/>
      </w:pPr>
      <w:r>
        <w:rPr>
          <w:rFonts w:ascii="Consolas" w:hAnsi="Consolas"/>
          <w:color w:val="223A22"/>
          <w:sz w:val="17"/>
        </w:rPr>
        <w:br/>
        <w:t xml:space="preserve">      {step === 1 &amp;&amp; (</w:t>
        <w:br/>
        <w:t xml:space="preserve">        &lt;div className="space-y-4"&gt;</w:t>
        <w:br/>
        <w:t xml:space="preserve">          &lt;h3 className="text-sm font-semibold text-stone-700"&gt;1. Onde fica o talhão?&lt;/h3&gt;</w:t>
        <w:br/>
        <w:t xml:space="preserve">          &lt;p className="text-xs text-stone-500"&gt;</w:t>
        <w:br/>
        <w:t xml:space="preserve">            O município define a janela de semeadura (ZARC). A coordenada permite buscar o clima</w:t>
        <w:br/>
        <w:t xml:space="preserve">            histórico real daquele ponto exato — bem mais preciso que uma média regional.</w:t>
        <w:br/>
        <w:t xml:space="preserve">          &lt;/p&gt;</w:t>
        <w:br/>
        <w:t xml:space="preserve">          &lt;div className="grid grid-cols-2 gap-3"&gt;</w:t>
        <w:br/>
        <w:t xml:space="preserve">            &lt;label className="flex flex-col gap-1 text-xs"&gt;</w:t>
        <w:br/>
        <w:t xml:space="preserve">              &lt;span className="font-medium text-stone-600"&gt;Município&lt;/span&gt;</w:t>
        <w:br/>
        <w:t xml:space="preserve">              &lt;select className={input} value={municipality} onChange={(e) =&gt; setMunicipality(e.target.value)}&gt;</w:t>
        <w:br/>
        <w:t xml:space="preserve">                {municipalities.map((m) =&gt; (</w:t>
        <w:br/>
        <w:t xml:space="preserve">                  &lt;option key={m}&gt;{m}&lt;/option&gt;</w:t>
        <w:br/>
        <w:t xml:space="preserve">                ))}</w:t>
        <w:br/>
        <w:t xml:space="preserve">              &lt;/select&gt;</w:t>
        <w:br/>
        <w:t xml:space="preserve">            &lt;/label&gt;</w:t>
        <w:br/>
        <w:t xml:space="preserve">            &lt;div className="grid grid-cols-2 gap-2"&gt;</w:t>
        <w:br/>
        <w:t xml:space="preserve">              &lt;label className="flex flex-col gap-1 text-xs"&gt;</w:t>
        <w:br/>
        <w:t xml:space="preserve">                &lt;span className="font-medium text-stone-600"&gt;Latitude&lt;/span&gt;</w:t>
        <w:br/>
        <w:t xml:space="preserve">                &lt;input type="number" step={0.01} className={input} value={lat} onChange={(e) =&gt; setLat(Number(e.target.value))} /&gt;</w:t>
        <w:br/>
        <w:t xml:space="preserve">              &lt;/label&gt;</w:t>
        <w:br/>
        <w:t xml:space="preserve">              &lt;label className="flex flex-col gap-1 text-xs"&gt;</w:t>
        <w:br/>
        <w:t xml:space="preserve">                &lt;span className="font-medium text-stone-600"&gt;Longitude&lt;/span&gt;</w:t>
        <w:br/>
        <w:t xml:space="preserve">                &lt;input type="number" step={0.01} className={input} value={lon} onChange={(e) =&gt; setLon(Number(e.target.value))} /&gt;</w:t>
        <w:br/>
        <w:t xml:space="preserve">              &lt;/label&gt;</w:t>
        <w:br/>
        <w:t xml:space="preserve">            &lt;/div&gt;</w:t>
        <w:br/>
        <w:t xml:space="preserve">          &lt;/div&gt;</w:t>
        <w:br/>
        <w:t xml:space="preserve">          &lt;div className="flex justify-end"&gt;</w:t>
        <w:br/>
        <w:t xml:space="preserve">            &lt;button onClick={() =&gt; setStep(2)} className="rounded-md bg-leaf px-4 py-2 text-sm font-medium text-white hover:bg-leafdark"&gt;</w:t>
        <w:br/>
        <w:t xml:space="preserve">              Continuar</w:t>
        <w:br/>
        <w:t xml:space="preserve">            &lt;/button&gt;</w:t>
        <w:br/>
        <w:t xml:space="preserve">          &lt;/div&gt;</w:t>
        <w:br/>
        <w:t xml:space="preserve">        &lt;/div&gt;</w:t>
        <w:br/>
        <w:t xml:space="preserve">      )}</w:t>
        <w:br/>
        <w:br/>
        <w:t xml:space="preserve">      {step === 2 &amp;&amp; (</w:t>
        <w:br/>
        <w:t xml:space="preserve">        &lt;div className="space-y-4"&gt;</w:t>
        <w:br/>
        <w:t xml:space="preserve">          &lt;h3 className="text-sm font-semibold text-stone-700"&gt;2. Você tem a análise de solo do talhão?&lt;/h3&gt;</w:t>
        <w:br/>
        <w:t xml:space="preserve">          &lt;p className="text-xs text-stone-500"&gt;</w:t>
        <w:br/>
        <w:t xml:space="preserve">            É o dado que mais personaliza a recomendação (calagem, adubação). Sem ele, usamos um</w:t>
        <w:br/>
        <w:t xml:space="preserve">            perfil regional típico — e marcamos isso honestamente na precisão.</w:t>
        <w:br/>
        <w:t xml:space="preserve">          &lt;/p&gt;</w:t>
        <w:br/>
        <w:t xml:space="preserve">          &lt;div className="grid grid-cols-2 gap-3"&gt;</w:t>
        <w:br/>
        <w:t xml:space="preserve">            &lt;button</w:t>
        <w:br/>
        <w:t xml:space="preserve">              onClick={() =&gt; setHasSoil(true)}</w:t>
        <w:br/>
        <w:t xml:space="preserve">              className={`rounded-lg border p-3 text-left text-sm ${hasSoil === true ? "border-leaf bg-green-50" : "border-stone-200"}`}</w:t>
        <w:br/>
        <w:t xml:space="preserve">            &gt;</w:t>
        <w:br/>
        <w:t xml:space="preserve">              &lt;div className="font-medium text-stone-800"&gt;Sim, tenho análise&lt;/div&gt;</w:t>
        <w:br/>
        <w:t xml:space="preserve">              &lt;div className="text-xs text-stone-500"&gt;vou informar pH, V%, P, K…&lt;/div&gt;</w:t>
        <w:br/>
        <w:t xml:space="preserve">            &lt;/button&gt;</w:t>
        <w:br/>
        <w:t xml:space="preserve">            &lt;button</w:t>
        <w:br/>
        <w:t xml:space="preserve">              onClick={() =&gt; setHasSoil(false)}</w:t>
        <w:br/>
        <w:t xml:space="preserve">              className={`rounded-lg border p-3 text-left text-sm ${hasSoil === false ? "border-leaf bg-green-50" : "border-stone-200"}`}</w:t>
        <w:br/>
        <w:t xml:space="preserve">            &gt;</w:t>
        <w:br/>
        <w:t xml:space="preserve">              &lt;div className="font-medium text-stone-800"&gt;Ainda não&lt;/div&gt;</w:t>
        <w:br/>
        <w:t xml:space="preserve">              &lt;div className="text-xs text-stone-500"&gt;usar referência regional (NO-RS)&lt;/div&gt;</w:t>
        <w:br/>
        <w:t xml:space="preserve">            &lt;/button&gt;</w:t>
        <w:br/>
        <w:t xml:space="preserve">          &lt;/div&gt;</w:t>
        <w:br/>
      </w:r>
    </w:p>
    <w:p>
      <w:pPr>
        <w:spacing w:before="40" w:after="120" w:line="240" w:lineRule="auto"/>
        <w:ind w:left="173"/>
        <w:shd w:val="clear" w:fill="F4F6F4"/>
      </w:pPr>
      <w:r>
        <w:rPr>
          <w:rFonts w:ascii="Consolas" w:hAnsi="Consolas"/>
          <w:color w:val="223A22"/>
          <w:sz w:val="17"/>
        </w:rPr>
        <w:t xml:space="preserve">          {hasSoil &amp;&amp; (</w:t>
        <w:br/>
        <w:t xml:space="preserve">            &lt;div className="grid grid-cols-3 gap-3 rounded-lg bg-stone-50 p-3"&gt;</w:t>
        <w:br/>
        <w:t xml:space="preserve">              &lt;label className="flex flex-col gap-1 text-xs"&gt;</w:t>
        <w:br/>
        <w:t xml:space="preserve">                &lt;span className="font-medium text-stone-600"&gt;Textura&lt;/span&gt;</w:t>
        <w:br/>
        <w:t xml:space="preserve">                &lt;select className={input} value={soil.texture} onChange={(e) =&gt; setS({ texture: e.target.value })}&gt;</w:t>
        <w:br/>
        <w:t xml:space="preserve">                  &lt;option value="arenoso"&gt;Arenoso&lt;/option&gt;</w:t>
        <w:br/>
        <w:t xml:space="preserve">                  &lt;option value="medio"&gt;Médio&lt;/option&gt;</w:t>
        <w:br/>
        <w:t xml:space="preserve">                  &lt;option value="argiloso"&gt;Argiloso&lt;/option&gt;</w:t>
        <w:br/>
        <w:t xml:space="preserve">                &lt;/select&gt;</w:t>
        <w:br/>
        <w:t xml:space="preserve">              &lt;/label&gt;</w:t>
        <w:br/>
        <w:t xml:space="preserve">              &lt;label className="flex flex-col gap-1 text-xs"&gt;</w:t>
        <w:br/>
        <w:t xml:space="preserve">                &lt;span className="font-medium text-stone-600"&gt;pH&lt;/span&gt;</w:t>
        <w:br/>
        <w:t xml:space="preserve">                &lt;input type="number" step={0.1} className={input} value={soil.ph} onChange={(e) =&gt; setS({ ph: Number(e.target.value) })} /&gt;</w:t>
        <w:br/>
        <w:t xml:space="preserve">              &lt;/label&gt;</w:t>
        <w:br/>
        <w:t xml:space="preserve">              &lt;label className="flex flex-col gap-1 text-xs"&gt;</w:t>
        <w:br/>
        <w:t xml:space="preserve">                &lt;span className="font-medium text-stone-600"&gt;V%&lt;/span&gt;</w:t>
        <w:br/>
        <w:t xml:space="preserve">                &lt;input type="number" className={input} value={soil.base_saturation_pct} onChange={(e) =&gt; setS({ base_saturation_pct: Number(e.target.value) })} /&gt;</w:t>
        <w:br/>
        <w:t xml:space="preserve">              &lt;/label&gt;</w:t>
        <w:br/>
        <w:t xml:space="preserve">              &lt;label className="flex flex-col gap-1 text-xs"&gt;</w:t>
        <w:br/>
        <w:t xml:space="preserve">                &lt;span className="font-medium text-stone-600"&gt;Fósforo (ppm)&lt;/span&gt;</w:t>
        <w:br/>
        <w:t xml:space="preserve">                &lt;input type="number" className={input} value={soil.phosphorus_ppm} onChange={(e) =&gt; setS({ phosphorus_ppm: Number(e.target.value) })} /&gt;</w:t>
        <w:br/>
        <w:t xml:space="preserve">              &lt;/label&gt;</w:t>
        <w:br/>
        <w:t xml:space="preserve">              &lt;label className="flex flex-col gap-1 text-xs"&gt;</w:t>
        <w:br/>
        <w:t xml:space="preserve">                &lt;span className="font-medium text-stone-600"&gt;Potássio (ppm)&lt;/span&gt;</w:t>
        <w:br/>
        <w:t xml:space="preserve">                &lt;input type="number" className={input} value={soil.potassium_ppm} onChange={(e) =&gt; setS({ potassium_ppm: Number(e.target.value) })} /&gt;</w:t>
        <w:br/>
        <w:t xml:space="preserve">              &lt;/label&gt;</w:t>
        <w:br/>
        <w:t xml:space="preserve">              &lt;label className="flex flex-col gap-1 text-xs"&gt;</w:t>
        <w:br/>
        <w:t xml:space="preserve">                &lt;span className="font-medium text-stone-600"&gt;M.O. (%)&lt;/span&gt;</w:t>
        <w:br/>
        <w:t xml:space="preserve">                &lt;input type="number" step={0.1} className={input} value={soil.organic_matter_pct} onChange={(e) =&gt; setS({ organic_matter_pct: Number(e.target.value) })} /&gt;</w:t>
        <w:br/>
        <w:t xml:space="preserve">              &lt;/label&gt;</w:t>
        <w:br/>
        <w:t xml:space="preserve">            &lt;/div&gt;</w:t>
        <w:br/>
        <w:t xml:space="preserve">          )}</w:t>
        <w:br/>
        <w:br/>
        <w:t xml:space="preserve">          &lt;div className="flex justify-between"&gt;</w:t>
        <w:br/>
        <w:t xml:space="preserve">            &lt;button onClick={() =&gt; setStep(1)} className="text-sm text-stone-500"&gt;</w:t>
        <w:br/>
        <w:t xml:space="preserve">              ← voltar</w:t>
        <w:br/>
        <w:t xml:space="preserve">            &lt;/button&gt;</w:t>
        <w:br/>
        <w:t xml:space="preserve">            &lt;button</w:t>
        <w:br/>
        <w:t xml:space="preserve">              onClick={() =&gt; setStep(3)}</w:t>
        <w:br/>
        <w:t xml:space="preserve">              disabled={hasSoil === null}</w:t>
        <w:br/>
        <w:t xml:space="preserve">              className="rounded-md bg-leaf px-4 py-2 text-sm font-medium text-white hover:bg-leafdark disabled:opacity-50"</w:t>
        <w:br/>
        <w:t xml:space="preserve">            &gt;</w:t>
        <w:br/>
        <w:t xml:space="preserve">              Continuar</w:t>
        <w:br/>
        <w:t xml:space="preserve">            &lt;/button&gt;</w:t>
        <w:br/>
        <w:t xml:space="preserve">          &lt;/div&gt;</w:t>
        <w:br/>
        <w:t xml:space="preserve">        &lt;/div&gt;</w:t>
        <w:br/>
        <w:t xml:space="preserve">      )}</w:t>
        <w:br/>
        <w:br/>
        <w:t xml:space="preserve">      {step === 3 &amp;&amp; (</w:t>
        <w:br/>
        <w:t xml:space="preserve">        &lt;div className="space-y-4"&gt;</w:t>
        <w:br/>
        <w:t xml:space="preserve">          &lt;h3 className="text-sm font-semibold text-stone-700"&gt;3. Cultivar e plano da safra&lt;/h3&gt;</w:t>
        <w:br/>
        <w:t xml:space="preserve">          &lt;div className="grid grid-cols-2 gap-3"&gt;</w:t>
        <w:br/>
        <w:t xml:space="preserve">            &lt;label className="flex flex-col gap-1 text-xs"&gt;</w:t>
        <w:br/>
        <w:t xml:space="preserve">              &lt;span className="font-medium text-stone-600"&gt;Cultivar (grupo de maturação)&lt;/span&gt;</w:t>
        <w:br/>
        <w:t xml:space="preserve">              &lt;select className={input} value={cultivarIdx} onChange={(e) =&gt; setCultivarIdx(Number(e.target.value))}&gt;</w:t>
        <w:br/>
        <w:t xml:space="preserve">                {CULTIVARS.map((c, i) =&gt; (</w:t>
        <w:br/>
        <w:t xml:space="preserve">                  &lt;option key={c.name} value={i}&gt;</w:t>
        <w:br/>
        <w:t xml:space="preserve">                    {c.name}</w:t>
        <w:br/>
        <w:t xml:space="preserve">                  &lt;/option&gt;</w:t>
        <w:br/>
        <w:t xml:space="preserve">                ))}</w:t>
      </w:r>
    </w:p>
    <w:p>
      <w:pPr>
        <w:spacing w:before="40" w:after="120" w:line="240" w:lineRule="auto"/>
        <w:ind w:left="173"/>
        <w:shd w:val="clear" w:fill="F4F6F4"/>
      </w:pPr>
      <w:r>
        <w:rPr>
          <w:rFonts w:ascii="Consolas" w:hAnsi="Consolas"/>
          <w:color w:val="223A22"/>
          <w:sz w:val="17"/>
        </w:rPr>
        <w:t xml:space="preserve">              &lt;/select&gt;</w:t>
        <w:br/>
        <w:t xml:space="preserve">            &lt;/label&gt;</w:t>
        <w:br/>
        <w:t xml:space="preserve">            &lt;label className="flex flex-col gap-1 text-xs"&gt;</w:t>
        <w:br/>
        <w:t xml:space="preserve">              &lt;span className="font-medium text-stone-600"&gt;Data de semeadura&lt;/span&gt;</w:t>
        <w:br/>
        <w:t xml:space="preserve">              &lt;input type="date" className={input} value={sowing} onChange={(e) =&gt; setSowing(e.target.value)} /&gt;</w:t>
        <w:br/>
        <w:t xml:space="preserve">            &lt;/label&gt;</w:t>
        <w:br/>
        <w:t xml:space="preserve">            &lt;label className="flex flex-col gap-1 text-xs"&gt;</w:t>
        <w:br/>
        <w:t xml:space="preserve">              &lt;span className="font-medium text-stone-600"&gt;População (mil/ha)&lt;/span&gt;</w:t>
        <w:br/>
        <w:t xml:space="preserve">              &lt;input type="number" step={10} className={input} value={pop} onChange={(e) =&gt; setPop(Number(e.target.value))} /&gt;</w:t>
        <w:br/>
        <w:t xml:space="preserve">            &lt;/label&gt;</w:t>
        <w:br/>
        <w:t xml:space="preserve">            &lt;label className="flex flex-col gap-1 text-xs"&gt;</w:t>
        <w:br/>
        <w:t xml:space="preserve">              &lt;span className="font-medium text-stone-600"&gt;Preço da soja (R$/saca)&lt;/span&gt;</w:t>
        <w:br/>
        <w:t xml:space="preserve">              &lt;input type="number" className={input} value={price} onChange={(e) =&gt; setPrice(Number(e.target.value))} /&gt;</w:t>
        <w:br/>
        <w:t xml:space="preserve">            &lt;/label&gt;</w:t>
        <w:br/>
        <w:t xml:space="preserve">            &lt;label className="flex flex-col gap-1 text-xs"&gt;</w:t>
        <w:br/>
        <w:t xml:space="preserve">              &lt;span className="font-medium text-stone-600"&gt;Cultura anterior (rotação)&lt;/span&gt;</w:t>
        <w:br/>
        <w:t xml:space="preserve">              &lt;select className={input} value={prevCrop} onChange={(e) =&gt; setPrevCrop(e.target.value as typeof prevCrop)}&gt;</w:t>
        <w:br/>
        <w:t xml:space="preserve">                &lt;option value="soja"&gt;Soja (monocultura)&lt;/option&gt;</w:t>
        <w:br/>
        <w:t xml:space="preserve">                &lt;option value="milho"&gt;Milho&lt;/option&gt;</w:t>
        <w:br/>
        <w:t xml:space="preserve">                &lt;option value="trigo"&gt;Trigo&lt;/option&gt;</w:t>
        <w:br/>
        <w:t xml:space="preserve">                &lt;option value="cobertura"&gt;Cobertura (aveia/nabo/ervilhaca)&lt;/option&gt;</w:t>
        <w:br/>
        <w:t xml:space="preserve">                &lt;option value="pousio"&gt;Pousio&lt;/option&gt;</w:t>
        <w:br/>
        <w:t xml:space="preserve">              &lt;/select&gt;</w:t>
        <w:br/>
        <w:t xml:space="preserve">            &lt;/label&gt;</w:t>
        <w:br/>
        <w:t xml:space="preserve">            &lt;label className="flex flex-col gap-1 text-xs"&gt;</w:t>
        <w:br/>
        <w:t xml:space="preserve">              &lt;span className="font-medium text-stone-600"&gt;Nematoides no talhão?&lt;/span&gt;</w:t>
        <w:br/>
        <w:t xml:space="preserve">              &lt;select className={input} value={nematode} onChange={(e) =&gt; setNematode(e.target.value as typeof nematode)}&gt;</w:t>
        <w:br/>
        <w:t xml:space="preserve">                &lt;option value="nenhuma"&gt;Não sei / nenhum&lt;/option&gt;</w:t>
        <w:br/>
        <w:t xml:space="preserve">                &lt;option value="baixa"&gt;Baixa&lt;/option&gt;</w:t>
        <w:br/>
        <w:t xml:space="preserve">                &lt;option value="media"&gt;Média&lt;/option&gt;</w:t>
        <w:br/>
        <w:t xml:space="preserve">                &lt;option value="alta"&gt;Alta (reboleiras)&lt;/option&gt;</w:t>
        <w:br/>
        <w:t xml:space="preserve">              &lt;/select&gt;</w:t>
        <w:br/>
        <w:t xml:space="preserve">            &lt;/label&gt;</w:t>
        <w:br/>
        <w:t xml:space="preserve">            &lt;label className="flex flex-col gap-1 text-xs"&gt;</w:t>
        <w:br/>
        <w:t xml:space="preserve">              &lt;span className="font-medium text-stone-600"&gt;Previsão climática (ENSO)&lt;/span&gt;</w:t>
        <w:br/>
        <w:t xml:space="preserve">              &lt;select className={input} value={enso} onChange={(e) =&gt; setEnso(e.target.value as typeof enso)}&gt;</w:t>
        <w:br/>
        <w:t xml:space="preserve">                &lt;option value="el_nino"&gt;El Niño (chuvoso)&lt;/option&gt;</w:t>
        <w:br/>
        <w:t xml:space="preserve">                &lt;option value="neutro"&gt;Neutro / não sei&lt;/option&gt;</w:t>
        <w:br/>
        <w:t xml:space="preserve">                &lt;option value="la_nina"&gt;La Niña (seca)&lt;/option&gt;</w:t>
        <w:br/>
        <w:t xml:space="preserve">              &lt;/select&gt;</w:t>
        <w:br/>
        <w:t xml:space="preserve">            &lt;/label&gt;</w:t>
        <w:br/>
        <w:t xml:space="preserve">          &lt;/div&gt;</w:t>
        <w:br/>
        <w:t xml:space="preserve">          &lt;p className="text-xs text-stone-500"&gt;</w:t>
        <w:br/>
        <w:t xml:space="preserve">            Esses três últimos personalizam o risco e a produtividade ao seu talhão: rotação e</w:t>
        <w:br/>
        <w:t xml:space="preserve">            nematoides entram na conta; o clima (La Niña = ano seco) ajusta o risco. Pode ajustar</w:t>
        <w:br/>
        <w:t xml:space="preserve">            tudo depois. Geramos o resumo e o passo-a-passo na sequência.</w:t>
        <w:br/>
        <w:t xml:space="preserve">          &lt;/p&gt;</w:t>
        <w:br/>
        <w:t xml:space="preserve">          &lt;div className="flex justify-between"&gt;</w:t>
        <w:br/>
        <w:t xml:space="preserve">            &lt;button onClick={() =&gt; setStep(2)} className="text-sm text-stone-500"&gt;</w:t>
        <w:br/>
        <w:t xml:space="preserve">              ← voltar</w:t>
        <w:br/>
        <w:t xml:space="preserve">            &lt;/button&gt;</w:t>
        <w:br/>
        <w:t xml:space="preserve">            &lt;button onClick={() =&gt; setStep(4)} className="rounded-md bg-leaf px-5 py-2 text-sm font-semibold text-white hover:bg-leafdark"&gt;</w:t>
        <w:br/>
        <w:t xml:space="preserve">              Analisar minha safra →</w:t>
        <w:br/>
        <w:t xml:space="preserve">            &lt;/button&gt;</w:t>
        <w:br/>
        <w:t xml:space="preserve">          &lt;/div&gt;</w:t>
        <w:br/>
        <w:t xml:space="preserve">        &lt;/div&gt;</w:t>
        <w:br/>
        <w:t xml:space="preserve">      )}</w:t>
        <w:br/>
        <w:br/>
        <w:t xml:space="preserve">      {/* Payoff: valor imediato, ainda dentro do onboarding. */}</w:t>
        <w:br/>
        <w:t xml:space="preserve">      {step === 4 &amp;&amp; (</w:t>
      </w:r>
    </w:p>
    <w:p>
      <w:pPr>
        <w:spacing w:before="40" w:after="120" w:line="240" w:lineRule="auto"/>
        <w:ind w:left="173"/>
        <w:shd w:val="clear" w:fill="F4F6F4"/>
      </w:pPr>
      <w:r>
        <w:rPr>
          <w:rFonts w:ascii="Consolas" w:hAnsi="Consolas"/>
          <w:color w:val="223A22"/>
          <w:sz w:val="17"/>
        </w:rPr>
        <w:t xml:space="preserve">        &lt;div className="space-y-5 text-center"&gt;</w:t>
        <w:br/>
        <w:t xml:space="preserve">          {analyzing || !radar ? (</w:t>
        <w:br/>
        <w:t xml:space="preserve">            &lt;div className="space-y-3 py-6"&gt;</w:t>
        <w:br/>
        <w:t xml:space="preserve">              &lt;div className="text-3xl"&gt;🌱&lt;/div&gt;</w:t>
        <w:br/>
        <w:t xml:space="preserve">              &lt;p className="text-sm font-medium text-stone-600"&gt;Analisando sua safra…&lt;/p&gt;</w:t>
        <w:br/>
        <w:t xml:space="preserve">              &lt;p className="text-xs text-stone-400"&gt;cruzando clima, solo e janela de semeadura do seu talhão&lt;/p&gt;</w:t>
        <w:br/>
        <w:t xml:space="preserve">              &lt;div className="mx-auto h-1.5 w-40 overflow-hidden rounded-full bg-stone-100"&gt;</w:t>
        <w:br/>
        <w:t xml:space="preserve">                &lt;div className="h-full w-1/2 animate-pulse rounded-full bg-leaf" /&gt;</w:t>
        <w:br/>
        <w:t xml:space="preserve">              &lt;/div&gt;</w:t>
        <w:br/>
        <w:t xml:space="preserve">            &lt;/div&gt;</w:t>
        <w:br/>
        <w:t xml:space="preserve">          ) : (</w:t>
        <w:br/>
        <w:t xml:space="preserve">            &lt;&gt;</w:t>
        <w:br/>
        <w:t xml:space="preserve">              &lt;div className="text-4xl"&gt;✅&lt;/div&gt;</w:t>
        <w:br/>
        <w:t xml:space="preserve">              &lt;h2 className="text-2xl font-bold text-leafdark"&gt;Sua safra está criada&lt;/h2&gt;</w:t>
        <w:br/>
        <w:t xml:space="preserve">              &lt;p className="text-sm text-stone-600"&gt;</w:t>
        <w:br/>
        <w:t xml:space="preserve">                {oportunidades &gt; 0 ? (</w:t>
        <w:br/>
        <w:t xml:space="preserve">                  &lt;&gt;</w:t>
        <w:br/>
        <w:t xml:space="preserve">                    Já encontrei{" "}</w:t>
        <w:br/>
        <w:t xml:space="preserve">                    &lt;span className="font-semibold text-stone-800"&gt;</w:t>
        <w:br/>
        <w:t xml:space="preserve">                      {oportunidades === 1 ? "1 oportunidade" : `${oportunidades} oportunidades`}</w:t>
        <w:br/>
        <w:t xml:space="preserve">                    &lt;/span&gt;{" "}</w:t>
        <w:br/>
        <w:t xml:space="preserve">                    no seu talhão.</w:t>
        <w:br/>
        <w:t xml:space="preserve">                  &lt;/&gt;</w:t>
        <w:br/>
        <w:t xml:space="preserve">                ) : (</w:t>
        <w:br/>
        <w:t xml:space="preserve">                  &lt;&gt;Seu plano já está bem ajustado — sem ações urgentes no momento.&lt;/&gt;</w:t>
        <w:br/>
        <w:t xml:space="preserve">                )}</w:t>
        <w:br/>
        <w:t xml:space="preserve">              &lt;/p&gt;</w:t>
        <w:br/>
        <w:br/>
        <w:t xml:space="preserve">              &lt;div className="mx-auto flex max-w-sm flex-wrap items-center justify-center gap-x-6 gap-y-2 rounded-xl bg-stone-50 p-4"&gt;</w:t>
        <w:br/>
        <w:t xml:space="preserve">                &lt;div&gt;</w:t>
        <w:br/>
        <w:t xml:space="preserve">                  &lt;div className="text-[11px] uppercase tracking-wide text-stone-400"&gt;Potencial&lt;/div&gt;</w:t>
        <w:br/>
        <w:t xml:space="preserve">                  &lt;div className="text-2xl font-bold text-stone-800"&gt;</w:t>
        <w:br/>
        <w:t xml:space="preserve">                    {radar.expected_sc_ha.toFixed(0)} &lt;span className="text-sm font-medium text-stone-400"&gt;sc/ha&lt;/span&gt;</w:t>
        <w:br/>
        <w:t xml:space="preserve">                  &lt;/div&gt;</w:t>
        <w:br/>
        <w:t xml:space="preserve">                &lt;/div&gt;</w:t>
        <w:br/>
        <w:t xml:space="preserve">                &lt;div&gt;</w:t>
        <w:br/>
        <w:t xml:space="preserve">                  &lt;div className="text-[11px] uppercase tracking-wide text-stone-400"&gt;Lucro estimado&lt;/div&gt;</w:t>
        <w:br/>
        <w:t xml:space="preserve">                  &lt;div className="text-2xl font-bold text-stone-800"&gt;</w:t>
        <w:br/>
        <w:t xml:space="preserve">                    {radar.profit_per_ha.toLocaleString("pt-BR", { style: "currency", currency: "BRL", maximumFractionDigits: 0 })}</w:t>
        <w:br/>
        <w:t xml:space="preserve">                    &lt;span className="text-sm font-medium text-stone-400"&gt;/ha&lt;/span&gt;</w:t>
        <w:br/>
        <w:t xml:space="preserve">                  &lt;/div&gt;</w:t>
        <w:br/>
        <w:t xml:space="preserve">                &lt;/div&gt;</w:t>
        <w:br/>
        <w:t xml:space="preserve">              &lt;/div&gt;</w:t>
        <w:br/>
        <w:br/>
        <w:t xml:space="preserve">              {radar.maior_oportunidade &amp;&amp; (</w:t>
        <w:br/>
        <w:t xml:space="preserve">                &lt;p className="mx-auto max-w-md text-sm text-stone-500"&gt;</w:t>
        <w:br/>
        <w:t xml:space="preserve">                  Maior oportunidade agora:{" "}</w:t>
        <w:br/>
        <w:t xml:space="preserve">                  &lt;span className="font-medium text-leafdark"&gt;{radar.maior_oportunidade.acao}&lt;/span&gt;{" "}</w:t>
        <w:br/>
        <w:t xml:space="preserve">                  (+{radar.maior_oportunidade.impacto_sc_ha.toFixed(1)} sc/ha).</w:t>
        <w:br/>
        <w:t xml:space="preserve">                &lt;/p&gt;</w:t>
        <w:br/>
        <w:t xml:space="preserve">              )}</w:t>
        <w:br/>
        <w:br/>
        <w:t xml:space="preserve">              &lt;button</w:t>
        <w:br/>
        <w:t xml:space="preserve">                onClick={finish}</w:t>
        <w:br/>
        <w:t xml:space="preserve">                className="rounded-md bg-leaf px-6 py-2.5 text-sm font-semibold text-white hover:bg-leafdark"</w:t>
        <w:br/>
        <w:t xml:space="preserve">              &gt;</w:t>
        <w:br/>
        <w:t xml:space="preserve">                Ver minha safra →</w:t>
        <w:br/>
        <w:t xml:space="preserve">              &lt;/button&gt;</w:t>
        <w:br/>
        <w:t xml:space="preserve">            &lt;/&gt;</w:t>
        <w:br/>
        <w:t xml:space="preserve">          )}</w:t>
      </w:r>
    </w:p>
    <w:p>
      <w:pPr>
        <w:spacing w:before="40" w:after="120" w:line="240" w:lineRule="auto"/>
        <w:ind w:left="173"/>
        <w:shd w:val="clear" w:fill="F4F6F4"/>
      </w:pPr>
      <w:r>
        <w:rPr>
          <w:rFonts w:ascii="Consolas" w:hAnsi="Consolas"/>
          <w:color w:val="223A22"/>
          <w:sz w:val="17"/>
        </w:rPr>
        <w:t xml:space="preserve">        &lt;/div&gt;</w:t>
        <w:br/>
        <w:t xml:space="preserve">      )}</w:t>
        <w:br/>
        <w:t xml:space="preserve">    &lt;/div&gt;</w:t>
        <w:br/>
        <w:t xml:space="preserve">  );</w:t>
        <w:br/>
        <w:t>}</w:t>
      </w:r>
    </w:p>
    <w:p>
      <w:r>
        <w:br w:type="page"/>
      </w:r>
    </w:p>
    <w:p/>
    <w:p/>
    <w:p/>
    <w:p/>
    <w:p/>
    <w:p/>
    <w:p>
      <w:pPr>
        <w:jc w:val="center"/>
      </w:pPr>
      <w:r>
        <w:rPr>
          <w:b/>
          <w:i w:val="0"/>
          <w:sz w:val="68"/>
        </w:rPr>
        <w:t>🌱</w:t>
      </w:r>
    </w:p>
    <w:p>
      <w:pPr>
        <w:jc w:val="center"/>
      </w:pPr>
      <w:r>
        <w:rPr>
          <w:b/>
          <w:i w:val="0"/>
          <w:color w:val="1B5E20"/>
          <w:sz w:val="30"/>
        </w:rPr>
        <w:t>Fim do manual técnico</w:t>
      </w:r>
    </w:p>
    <w:p>
      <w:pPr>
        <w:jc w:val="center"/>
      </w:pPr>
      <w:r>
        <w:rPr>
          <w:b w:val="0"/>
          <w:i/>
          <w:color w:val="555555"/>
          <w:sz w:val="20"/>
        </w:rPr>
        <w:t>Qualquer arquivo, fórmula ou conceito que você queira abrir ainda mais a fundo —</w:t>
      </w:r>
    </w:p>
    <w:p>
      <w:pPr>
        <w:jc w:val="center"/>
      </w:pPr>
      <w:r>
        <w:rPr>
          <w:b w:val="0"/>
          <w:i/>
          <w:color w:val="555555"/>
          <w:sz w:val="20"/>
        </w:rPr>
        <w:t>linha por linha, com mais exemplos numéricos — é só pedir.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Calibri" w:hAnsi="Calibri"/>
      <w:b/>
      <w:bCs/>
      <w:color w:val="1B5E20"/>
      <w:sz w:val="38"/>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ascii="Calibri" w:hAnsi="Calibri"/>
      <w:b/>
      <w:bCs/>
      <w:color w:val="2F7D32"/>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02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2F7D3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